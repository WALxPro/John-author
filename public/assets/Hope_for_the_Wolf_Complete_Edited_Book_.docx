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D14A" w14:textId="77777777" w:rsidR="00490E97" w:rsidRPr="003B5EEB" w:rsidRDefault="00490E97" w:rsidP="003B5EEB">
      <w:pPr>
        <w:pStyle w:val="Title"/>
        <w:spacing w:line="360" w:lineRule="auto"/>
        <w:jc w:val="center"/>
        <w:rPr>
          <w:rFonts w:ascii="Times New Roman" w:hAnsi="Times New Roman" w:cs="Times New Roman"/>
          <w:b/>
          <w:bCs/>
          <w:color w:val="000000" w:themeColor="text1"/>
          <w:sz w:val="44"/>
          <w:szCs w:val="44"/>
        </w:rPr>
      </w:pPr>
      <w:bookmarkStart w:id="0" w:name="HOPE_FOR_THE_WOLF_"/>
      <w:bookmarkEnd w:id="0"/>
      <w:r w:rsidRPr="003B5EEB">
        <w:rPr>
          <w:rFonts w:ascii="Times New Roman" w:hAnsi="Times New Roman" w:cs="Times New Roman"/>
          <w:b/>
          <w:bCs/>
          <w:color w:val="000000" w:themeColor="text1"/>
          <w:sz w:val="44"/>
          <w:szCs w:val="44"/>
        </w:rPr>
        <w:t>HOPE</w:t>
      </w:r>
      <w:r w:rsidRPr="003B5EEB">
        <w:rPr>
          <w:rFonts w:ascii="Times New Roman" w:hAnsi="Times New Roman" w:cs="Times New Roman"/>
          <w:b/>
          <w:bCs/>
          <w:color w:val="000000" w:themeColor="text1"/>
          <w:spacing w:val="-6"/>
          <w:sz w:val="44"/>
          <w:szCs w:val="44"/>
        </w:rPr>
        <w:t xml:space="preserve"> </w:t>
      </w:r>
      <w:r w:rsidRPr="003B5EEB">
        <w:rPr>
          <w:rFonts w:ascii="Times New Roman" w:hAnsi="Times New Roman" w:cs="Times New Roman"/>
          <w:b/>
          <w:bCs/>
          <w:color w:val="000000" w:themeColor="text1"/>
          <w:sz w:val="44"/>
          <w:szCs w:val="44"/>
        </w:rPr>
        <w:t>FOR</w:t>
      </w:r>
      <w:r w:rsidRPr="003B5EEB">
        <w:rPr>
          <w:rFonts w:ascii="Times New Roman" w:hAnsi="Times New Roman" w:cs="Times New Roman"/>
          <w:b/>
          <w:bCs/>
          <w:color w:val="000000" w:themeColor="text1"/>
          <w:spacing w:val="-3"/>
          <w:sz w:val="44"/>
          <w:szCs w:val="44"/>
        </w:rPr>
        <w:t xml:space="preserve"> </w:t>
      </w:r>
      <w:r w:rsidRPr="003B5EEB">
        <w:rPr>
          <w:rFonts w:ascii="Times New Roman" w:hAnsi="Times New Roman" w:cs="Times New Roman"/>
          <w:b/>
          <w:bCs/>
          <w:color w:val="000000" w:themeColor="text1"/>
          <w:sz w:val="44"/>
          <w:szCs w:val="44"/>
        </w:rPr>
        <w:t>THE</w:t>
      </w:r>
      <w:r w:rsidRPr="003B5EEB">
        <w:rPr>
          <w:rFonts w:ascii="Times New Roman" w:hAnsi="Times New Roman" w:cs="Times New Roman"/>
          <w:b/>
          <w:bCs/>
          <w:color w:val="000000" w:themeColor="text1"/>
          <w:spacing w:val="-3"/>
          <w:sz w:val="44"/>
          <w:szCs w:val="44"/>
        </w:rPr>
        <w:t xml:space="preserve"> </w:t>
      </w:r>
      <w:r w:rsidRPr="003B5EEB">
        <w:rPr>
          <w:rFonts w:ascii="Times New Roman" w:hAnsi="Times New Roman" w:cs="Times New Roman"/>
          <w:b/>
          <w:bCs/>
          <w:color w:val="000000" w:themeColor="text1"/>
          <w:spacing w:val="-4"/>
          <w:sz w:val="44"/>
          <w:szCs w:val="44"/>
        </w:rPr>
        <w:t>WOLF</w:t>
      </w:r>
    </w:p>
    <w:p w14:paraId="288CC825" w14:textId="77777777" w:rsidR="00490E97" w:rsidRPr="003B5EEB" w:rsidRDefault="00490E97" w:rsidP="003B5EEB">
      <w:pPr>
        <w:pStyle w:val="ListParagraph"/>
        <w:widowControl w:val="0"/>
        <w:numPr>
          <w:ilvl w:val="0"/>
          <w:numId w:val="10"/>
        </w:numPr>
        <w:tabs>
          <w:tab w:val="left" w:pos="718"/>
        </w:tabs>
        <w:autoSpaceDE w:val="0"/>
        <w:autoSpaceDN w:val="0"/>
        <w:spacing w:before="440"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z w:val="20"/>
          <w:szCs w:val="20"/>
        </w:rPr>
        <w:t>HUNTER’S</w:t>
      </w:r>
      <w:r w:rsidRPr="003B5EEB">
        <w:rPr>
          <w:rFonts w:cs="Times New Roman"/>
          <w:bCs/>
          <w:color w:val="000000" w:themeColor="text1"/>
          <w:spacing w:val="-8"/>
          <w:sz w:val="20"/>
          <w:szCs w:val="20"/>
        </w:rPr>
        <w:t xml:space="preserve"> </w:t>
      </w:r>
      <w:r w:rsidRPr="003B5EEB">
        <w:rPr>
          <w:rFonts w:cs="Times New Roman"/>
          <w:bCs/>
          <w:color w:val="000000" w:themeColor="text1"/>
          <w:spacing w:val="-4"/>
          <w:sz w:val="20"/>
          <w:szCs w:val="20"/>
        </w:rPr>
        <w:t>MOON</w:t>
      </w:r>
    </w:p>
    <w:p w14:paraId="3BE6F920"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pacing w:val="-2"/>
          <w:sz w:val="20"/>
          <w:szCs w:val="20"/>
        </w:rPr>
        <w:t>INVESTIGATION</w:t>
      </w:r>
    </w:p>
    <w:p w14:paraId="26F0179E"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z w:val="20"/>
          <w:szCs w:val="20"/>
        </w:rPr>
        <w:t>THE</w:t>
      </w:r>
      <w:r w:rsidRPr="003B5EEB">
        <w:rPr>
          <w:rFonts w:cs="Times New Roman"/>
          <w:bCs/>
          <w:color w:val="000000" w:themeColor="text1"/>
          <w:spacing w:val="-10"/>
          <w:sz w:val="20"/>
          <w:szCs w:val="20"/>
        </w:rPr>
        <w:t xml:space="preserve"> </w:t>
      </w:r>
      <w:r w:rsidRPr="003B5EEB">
        <w:rPr>
          <w:rFonts w:cs="Times New Roman"/>
          <w:bCs/>
          <w:color w:val="000000" w:themeColor="text1"/>
          <w:sz w:val="20"/>
          <w:szCs w:val="20"/>
        </w:rPr>
        <w:t>WAY</w:t>
      </w:r>
      <w:r w:rsidRPr="003B5EEB">
        <w:rPr>
          <w:rFonts w:cs="Times New Roman"/>
          <w:bCs/>
          <w:color w:val="000000" w:themeColor="text1"/>
          <w:spacing w:val="-10"/>
          <w:sz w:val="20"/>
          <w:szCs w:val="20"/>
        </w:rPr>
        <w:t xml:space="preserve"> </w:t>
      </w:r>
      <w:r w:rsidRPr="003B5EEB">
        <w:rPr>
          <w:rFonts w:cs="Times New Roman"/>
          <w:bCs/>
          <w:color w:val="000000" w:themeColor="text1"/>
          <w:sz w:val="20"/>
          <w:szCs w:val="20"/>
        </w:rPr>
        <w:t>TO</w:t>
      </w:r>
      <w:r w:rsidRPr="003B5EEB">
        <w:rPr>
          <w:rFonts w:cs="Times New Roman"/>
          <w:bCs/>
          <w:color w:val="000000" w:themeColor="text1"/>
          <w:spacing w:val="-10"/>
          <w:sz w:val="20"/>
          <w:szCs w:val="20"/>
        </w:rPr>
        <w:t xml:space="preserve"> </w:t>
      </w:r>
      <w:r w:rsidRPr="003B5EEB">
        <w:rPr>
          <w:rFonts w:cs="Times New Roman"/>
          <w:bCs/>
          <w:color w:val="000000" w:themeColor="text1"/>
          <w:sz w:val="20"/>
          <w:szCs w:val="20"/>
        </w:rPr>
        <w:t>A</w:t>
      </w:r>
      <w:r w:rsidRPr="003B5EEB">
        <w:rPr>
          <w:rFonts w:cs="Times New Roman"/>
          <w:bCs/>
          <w:color w:val="000000" w:themeColor="text1"/>
          <w:spacing w:val="-10"/>
          <w:sz w:val="20"/>
          <w:szCs w:val="20"/>
        </w:rPr>
        <w:t xml:space="preserve"> </w:t>
      </w:r>
      <w:r w:rsidRPr="003B5EEB">
        <w:rPr>
          <w:rFonts w:cs="Times New Roman"/>
          <w:bCs/>
          <w:color w:val="000000" w:themeColor="text1"/>
          <w:sz w:val="20"/>
          <w:szCs w:val="20"/>
        </w:rPr>
        <w:t>WOLFS</w:t>
      </w:r>
      <w:r w:rsidRPr="003B5EEB">
        <w:rPr>
          <w:rFonts w:cs="Times New Roman"/>
          <w:bCs/>
          <w:color w:val="000000" w:themeColor="text1"/>
          <w:spacing w:val="-10"/>
          <w:sz w:val="20"/>
          <w:szCs w:val="20"/>
        </w:rPr>
        <w:t xml:space="preserve"> </w:t>
      </w:r>
      <w:r w:rsidRPr="003B5EEB">
        <w:rPr>
          <w:rFonts w:cs="Times New Roman"/>
          <w:bCs/>
          <w:color w:val="000000" w:themeColor="text1"/>
          <w:spacing w:val="-2"/>
          <w:sz w:val="20"/>
          <w:szCs w:val="20"/>
        </w:rPr>
        <w:t>HEART</w:t>
      </w:r>
    </w:p>
    <w:p w14:paraId="63C6DDD1"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z w:val="20"/>
          <w:szCs w:val="20"/>
        </w:rPr>
        <w:t>LICENCE</w:t>
      </w:r>
      <w:r w:rsidRPr="003B5EEB">
        <w:rPr>
          <w:rFonts w:cs="Times New Roman"/>
          <w:bCs/>
          <w:color w:val="000000" w:themeColor="text1"/>
          <w:spacing w:val="-7"/>
          <w:sz w:val="20"/>
          <w:szCs w:val="20"/>
        </w:rPr>
        <w:t xml:space="preserve"> </w:t>
      </w:r>
      <w:r w:rsidRPr="003B5EEB">
        <w:rPr>
          <w:rFonts w:cs="Times New Roman"/>
          <w:bCs/>
          <w:color w:val="000000" w:themeColor="text1"/>
          <w:sz w:val="20"/>
          <w:szCs w:val="20"/>
        </w:rPr>
        <w:t>TO</w:t>
      </w:r>
      <w:r w:rsidRPr="003B5EEB">
        <w:rPr>
          <w:rFonts w:cs="Times New Roman"/>
          <w:bCs/>
          <w:color w:val="000000" w:themeColor="text1"/>
          <w:spacing w:val="-6"/>
          <w:sz w:val="20"/>
          <w:szCs w:val="20"/>
        </w:rPr>
        <w:t xml:space="preserve"> </w:t>
      </w:r>
      <w:r w:rsidRPr="003B5EEB">
        <w:rPr>
          <w:rFonts w:cs="Times New Roman"/>
          <w:bCs/>
          <w:color w:val="000000" w:themeColor="text1"/>
          <w:spacing w:val="-4"/>
          <w:sz w:val="20"/>
          <w:szCs w:val="20"/>
        </w:rPr>
        <w:t>KILL</w:t>
      </w:r>
    </w:p>
    <w:p w14:paraId="5F387776"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z w:val="20"/>
          <w:szCs w:val="20"/>
        </w:rPr>
        <w:t>TOO</w:t>
      </w:r>
      <w:r w:rsidRPr="003B5EEB">
        <w:rPr>
          <w:rFonts w:cs="Times New Roman"/>
          <w:bCs/>
          <w:color w:val="000000" w:themeColor="text1"/>
          <w:spacing w:val="-6"/>
          <w:sz w:val="20"/>
          <w:szCs w:val="20"/>
        </w:rPr>
        <w:t xml:space="preserve"> </w:t>
      </w:r>
      <w:r w:rsidRPr="003B5EEB">
        <w:rPr>
          <w:rFonts w:cs="Times New Roman"/>
          <w:bCs/>
          <w:color w:val="000000" w:themeColor="text1"/>
          <w:sz w:val="20"/>
          <w:szCs w:val="20"/>
        </w:rPr>
        <w:t>MANY</w:t>
      </w:r>
      <w:r w:rsidRPr="003B5EEB">
        <w:rPr>
          <w:rFonts w:cs="Times New Roman"/>
          <w:bCs/>
          <w:color w:val="000000" w:themeColor="text1"/>
          <w:spacing w:val="-5"/>
          <w:sz w:val="20"/>
          <w:szCs w:val="20"/>
        </w:rPr>
        <w:t xml:space="preserve"> MEN</w:t>
      </w:r>
    </w:p>
    <w:p w14:paraId="144BD039"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pacing w:val="-2"/>
          <w:sz w:val="20"/>
          <w:szCs w:val="20"/>
        </w:rPr>
        <w:t>RESERVATION</w:t>
      </w:r>
    </w:p>
    <w:p w14:paraId="3B7FD2D4"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z w:val="20"/>
          <w:szCs w:val="20"/>
        </w:rPr>
        <w:t>NOW</w:t>
      </w:r>
      <w:r w:rsidRPr="003B5EEB">
        <w:rPr>
          <w:rFonts w:cs="Times New Roman"/>
          <w:bCs/>
          <w:color w:val="000000" w:themeColor="text1"/>
          <w:spacing w:val="-4"/>
          <w:sz w:val="20"/>
          <w:szCs w:val="20"/>
        </w:rPr>
        <w:t xml:space="preserve"> </w:t>
      </w:r>
      <w:r w:rsidRPr="003B5EEB">
        <w:rPr>
          <w:rFonts w:cs="Times New Roman"/>
          <w:bCs/>
          <w:color w:val="000000" w:themeColor="text1"/>
          <w:sz w:val="20"/>
          <w:szCs w:val="20"/>
        </w:rPr>
        <w:t>THEY</w:t>
      </w:r>
      <w:r w:rsidRPr="003B5EEB">
        <w:rPr>
          <w:rFonts w:cs="Times New Roman"/>
          <w:bCs/>
          <w:color w:val="000000" w:themeColor="text1"/>
          <w:spacing w:val="-3"/>
          <w:sz w:val="20"/>
          <w:szCs w:val="20"/>
        </w:rPr>
        <w:t xml:space="preserve"> </w:t>
      </w:r>
      <w:r w:rsidRPr="003B5EEB">
        <w:rPr>
          <w:rFonts w:cs="Times New Roman"/>
          <w:bCs/>
          <w:color w:val="000000" w:themeColor="text1"/>
          <w:spacing w:val="-4"/>
          <w:sz w:val="20"/>
          <w:szCs w:val="20"/>
        </w:rPr>
        <w:t>KNOW</w:t>
      </w:r>
    </w:p>
    <w:p w14:paraId="31C7EABB"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z w:val="20"/>
          <w:szCs w:val="20"/>
        </w:rPr>
        <w:t>WARS</w:t>
      </w:r>
      <w:r w:rsidRPr="003B5EEB">
        <w:rPr>
          <w:rFonts w:cs="Times New Roman"/>
          <w:bCs/>
          <w:color w:val="000000" w:themeColor="text1"/>
          <w:spacing w:val="-10"/>
          <w:sz w:val="20"/>
          <w:szCs w:val="20"/>
        </w:rPr>
        <w:t xml:space="preserve"> </w:t>
      </w:r>
      <w:r w:rsidRPr="003B5EEB">
        <w:rPr>
          <w:rFonts w:cs="Times New Roman"/>
          <w:bCs/>
          <w:color w:val="000000" w:themeColor="text1"/>
          <w:sz w:val="20"/>
          <w:szCs w:val="20"/>
        </w:rPr>
        <w:t>AND</w:t>
      </w:r>
      <w:r w:rsidRPr="003B5EEB">
        <w:rPr>
          <w:rFonts w:cs="Times New Roman"/>
          <w:bCs/>
          <w:color w:val="000000" w:themeColor="text1"/>
          <w:spacing w:val="-9"/>
          <w:sz w:val="20"/>
          <w:szCs w:val="20"/>
        </w:rPr>
        <w:t xml:space="preserve"> </w:t>
      </w:r>
      <w:r w:rsidRPr="003B5EEB">
        <w:rPr>
          <w:rFonts w:cs="Times New Roman"/>
          <w:bCs/>
          <w:color w:val="000000" w:themeColor="text1"/>
          <w:spacing w:val="-2"/>
          <w:sz w:val="20"/>
          <w:szCs w:val="20"/>
        </w:rPr>
        <w:t>RUMORS</w:t>
      </w:r>
    </w:p>
    <w:p w14:paraId="5D84C7FF" w14:textId="77777777" w:rsidR="00490E97" w:rsidRPr="003B5EEB" w:rsidRDefault="00490E97" w:rsidP="003B5EEB">
      <w:pPr>
        <w:pStyle w:val="ListParagraph"/>
        <w:widowControl w:val="0"/>
        <w:numPr>
          <w:ilvl w:val="0"/>
          <w:numId w:val="10"/>
        </w:numPr>
        <w:tabs>
          <w:tab w:val="left" w:pos="718"/>
        </w:tabs>
        <w:autoSpaceDE w:val="0"/>
        <w:autoSpaceDN w:val="0"/>
        <w:spacing w:before="38" w:line="240" w:lineRule="auto"/>
        <w:ind w:left="718" w:hanging="358"/>
        <w:contextualSpacing w:val="0"/>
        <w:jc w:val="both"/>
        <w:rPr>
          <w:rFonts w:cs="Times New Roman"/>
          <w:bCs/>
          <w:color w:val="000000" w:themeColor="text1"/>
          <w:sz w:val="20"/>
          <w:szCs w:val="20"/>
        </w:rPr>
      </w:pPr>
      <w:r w:rsidRPr="003B5EEB">
        <w:rPr>
          <w:rFonts w:cs="Times New Roman"/>
          <w:bCs/>
          <w:color w:val="000000" w:themeColor="text1"/>
          <w:sz w:val="20"/>
          <w:szCs w:val="20"/>
        </w:rPr>
        <w:t>MY</w:t>
      </w:r>
      <w:r w:rsidRPr="003B5EEB">
        <w:rPr>
          <w:rFonts w:cs="Times New Roman"/>
          <w:bCs/>
          <w:color w:val="000000" w:themeColor="text1"/>
          <w:spacing w:val="-12"/>
          <w:sz w:val="20"/>
          <w:szCs w:val="20"/>
        </w:rPr>
        <w:t xml:space="preserve"> </w:t>
      </w:r>
      <w:r w:rsidRPr="003B5EEB">
        <w:rPr>
          <w:rFonts w:cs="Times New Roman"/>
          <w:bCs/>
          <w:color w:val="000000" w:themeColor="text1"/>
          <w:sz w:val="20"/>
          <w:szCs w:val="20"/>
        </w:rPr>
        <w:t>ENEMY,</w:t>
      </w:r>
      <w:r w:rsidRPr="003B5EEB">
        <w:rPr>
          <w:rFonts w:cs="Times New Roman"/>
          <w:bCs/>
          <w:color w:val="000000" w:themeColor="text1"/>
          <w:spacing w:val="-12"/>
          <w:sz w:val="20"/>
          <w:szCs w:val="20"/>
        </w:rPr>
        <w:t xml:space="preserve"> </w:t>
      </w:r>
      <w:r w:rsidRPr="003B5EEB">
        <w:rPr>
          <w:rFonts w:cs="Times New Roman"/>
          <w:bCs/>
          <w:color w:val="000000" w:themeColor="text1"/>
          <w:sz w:val="20"/>
          <w:szCs w:val="20"/>
        </w:rPr>
        <w:t>THE</w:t>
      </w:r>
      <w:r w:rsidRPr="003B5EEB">
        <w:rPr>
          <w:rFonts w:cs="Times New Roman"/>
          <w:bCs/>
          <w:color w:val="000000" w:themeColor="text1"/>
          <w:spacing w:val="-11"/>
          <w:sz w:val="20"/>
          <w:szCs w:val="20"/>
        </w:rPr>
        <w:t xml:space="preserve"> </w:t>
      </w:r>
      <w:r w:rsidRPr="003B5EEB">
        <w:rPr>
          <w:rFonts w:cs="Times New Roman"/>
          <w:bCs/>
          <w:color w:val="000000" w:themeColor="text1"/>
          <w:spacing w:val="-2"/>
          <w:sz w:val="20"/>
          <w:szCs w:val="20"/>
        </w:rPr>
        <w:t>TRAITOR</w:t>
      </w:r>
    </w:p>
    <w:p w14:paraId="49F96717" w14:textId="77777777" w:rsidR="00490E97" w:rsidRPr="003B5EEB" w:rsidRDefault="00490E97" w:rsidP="003B5EEB">
      <w:pPr>
        <w:pStyle w:val="ListParagraph"/>
        <w:widowControl w:val="0"/>
        <w:numPr>
          <w:ilvl w:val="0"/>
          <w:numId w:val="10"/>
        </w:numPr>
        <w:tabs>
          <w:tab w:val="left" w:pos="717"/>
        </w:tabs>
        <w:autoSpaceDE w:val="0"/>
        <w:autoSpaceDN w:val="0"/>
        <w:spacing w:before="38" w:line="240" w:lineRule="auto"/>
        <w:ind w:left="717" w:hanging="357"/>
        <w:contextualSpacing w:val="0"/>
        <w:jc w:val="both"/>
        <w:rPr>
          <w:rFonts w:cs="Times New Roman"/>
          <w:bCs/>
          <w:color w:val="000000" w:themeColor="text1"/>
          <w:sz w:val="20"/>
          <w:szCs w:val="20"/>
        </w:rPr>
      </w:pPr>
      <w:r w:rsidRPr="003B5EEB">
        <w:rPr>
          <w:rFonts w:cs="Times New Roman"/>
          <w:bCs/>
          <w:color w:val="000000" w:themeColor="text1"/>
          <w:sz w:val="20"/>
          <w:szCs w:val="20"/>
        </w:rPr>
        <w:t>WHEN</w:t>
      </w:r>
      <w:r w:rsidRPr="003B5EEB">
        <w:rPr>
          <w:rFonts w:cs="Times New Roman"/>
          <w:bCs/>
          <w:color w:val="000000" w:themeColor="text1"/>
          <w:spacing w:val="-4"/>
          <w:sz w:val="20"/>
          <w:szCs w:val="20"/>
        </w:rPr>
        <w:t xml:space="preserve"> </w:t>
      </w:r>
      <w:r w:rsidRPr="003B5EEB">
        <w:rPr>
          <w:rFonts w:cs="Times New Roman"/>
          <w:bCs/>
          <w:color w:val="000000" w:themeColor="text1"/>
          <w:sz w:val="20"/>
          <w:szCs w:val="20"/>
        </w:rPr>
        <w:t>THE</w:t>
      </w:r>
      <w:r w:rsidRPr="003B5EEB">
        <w:rPr>
          <w:rFonts w:cs="Times New Roman"/>
          <w:bCs/>
          <w:color w:val="000000" w:themeColor="text1"/>
          <w:spacing w:val="-4"/>
          <w:sz w:val="20"/>
          <w:szCs w:val="20"/>
        </w:rPr>
        <w:t xml:space="preserve"> </w:t>
      </w:r>
      <w:r w:rsidRPr="003B5EEB">
        <w:rPr>
          <w:rFonts w:cs="Times New Roman"/>
          <w:bCs/>
          <w:color w:val="000000" w:themeColor="text1"/>
          <w:sz w:val="20"/>
          <w:szCs w:val="20"/>
        </w:rPr>
        <w:t>DEAL</w:t>
      </w:r>
      <w:r w:rsidRPr="003B5EEB">
        <w:rPr>
          <w:rFonts w:cs="Times New Roman"/>
          <w:bCs/>
          <w:color w:val="000000" w:themeColor="text1"/>
          <w:spacing w:val="-4"/>
          <w:sz w:val="20"/>
          <w:szCs w:val="20"/>
        </w:rPr>
        <w:t xml:space="preserve"> </w:t>
      </w:r>
      <w:r w:rsidRPr="003B5EEB">
        <w:rPr>
          <w:rFonts w:cs="Times New Roman"/>
          <w:bCs/>
          <w:color w:val="000000" w:themeColor="text1"/>
          <w:sz w:val="20"/>
          <w:szCs w:val="20"/>
        </w:rPr>
        <w:t>GOES</w:t>
      </w:r>
      <w:r w:rsidRPr="003B5EEB">
        <w:rPr>
          <w:rFonts w:cs="Times New Roman"/>
          <w:bCs/>
          <w:color w:val="000000" w:themeColor="text1"/>
          <w:spacing w:val="-3"/>
          <w:sz w:val="20"/>
          <w:szCs w:val="20"/>
        </w:rPr>
        <w:t xml:space="preserve"> </w:t>
      </w:r>
      <w:r w:rsidRPr="003B5EEB">
        <w:rPr>
          <w:rFonts w:cs="Times New Roman"/>
          <w:bCs/>
          <w:color w:val="000000" w:themeColor="text1"/>
          <w:spacing w:val="-4"/>
          <w:sz w:val="20"/>
          <w:szCs w:val="20"/>
        </w:rPr>
        <w:t>DOWN</w:t>
      </w:r>
    </w:p>
    <w:p w14:paraId="7FF4B4F1" w14:textId="77777777" w:rsidR="00490E97" w:rsidRPr="003B5EEB" w:rsidRDefault="00490E97" w:rsidP="003B5EEB">
      <w:pPr>
        <w:pStyle w:val="ListParagraph"/>
        <w:widowControl w:val="0"/>
        <w:numPr>
          <w:ilvl w:val="0"/>
          <w:numId w:val="10"/>
        </w:numPr>
        <w:tabs>
          <w:tab w:val="left" w:pos="717"/>
        </w:tabs>
        <w:autoSpaceDE w:val="0"/>
        <w:autoSpaceDN w:val="0"/>
        <w:spacing w:before="38" w:line="240" w:lineRule="auto"/>
        <w:ind w:left="717" w:hanging="357"/>
        <w:contextualSpacing w:val="0"/>
        <w:jc w:val="both"/>
        <w:rPr>
          <w:rFonts w:cs="Times New Roman"/>
          <w:bCs/>
          <w:color w:val="000000" w:themeColor="text1"/>
          <w:sz w:val="20"/>
          <w:szCs w:val="20"/>
        </w:rPr>
      </w:pPr>
      <w:r w:rsidRPr="003B5EEB">
        <w:rPr>
          <w:rFonts w:cs="Times New Roman"/>
          <w:bCs/>
          <w:color w:val="000000" w:themeColor="text1"/>
          <w:spacing w:val="-2"/>
          <w:sz w:val="20"/>
          <w:szCs w:val="20"/>
        </w:rPr>
        <w:t>TRAPPED</w:t>
      </w:r>
    </w:p>
    <w:p w14:paraId="69CE8EB7" w14:textId="77777777" w:rsidR="00490E97" w:rsidRPr="003B5EEB" w:rsidRDefault="00490E97" w:rsidP="003B5EEB">
      <w:pPr>
        <w:pStyle w:val="ListParagraph"/>
        <w:widowControl w:val="0"/>
        <w:numPr>
          <w:ilvl w:val="0"/>
          <w:numId w:val="10"/>
        </w:numPr>
        <w:tabs>
          <w:tab w:val="left" w:pos="719"/>
        </w:tabs>
        <w:autoSpaceDE w:val="0"/>
        <w:autoSpaceDN w:val="0"/>
        <w:spacing w:before="38"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IN THE </w:t>
      </w:r>
      <w:r w:rsidRPr="003B5EEB">
        <w:rPr>
          <w:rFonts w:cs="Times New Roman"/>
          <w:bCs/>
          <w:color w:val="000000" w:themeColor="text1"/>
          <w:spacing w:val="-2"/>
          <w:sz w:val="20"/>
          <w:szCs w:val="20"/>
        </w:rPr>
        <w:t>BEGINNING</w:t>
      </w:r>
    </w:p>
    <w:p w14:paraId="3445E46A"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DEBT,</w:t>
      </w:r>
      <w:r w:rsidRPr="003B5EEB">
        <w:rPr>
          <w:rFonts w:cs="Times New Roman"/>
          <w:bCs/>
          <w:color w:val="000000" w:themeColor="text1"/>
          <w:spacing w:val="-9"/>
          <w:sz w:val="20"/>
          <w:szCs w:val="20"/>
        </w:rPr>
        <w:t xml:space="preserve"> </w:t>
      </w:r>
      <w:r w:rsidRPr="003B5EEB">
        <w:rPr>
          <w:rFonts w:cs="Times New Roman"/>
          <w:bCs/>
          <w:color w:val="000000" w:themeColor="text1"/>
          <w:sz w:val="20"/>
          <w:szCs w:val="20"/>
        </w:rPr>
        <w:t>ANGER</w:t>
      </w:r>
      <w:r w:rsidRPr="003B5EEB">
        <w:rPr>
          <w:rFonts w:cs="Times New Roman"/>
          <w:bCs/>
          <w:color w:val="000000" w:themeColor="text1"/>
          <w:spacing w:val="-7"/>
          <w:sz w:val="20"/>
          <w:szCs w:val="20"/>
        </w:rPr>
        <w:t xml:space="preserve"> </w:t>
      </w:r>
      <w:r w:rsidRPr="003B5EEB">
        <w:rPr>
          <w:rFonts w:cs="Times New Roman"/>
          <w:bCs/>
          <w:color w:val="000000" w:themeColor="text1"/>
          <w:sz w:val="20"/>
          <w:szCs w:val="20"/>
        </w:rPr>
        <w:t>AND</w:t>
      </w:r>
      <w:r w:rsidRPr="003B5EEB">
        <w:rPr>
          <w:rFonts w:cs="Times New Roman"/>
          <w:bCs/>
          <w:color w:val="000000" w:themeColor="text1"/>
          <w:spacing w:val="-7"/>
          <w:sz w:val="20"/>
          <w:szCs w:val="20"/>
        </w:rPr>
        <w:t xml:space="preserve"> </w:t>
      </w:r>
      <w:r w:rsidRPr="003B5EEB">
        <w:rPr>
          <w:rFonts w:cs="Times New Roman"/>
          <w:bCs/>
          <w:color w:val="000000" w:themeColor="text1"/>
          <w:sz w:val="20"/>
          <w:szCs w:val="20"/>
        </w:rPr>
        <w:t>A</w:t>
      </w:r>
      <w:r w:rsidRPr="003B5EEB">
        <w:rPr>
          <w:rFonts w:cs="Times New Roman"/>
          <w:bCs/>
          <w:color w:val="000000" w:themeColor="text1"/>
          <w:spacing w:val="-6"/>
          <w:sz w:val="20"/>
          <w:szCs w:val="20"/>
        </w:rPr>
        <w:t xml:space="preserve"> </w:t>
      </w:r>
      <w:r w:rsidRPr="003B5EEB">
        <w:rPr>
          <w:rFonts w:cs="Times New Roman"/>
          <w:bCs/>
          <w:color w:val="000000" w:themeColor="text1"/>
          <w:spacing w:val="-4"/>
          <w:sz w:val="20"/>
          <w:szCs w:val="20"/>
        </w:rPr>
        <w:t>DEAL</w:t>
      </w:r>
    </w:p>
    <w:p w14:paraId="7858797E"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OPERATION:</w:t>
      </w:r>
      <w:r w:rsidRPr="003B5EEB">
        <w:rPr>
          <w:rFonts w:cs="Times New Roman"/>
          <w:bCs/>
          <w:color w:val="000000" w:themeColor="text1"/>
          <w:spacing w:val="-11"/>
          <w:sz w:val="20"/>
          <w:szCs w:val="20"/>
        </w:rPr>
        <w:t xml:space="preserve"> </w:t>
      </w:r>
      <w:r w:rsidRPr="003B5EEB">
        <w:rPr>
          <w:rFonts w:cs="Times New Roman"/>
          <w:bCs/>
          <w:color w:val="000000" w:themeColor="text1"/>
          <w:sz w:val="20"/>
          <w:szCs w:val="20"/>
        </w:rPr>
        <w:t>FULL</w:t>
      </w:r>
      <w:r w:rsidRPr="003B5EEB">
        <w:rPr>
          <w:rFonts w:cs="Times New Roman"/>
          <w:bCs/>
          <w:color w:val="000000" w:themeColor="text1"/>
          <w:spacing w:val="-9"/>
          <w:sz w:val="20"/>
          <w:szCs w:val="20"/>
        </w:rPr>
        <w:t xml:space="preserve"> </w:t>
      </w:r>
      <w:r w:rsidRPr="003B5EEB">
        <w:rPr>
          <w:rFonts w:cs="Times New Roman"/>
          <w:bCs/>
          <w:color w:val="000000" w:themeColor="text1"/>
          <w:spacing w:val="-4"/>
          <w:sz w:val="20"/>
          <w:szCs w:val="20"/>
        </w:rPr>
        <w:t>MOON</w:t>
      </w:r>
    </w:p>
    <w:p w14:paraId="7539BF72"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TOOTH</w:t>
      </w:r>
      <w:r w:rsidRPr="003B5EEB">
        <w:rPr>
          <w:rFonts w:cs="Times New Roman"/>
          <w:bCs/>
          <w:color w:val="000000" w:themeColor="text1"/>
          <w:spacing w:val="-5"/>
          <w:sz w:val="20"/>
          <w:szCs w:val="20"/>
        </w:rPr>
        <w:t xml:space="preserve"> </w:t>
      </w:r>
      <w:r w:rsidRPr="003B5EEB">
        <w:rPr>
          <w:rFonts w:cs="Times New Roman"/>
          <w:bCs/>
          <w:color w:val="000000" w:themeColor="text1"/>
          <w:sz w:val="20"/>
          <w:szCs w:val="20"/>
        </w:rPr>
        <w:t>AND</w:t>
      </w:r>
      <w:r w:rsidRPr="003B5EEB">
        <w:rPr>
          <w:rFonts w:cs="Times New Roman"/>
          <w:bCs/>
          <w:color w:val="000000" w:themeColor="text1"/>
          <w:spacing w:val="-2"/>
          <w:sz w:val="20"/>
          <w:szCs w:val="20"/>
        </w:rPr>
        <w:t xml:space="preserve"> </w:t>
      </w:r>
      <w:r w:rsidRPr="003B5EEB">
        <w:rPr>
          <w:rFonts w:cs="Times New Roman"/>
          <w:bCs/>
          <w:color w:val="000000" w:themeColor="text1"/>
          <w:spacing w:val="-4"/>
          <w:sz w:val="20"/>
          <w:szCs w:val="20"/>
        </w:rPr>
        <w:t>CLAW</w:t>
      </w:r>
    </w:p>
    <w:p w14:paraId="43726F2D"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FRED,ANGIE AND BABY MAKES </w:t>
      </w:r>
      <w:r w:rsidRPr="003B5EEB">
        <w:rPr>
          <w:rFonts w:cs="Times New Roman"/>
          <w:bCs/>
          <w:color w:val="000000" w:themeColor="text1"/>
          <w:spacing w:val="-2"/>
          <w:sz w:val="20"/>
          <w:szCs w:val="20"/>
        </w:rPr>
        <w:t>THREE</w:t>
      </w:r>
    </w:p>
    <w:p w14:paraId="181FE771"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A SMALL </w:t>
      </w:r>
      <w:r w:rsidRPr="003B5EEB">
        <w:rPr>
          <w:rFonts w:cs="Times New Roman"/>
          <w:bCs/>
          <w:color w:val="000000" w:themeColor="text1"/>
          <w:spacing w:val="-4"/>
          <w:sz w:val="20"/>
          <w:szCs w:val="20"/>
        </w:rPr>
        <w:t>ARMY</w:t>
      </w:r>
    </w:p>
    <w:p w14:paraId="1AFEA894"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SUEZAN’S </w:t>
      </w:r>
      <w:r w:rsidRPr="003B5EEB">
        <w:rPr>
          <w:rFonts w:cs="Times New Roman"/>
          <w:bCs/>
          <w:color w:val="000000" w:themeColor="text1"/>
          <w:spacing w:val="-2"/>
          <w:sz w:val="20"/>
          <w:szCs w:val="20"/>
        </w:rPr>
        <w:t>RETURN</w:t>
      </w:r>
    </w:p>
    <w:p w14:paraId="3695F707"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LEGEND </w:t>
      </w:r>
      <w:r w:rsidRPr="003B5EEB">
        <w:rPr>
          <w:rFonts w:cs="Times New Roman"/>
          <w:bCs/>
          <w:color w:val="000000" w:themeColor="text1"/>
          <w:spacing w:val="-2"/>
          <w:sz w:val="20"/>
          <w:szCs w:val="20"/>
        </w:rPr>
        <w:t>CONTIN…</w:t>
      </w:r>
    </w:p>
    <w:p w14:paraId="3232A967"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NEW LIFE, NEW </w:t>
      </w:r>
      <w:r w:rsidRPr="003B5EEB">
        <w:rPr>
          <w:rFonts w:cs="Times New Roman"/>
          <w:bCs/>
          <w:color w:val="000000" w:themeColor="text1"/>
          <w:spacing w:val="-2"/>
          <w:sz w:val="20"/>
          <w:szCs w:val="20"/>
        </w:rPr>
        <w:t>RULES</w:t>
      </w:r>
    </w:p>
    <w:p w14:paraId="5C99906F"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RIPLEY AND </w:t>
      </w:r>
      <w:r w:rsidRPr="003B5EEB">
        <w:rPr>
          <w:rFonts w:cs="Times New Roman"/>
          <w:bCs/>
          <w:color w:val="000000" w:themeColor="text1"/>
          <w:spacing w:val="-2"/>
          <w:sz w:val="20"/>
          <w:szCs w:val="20"/>
        </w:rPr>
        <w:t>TEARA</w:t>
      </w:r>
    </w:p>
    <w:p w14:paraId="0A46DF20"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MIGHT</w:t>
      </w:r>
      <w:r w:rsidRPr="003B5EEB">
        <w:rPr>
          <w:rFonts w:cs="Times New Roman"/>
          <w:bCs/>
          <w:color w:val="000000" w:themeColor="text1"/>
          <w:spacing w:val="-2"/>
          <w:sz w:val="20"/>
          <w:szCs w:val="20"/>
        </w:rPr>
        <w:t xml:space="preserve"> </w:t>
      </w:r>
      <w:r w:rsidRPr="003B5EEB">
        <w:rPr>
          <w:rFonts w:cs="Times New Roman"/>
          <w:bCs/>
          <w:color w:val="000000" w:themeColor="text1"/>
          <w:sz w:val="20"/>
          <w:szCs w:val="20"/>
        </w:rPr>
        <w:t>BE</w:t>
      </w:r>
      <w:r w:rsidRPr="003B5EEB">
        <w:rPr>
          <w:rFonts w:cs="Times New Roman"/>
          <w:bCs/>
          <w:color w:val="000000" w:themeColor="text1"/>
          <w:spacing w:val="-1"/>
          <w:sz w:val="20"/>
          <w:szCs w:val="20"/>
        </w:rPr>
        <w:t xml:space="preserve"> </w:t>
      </w:r>
      <w:r w:rsidRPr="003B5EEB">
        <w:rPr>
          <w:rFonts w:cs="Times New Roman"/>
          <w:bCs/>
          <w:color w:val="000000" w:themeColor="text1"/>
          <w:sz w:val="20"/>
          <w:szCs w:val="20"/>
        </w:rPr>
        <w:t>HOPE</w:t>
      </w:r>
      <w:r w:rsidRPr="003B5EEB">
        <w:rPr>
          <w:rFonts w:cs="Times New Roman"/>
          <w:bCs/>
          <w:color w:val="000000" w:themeColor="text1"/>
          <w:spacing w:val="-1"/>
          <w:sz w:val="20"/>
          <w:szCs w:val="20"/>
        </w:rPr>
        <w:t xml:space="preserve"> </w:t>
      </w:r>
      <w:r w:rsidRPr="003B5EEB">
        <w:rPr>
          <w:rFonts w:cs="Times New Roman"/>
          <w:bCs/>
          <w:color w:val="000000" w:themeColor="text1"/>
          <w:sz w:val="20"/>
          <w:szCs w:val="20"/>
        </w:rPr>
        <w:t>TO</w:t>
      </w:r>
      <w:r w:rsidRPr="003B5EEB">
        <w:rPr>
          <w:rFonts w:cs="Times New Roman"/>
          <w:bCs/>
          <w:color w:val="000000" w:themeColor="text1"/>
          <w:spacing w:val="-1"/>
          <w:sz w:val="20"/>
          <w:szCs w:val="20"/>
        </w:rPr>
        <w:t xml:space="preserve"> </w:t>
      </w:r>
      <w:r w:rsidRPr="003B5EEB">
        <w:rPr>
          <w:rFonts w:cs="Times New Roman"/>
          <w:bCs/>
          <w:color w:val="000000" w:themeColor="text1"/>
          <w:spacing w:val="-4"/>
          <w:sz w:val="20"/>
          <w:szCs w:val="20"/>
        </w:rPr>
        <w:t>COME</w:t>
      </w:r>
    </w:p>
    <w:p w14:paraId="5BEA7835"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BY</w:t>
      </w:r>
      <w:r w:rsidRPr="003B5EEB">
        <w:rPr>
          <w:rFonts w:cs="Times New Roman"/>
          <w:bCs/>
          <w:color w:val="000000" w:themeColor="text1"/>
          <w:spacing w:val="-10"/>
          <w:sz w:val="20"/>
          <w:szCs w:val="20"/>
        </w:rPr>
        <w:t xml:space="preserve"> </w:t>
      </w:r>
      <w:r w:rsidRPr="003B5EEB">
        <w:rPr>
          <w:rFonts w:cs="Times New Roman"/>
          <w:bCs/>
          <w:color w:val="000000" w:themeColor="text1"/>
          <w:sz w:val="20"/>
          <w:szCs w:val="20"/>
        </w:rPr>
        <w:t>THE</w:t>
      </w:r>
      <w:r w:rsidRPr="003B5EEB">
        <w:rPr>
          <w:rFonts w:cs="Times New Roman"/>
          <w:bCs/>
          <w:color w:val="000000" w:themeColor="text1"/>
          <w:spacing w:val="-9"/>
          <w:sz w:val="20"/>
          <w:szCs w:val="20"/>
        </w:rPr>
        <w:t xml:space="preserve"> </w:t>
      </w:r>
      <w:r w:rsidRPr="003B5EEB">
        <w:rPr>
          <w:rFonts w:cs="Times New Roman"/>
          <w:bCs/>
          <w:color w:val="000000" w:themeColor="text1"/>
          <w:sz w:val="20"/>
          <w:szCs w:val="20"/>
        </w:rPr>
        <w:t>DAWN’S</w:t>
      </w:r>
      <w:r w:rsidRPr="003B5EEB">
        <w:rPr>
          <w:rFonts w:cs="Times New Roman"/>
          <w:bCs/>
          <w:color w:val="000000" w:themeColor="text1"/>
          <w:spacing w:val="-9"/>
          <w:sz w:val="20"/>
          <w:szCs w:val="20"/>
        </w:rPr>
        <w:t xml:space="preserve"> </w:t>
      </w:r>
      <w:r w:rsidRPr="003B5EEB">
        <w:rPr>
          <w:rFonts w:cs="Times New Roman"/>
          <w:bCs/>
          <w:color w:val="000000" w:themeColor="text1"/>
          <w:sz w:val="20"/>
          <w:szCs w:val="20"/>
        </w:rPr>
        <w:t>EARLY</w:t>
      </w:r>
      <w:r w:rsidRPr="003B5EEB">
        <w:rPr>
          <w:rFonts w:cs="Times New Roman"/>
          <w:bCs/>
          <w:color w:val="000000" w:themeColor="text1"/>
          <w:spacing w:val="-9"/>
          <w:sz w:val="20"/>
          <w:szCs w:val="20"/>
        </w:rPr>
        <w:t xml:space="preserve"> </w:t>
      </w:r>
      <w:r w:rsidRPr="003B5EEB">
        <w:rPr>
          <w:rFonts w:cs="Times New Roman"/>
          <w:bCs/>
          <w:color w:val="000000" w:themeColor="text1"/>
          <w:spacing w:val="-2"/>
          <w:sz w:val="20"/>
          <w:szCs w:val="20"/>
        </w:rPr>
        <w:t>LIGHT</w:t>
      </w:r>
    </w:p>
    <w:p w14:paraId="4D128230"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REBUILD</w:t>
      </w:r>
    </w:p>
    <w:p w14:paraId="5A194BB8"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SUPER </w:t>
      </w:r>
      <w:r w:rsidRPr="003B5EEB">
        <w:rPr>
          <w:rFonts w:cs="Times New Roman"/>
          <w:bCs/>
          <w:color w:val="000000" w:themeColor="text1"/>
          <w:spacing w:val="-4"/>
          <w:sz w:val="20"/>
          <w:szCs w:val="20"/>
        </w:rPr>
        <w:t>MOON</w:t>
      </w:r>
    </w:p>
    <w:p w14:paraId="177ABB58"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THE</w:t>
      </w:r>
      <w:r w:rsidRPr="003B5EEB">
        <w:rPr>
          <w:rFonts w:cs="Times New Roman"/>
          <w:bCs/>
          <w:color w:val="000000" w:themeColor="text1"/>
          <w:spacing w:val="-14"/>
          <w:sz w:val="20"/>
          <w:szCs w:val="20"/>
        </w:rPr>
        <w:t xml:space="preserve"> </w:t>
      </w:r>
      <w:r w:rsidRPr="003B5EEB">
        <w:rPr>
          <w:rFonts w:cs="Times New Roman"/>
          <w:bCs/>
          <w:color w:val="000000" w:themeColor="text1"/>
          <w:sz w:val="20"/>
          <w:szCs w:val="20"/>
        </w:rPr>
        <w:t>DAYS</w:t>
      </w:r>
      <w:r w:rsidRPr="003B5EEB">
        <w:rPr>
          <w:rFonts w:cs="Times New Roman"/>
          <w:bCs/>
          <w:color w:val="000000" w:themeColor="text1"/>
          <w:spacing w:val="-14"/>
          <w:sz w:val="20"/>
          <w:szCs w:val="20"/>
        </w:rPr>
        <w:t xml:space="preserve"> </w:t>
      </w:r>
      <w:r w:rsidRPr="003B5EEB">
        <w:rPr>
          <w:rFonts w:cs="Times New Roman"/>
          <w:bCs/>
          <w:color w:val="000000" w:themeColor="text1"/>
          <w:sz w:val="20"/>
          <w:szCs w:val="20"/>
        </w:rPr>
        <w:t>THAT</w:t>
      </w:r>
      <w:r w:rsidRPr="003B5EEB">
        <w:rPr>
          <w:rFonts w:cs="Times New Roman"/>
          <w:bCs/>
          <w:color w:val="000000" w:themeColor="text1"/>
          <w:spacing w:val="-13"/>
          <w:sz w:val="20"/>
          <w:szCs w:val="20"/>
        </w:rPr>
        <w:t xml:space="preserve"> </w:t>
      </w:r>
      <w:r w:rsidRPr="003B5EEB">
        <w:rPr>
          <w:rFonts w:cs="Times New Roman"/>
          <w:bCs/>
          <w:color w:val="000000" w:themeColor="text1"/>
          <w:spacing w:val="-2"/>
          <w:sz w:val="20"/>
          <w:szCs w:val="20"/>
        </w:rPr>
        <w:t>FOLLOW</w:t>
      </w:r>
    </w:p>
    <w:p w14:paraId="5A71EF37"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A CHANGE IS </w:t>
      </w:r>
      <w:r w:rsidRPr="003B5EEB">
        <w:rPr>
          <w:rFonts w:cs="Times New Roman"/>
          <w:bCs/>
          <w:color w:val="000000" w:themeColor="text1"/>
          <w:spacing w:val="-2"/>
          <w:sz w:val="20"/>
          <w:szCs w:val="20"/>
        </w:rPr>
        <w:t>COMING</w:t>
      </w:r>
    </w:p>
    <w:p w14:paraId="5FF2FF6C"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NO GOOD, </w:t>
      </w:r>
      <w:r w:rsidRPr="003B5EEB">
        <w:rPr>
          <w:rFonts w:cs="Times New Roman"/>
          <w:bCs/>
          <w:color w:val="000000" w:themeColor="text1"/>
          <w:spacing w:val="-2"/>
          <w:sz w:val="20"/>
          <w:szCs w:val="20"/>
        </w:rPr>
        <w:t>GOODBYE’S</w:t>
      </w:r>
    </w:p>
    <w:p w14:paraId="083DC866"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THE</w:t>
      </w:r>
      <w:r w:rsidRPr="003B5EEB">
        <w:rPr>
          <w:rFonts w:cs="Times New Roman"/>
          <w:bCs/>
          <w:color w:val="000000" w:themeColor="text1"/>
          <w:spacing w:val="-7"/>
          <w:sz w:val="20"/>
          <w:szCs w:val="20"/>
        </w:rPr>
        <w:t xml:space="preserve"> </w:t>
      </w:r>
      <w:r w:rsidRPr="003B5EEB">
        <w:rPr>
          <w:rFonts w:cs="Times New Roman"/>
          <w:bCs/>
          <w:color w:val="000000" w:themeColor="text1"/>
          <w:sz w:val="20"/>
          <w:szCs w:val="20"/>
        </w:rPr>
        <w:t>WAR</w:t>
      </w:r>
      <w:r w:rsidRPr="003B5EEB">
        <w:rPr>
          <w:rFonts w:cs="Times New Roman"/>
          <w:bCs/>
          <w:color w:val="000000" w:themeColor="text1"/>
          <w:spacing w:val="-7"/>
          <w:sz w:val="20"/>
          <w:szCs w:val="20"/>
        </w:rPr>
        <w:t xml:space="preserve"> </w:t>
      </w:r>
      <w:r w:rsidRPr="003B5EEB">
        <w:rPr>
          <w:rFonts w:cs="Times New Roman"/>
          <w:bCs/>
          <w:color w:val="000000" w:themeColor="text1"/>
          <w:spacing w:val="-2"/>
          <w:sz w:val="20"/>
          <w:szCs w:val="20"/>
        </w:rPr>
        <w:t>WITHIN</w:t>
      </w:r>
    </w:p>
    <w:p w14:paraId="453DB5B0"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pacing w:val="-2"/>
          <w:sz w:val="20"/>
          <w:szCs w:val="20"/>
        </w:rPr>
        <w:t>FLASHBACK</w:t>
      </w:r>
    </w:p>
    <w:p w14:paraId="6B700976"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THE</w:t>
      </w:r>
      <w:r w:rsidRPr="003B5EEB">
        <w:rPr>
          <w:rFonts w:cs="Times New Roman"/>
          <w:bCs/>
          <w:color w:val="000000" w:themeColor="text1"/>
          <w:spacing w:val="-2"/>
          <w:sz w:val="20"/>
          <w:szCs w:val="20"/>
        </w:rPr>
        <w:t xml:space="preserve"> </w:t>
      </w:r>
      <w:r w:rsidRPr="003B5EEB">
        <w:rPr>
          <w:rFonts w:cs="Times New Roman"/>
          <w:bCs/>
          <w:color w:val="000000" w:themeColor="text1"/>
          <w:sz w:val="20"/>
          <w:szCs w:val="20"/>
        </w:rPr>
        <w:t xml:space="preserve">FIRST </w:t>
      </w:r>
      <w:r w:rsidRPr="003B5EEB">
        <w:rPr>
          <w:rFonts w:cs="Times New Roman"/>
          <w:bCs/>
          <w:color w:val="000000" w:themeColor="text1"/>
          <w:spacing w:val="-4"/>
          <w:sz w:val="20"/>
          <w:szCs w:val="20"/>
        </w:rPr>
        <w:t>DATE</w:t>
      </w:r>
    </w:p>
    <w:p w14:paraId="4427DC9E"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GENERAL </w:t>
      </w:r>
      <w:r w:rsidRPr="003B5EEB">
        <w:rPr>
          <w:rFonts w:cs="Times New Roman"/>
          <w:bCs/>
          <w:color w:val="000000" w:themeColor="text1"/>
          <w:spacing w:val="-2"/>
          <w:sz w:val="20"/>
          <w:szCs w:val="20"/>
        </w:rPr>
        <w:t>RETURN’S</w:t>
      </w:r>
    </w:p>
    <w:p w14:paraId="484770D7"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BRINK OF </w:t>
      </w:r>
      <w:r w:rsidRPr="003B5EEB">
        <w:rPr>
          <w:rFonts w:cs="Times New Roman"/>
          <w:bCs/>
          <w:color w:val="000000" w:themeColor="text1"/>
          <w:spacing w:val="-5"/>
          <w:sz w:val="20"/>
          <w:szCs w:val="20"/>
        </w:rPr>
        <w:t>WAR</w:t>
      </w:r>
    </w:p>
    <w:p w14:paraId="77C0C0F8"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STORM</w:t>
      </w:r>
    </w:p>
    <w:p w14:paraId="38B7D445"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HALF</w:t>
      </w:r>
      <w:r w:rsidRPr="003B5EEB">
        <w:rPr>
          <w:rFonts w:cs="Times New Roman"/>
          <w:bCs/>
          <w:color w:val="000000" w:themeColor="text1"/>
          <w:spacing w:val="-10"/>
          <w:sz w:val="20"/>
          <w:szCs w:val="20"/>
        </w:rPr>
        <w:t xml:space="preserve"> </w:t>
      </w:r>
      <w:r w:rsidRPr="003B5EEB">
        <w:rPr>
          <w:rFonts w:cs="Times New Roman"/>
          <w:bCs/>
          <w:color w:val="000000" w:themeColor="text1"/>
          <w:sz w:val="20"/>
          <w:szCs w:val="20"/>
        </w:rPr>
        <w:t>WAY</w:t>
      </w:r>
      <w:r w:rsidRPr="003B5EEB">
        <w:rPr>
          <w:rFonts w:cs="Times New Roman"/>
          <w:bCs/>
          <w:color w:val="000000" w:themeColor="text1"/>
          <w:spacing w:val="-7"/>
          <w:sz w:val="20"/>
          <w:szCs w:val="20"/>
        </w:rPr>
        <w:t xml:space="preserve"> </w:t>
      </w:r>
      <w:r w:rsidRPr="003B5EEB">
        <w:rPr>
          <w:rFonts w:cs="Times New Roman"/>
          <w:bCs/>
          <w:color w:val="000000" w:themeColor="text1"/>
          <w:sz w:val="20"/>
          <w:szCs w:val="20"/>
        </w:rPr>
        <w:t>OUT</w:t>
      </w:r>
      <w:r w:rsidRPr="003B5EEB">
        <w:rPr>
          <w:rFonts w:cs="Times New Roman"/>
          <w:bCs/>
          <w:color w:val="000000" w:themeColor="text1"/>
          <w:spacing w:val="-8"/>
          <w:sz w:val="20"/>
          <w:szCs w:val="20"/>
        </w:rPr>
        <w:t xml:space="preserve"> </w:t>
      </w:r>
      <w:r w:rsidRPr="003B5EEB">
        <w:rPr>
          <w:rFonts w:cs="Times New Roman"/>
          <w:bCs/>
          <w:color w:val="000000" w:themeColor="text1"/>
          <w:sz w:val="20"/>
          <w:szCs w:val="20"/>
        </w:rPr>
        <w:t>OF</w:t>
      </w:r>
      <w:r w:rsidRPr="003B5EEB">
        <w:rPr>
          <w:rFonts w:cs="Times New Roman"/>
          <w:bCs/>
          <w:color w:val="000000" w:themeColor="text1"/>
          <w:spacing w:val="-7"/>
          <w:sz w:val="20"/>
          <w:szCs w:val="20"/>
        </w:rPr>
        <w:t xml:space="preserve"> </w:t>
      </w:r>
      <w:r w:rsidRPr="003B5EEB">
        <w:rPr>
          <w:rFonts w:cs="Times New Roman"/>
          <w:bCs/>
          <w:color w:val="000000" w:themeColor="text1"/>
          <w:sz w:val="20"/>
          <w:szCs w:val="20"/>
        </w:rPr>
        <w:t>THE</w:t>
      </w:r>
      <w:r w:rsidRPr="003B5EEB">
        <w:rPr>
          <w:rFonts w:cs="Times New Roman"/>
          <w:bCs/>
          <w:color w:val="000000" w:themeColor="text1"/>
          <w:spacing w:val="-7"/>
          <w:sz w:val="20"/>
          <w:szCs w:val="20"/>
        </w:rPr>
        <w:t xml:space="preserve"> </w:t>
      </w:r>
      <w:r w:rsidRPr="003B5EEB">
        <w:rPr>
          <w:rFonts w:cs="Times New Roman"/>
          <w:bCs/>
          <w:color w:val="000000" w:themeColor="text1"/>
          <w:spacing w:val="-4"/>
          <w:sz w:val="20"/>
          <w:szCs w:val="20"/>
        </w:rPr>
        <w:t>DARK</w:t>
      </w:r>
    </w:p>
    <w:p w14:paraId="7F571D60"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pacing w:val="-2"/>
          <w:sz w:val="20"/>
          <w:szCs w:val="20"/>
        </w:rPr>
        <w:t>REUNION</w:t>
      </w:r>
    </w:p>
    <w:p w14:paraId="4C0EE290"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A NEW </w:t>
      </w:r>
      <w:r w:rsidRPr="003B5EEB">
        <w:rPr>
          <w:rFonts w:cs="Times New Roman"/>
          <w:bCs/>
          <w:color w:val="000000" w:themeColor="text1"/>
          <w:spacing w:val="-4"/>
          <w:sz w:val="20"/>
          <w:szCs w:val="20"/>
        </w:rPr>
        <w:t>HOME</w:t>
      </w:r>
    </w:p>
    <w:p w14:paraId="72167D5C"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WATCHER’S</w:t>
      </w:r>
    </w:p>
    <w:p w14:paraId="63D42476" w14:textId="77777777" w:rsidR="00490E97" w:rsidRPr="003B5EEB" w:rsidRDefault="00490E97" w:rsidP="003B5EEB">
      <w:pPr>
        <w:pStyle w:val="ListParagraph"/>
        <w:spacing w:line="240" w:lineRule="auto"/>
        <w:jc w:val="both"/>
        <w:rPr>
          <w:rFonts w:cs="Times New Roman"/>
          <w:bCs/>
          <w:color w:val="000000" w:themeColor="text1"/>
          <w:sz w:val="20"/>
          <w:szCs w:val="20"/>
        </w:rPr>
        <w:sectPr w:rsidR="00490E97" w:rsidRPr="003B5EEB" w:rsidSect="00490E97">
          <w:pgSz w:w="12240" w:h="15840"/>
          <w:pgMar w:top="1380" w:right="1440" w:bottom="280" w:left="1440" w:header="720" w:footer="720" w:gutter="0"/>
          <w:cols w:space="720"/>
        </w:sectPr>
      </w:pPr>
    </w:p>
    <w:p w14:paraId="5C87AE63" w14:textId="77777777" w:rsidR="00490E97" w:rsidRPr="003B5EEB" w:rsidRDefault="00490E97" w:rsidP="003B5EEB">
      <w:pPr>
        <w:pStyle w:val="ListParagraph"/>
        <w:widowControl w:val="0"/>
        <w:numPr>
          <w:ilvl w:val="0"/>
          <w:numId w:val="10"/>
        </w:numPr>
        <w:tabs>
          <w:tab w:val="left" w:pos="719"/>
        </w:tabs>
        <w:autoSpaceDE w:val="0"/>
        <w:autoSpaceDN w:val="0"/>
        <w:spacing w:before="80"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lastRenderedPageBreak/>
        <w:t>PREPARE</w:t>
      </w:r>
      <w:r w:rsidRPr="003B5EEB">
        <w:rPr>
          <w:rFonts w:cs="Times New Roman"/>
          <w:bCs/>
          <w:color w:val="000000" w:themeColor="text1"/>
          <w:spacing w:val="-9"/>
          <w:sz w:val="20"/>
          <w:szCs w:val="20"/>
        </w:rPr>
        <w:t xml:space="preserve"> </w:t>
      </w:r>
      <w:r w:rsidRPr="003B5EEB">
        <w:rPr>
          <w:rFonts w:cs="Times New Roman"/>
          <w:bCs/>
          <w:color w:val="000000" w:themeColor="text1"/>
          <w:sz w:val="20"/>
          <w:szCs w:val="20"/>
        </w:rPr>
        <w:t>FOR</w:t>
      </w:r>
      <w:r w:rsidRPr="003B5EEB">
        <w:rPr>
          <w:rFonts w:cs="Times New Roman"/>
          <w:bCs/>
          <w:color w:val="000000" w:themeColor="text1"/>
          <w:spacing w:val="-9"/>
          <w:sz w:val="20"/>
          <w:szCs w:val="20"/>
        </w:rPr>
        <w:t xml:space="preserve"> </w:t>
      </w:r>
      <w:r w:rsidRPr="003B5EEB">
        <w:rPr>
          <w:rFonts w:cs="Times New Roman"/>
          <w:bCs/>
          <w:color w:val="000000" w:themeColor="text1"/>
          <w:spacing w:val="-5"/>
          <w:sz w:val="20"/>
          <w:szCs w:val="20"/>
        </w:rPr>
        <w:t>WAR</w:t>
      </w:r>
    </w:p>
    <w:p w14:paraId="5C39FEE7"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WAR</w:t>
      </w:r>
      <w:r w:rsidRPr="003B5EEB">
        <w:rPr>
          <w:rFonts w:cs="Times New Roman"/>
          <w:bCs/>
          <w:color w:val="000000" w:themeColor="text1"/>
          <w:spacing w:val="-5"/>
          <w:sz w:val="20"/>
          <w:szCs w:val="20"/>
        </w:rPr>
        <w:t xml:space="preserve"> </w:t>
      </w:r>
      <w:r w:rsidRPr="003B5EEB">
        <w:rPr>
          <w:rFonts w:cs="Times New Roman"/>
          <w:bCs/>
          <w:color w:val="000000" w:themeColor="text1"/>
          <w:sz w:val="20"/>
          <w:szCs w:val="20"/>
        </w:rPr>
        <w:t>ON</w:t>
      </w:r>
      <w:r w:rsidRPr="003B5EEB">
        <w:rPr>
          <w:rFonts w:cs="Times New Roman"/>
          <w:bCs/>
          <w:color w:val="000000" w:themeColor="text1"/>
          <w:spacing w:val="-5"/>
          <w:sz w:val="20"/>
          <w:szCs w:val="20"/>
        </w:rPr>
        <w:t xml:space="preserve"> </w:t>
      </w:r>
      <w:r w:rsidRPr="003B5EEB">
        <w:rPr>
          <w:rFonts w:cs="Times New Roman"/>
          <w:bCs/>
          <w:color w:val="000000" w:themeColor="text1"/>
          <w:sz w:val="20"/>
          <w:szCs w:val="20"/>
        </w:rPr>
        <w:t>WEREWOLF</w:t>
      </w:r>
      <w:r w:rsidRPr="003B5EEB">
        <w:rPr>
          <w:rFonts w:cs="Times New Roman"/>
          <w:bCs/>
          <w:color w:val="000000" w:themeColor="text1"/>
          <w:spacing w:val="-4"/>
          <w:sz w:val="20"/>
          <w:szCs w:val="20"/>
        </w:rPr>
        <w:t xml:space="preserve"> </w:t>
      </w:r>
      <w:r w:rsidRPr="003B5EEB">
        <w:rPr>
          <w:rFonts w:cs="Times New Roman"/>
          <w:bCs/>
          <w:color w:val="000000" w:themeColor="text1"/>
          <w:spacing w:val="-2"/>
          <w:sz w:val="20"/>
          <w:szCs w:val="20"/>
        </w:rPr>
        <w:t>ISLAND</w:t>
      </w:r>
    </w:p>
    <w:p w14:paraId="37F4D62F"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HEALING</w:t>
      </w:r>
    </w:p>
    <w:p w14:paraId="46C9A2FD"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FRED’S</w:t>
      </w:r>
      <w:r w:rsidRPr="003B5EEB">
        <w:rPr>
          <w:rFonts w:cs="Times New Roman"/>
          <w:bCs/>
          <w:color w:val="000000" w:themeColor="text1"/>
          <w:spacing w:val="-7"/>
          <w:sz w:val="20"/>
          <w:szCs w:val="20"/>
        </w:rPr>
        <w:t xml:space="preserve"> </w:t>
      </w:r>
      <w:r w:rsidRPr="003B5EEB">
        <w:rPr>
          <w:rFonts w:cs="Times New Roman"/>
          <w:bCs/>
          <w:color w:val="000000" w:themeColor="text1"/>
          <w:sz w:val="20"/>
          <w:szCs w:val="20"/>
        </w:rPr>
        <w:t>SHADOW</w:t>
      </w:r>
      <w:r w:rsidRPr="003B5EEB">
        <w:rPr>
          <w:rFonts w:cs="Times New Roman"/>
          <w:bCs/>
          <w:color w:val="000000" w:themeColor="text1"/>
          <w:spacing w:val="-5"/>
          <w:sz w:val="20"/>
          <w:szCs w:val="20"/>
        </w:rPr>
        <w:t xml:space="preserve"> </w:t>
      </w:r>
      <w:r w:rsidRPr="003B5EEB">
        <w:rPr>
          <w:rFonts w:cs="Times New Roman"/>
          <w:bCs/>
          <w:color w:val="000000" w:themeColor="text1"/>
          <w:sz w:val="20"/>
          <w:szCs w:val="20"/>
        </w:rPr>
        <w:t>AND</w:t>
      </w:r>
      <w:r w:rsidRPr="003B5EEB">
        <w:rPr>
          <w:rFonts w:cs="Times New Roman"/>
          <w:bCs/>
          <w:color w:val="000000" w:themeColor="text1"/>
          <w:spacing w:val="-4"/>
          <w:sz w:val="20"/>
          <w:szCs w:val="20"/>
        </w:rPr>
        <w:t xml:space="preserve"> </w:t>
      </w:r>
      <w:r w:rsidRPr="003B5EEB">
        <w:rPr>
          <w:rFonts w:cs="Times New Roman"/>
          <w:bCs/>
          <w:color w:val="000000" w:themeColor="text1"/>
          <w:sz w:val="20"/>
          <w:szCs w:val="20"/>
        </w:rPr>
        <w:t>THE</w:t>
      </w:r>
      <w:r w:rsidRPr="003B5EEB">
        <w:rPr>
          <w:rFonts w:cs="Times New Roman"/>
          <w:bCs/>
          <w:color w:val="000000" w:themeColor="text1"/>
          <w:spacing w:val="-5"/>
          <w:sz w:val="20"/>
          <w:szCs w:val="20"/>
        </w:rPr>
        <w:t xml:space="preserve"> </w:t>
      </w:r>
      <w:r w:rsidRPr="003B5EEB">
        <w:rPr>
          <w:rFonts w:cs="Times New Roman"/>
          <w:bCs/>
          <w:color w:val="000000" w:themeColor="text1"/>
          <w:sz w:val="20"/>
          <w:szCs w:val="20"/>
        </w:rPr>
        <w:t>DAYS</w:t>
      </w:r>
      <w:r w:rsidRPr="003B5EEB">
        <w:rPr>
          <w:rFonts w:cs="Times New Roman"/>
          <w:bCs/>
          <w:color w:val="000000" w:themeColor="text1"/>
          <w:spacing w:val="-5"/>
          <w:sz w:val="20"/>
          <w:szCs w:val="20"/>
        </w:rPr>
        <w:t xml:space="preserve"> </w:t>
      </w:r>
      <w:r w:rsidRPr="003B5EEB">
        <w:rPr>
          <w:rFonts w:cs="Times New Roman"/>
          <w:bCs/>
          <w:color w:val="000000" w:themeColor="text1"/>
          <w:sz w:val="20"/>
          <w:szCs w:val="20"/>
        </w:rPr>
        <w:t>TO</w:t>
      </w:r>
      <w:r w:rsidRPr="003B5EEB">
        <w:rPr>
          <w:rFonts w:cs="Times New Roman"/>
          <w:bCs/>
          <w:color w:val="000000" w:themeColor="text1"/>
          <w:spacing w:val="-4"/>
          <w:sz w:val="20"/>
          <w:szCs w:val="20"/>
        </w:rPr>
        <w:t xml:space="preserve"> COME</w:t>
      </w:r>
    </w:p>
    <w:p w14:paraId="407E9C8D"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A BLACKBIRD </w:t>
      </w:r>
      <w:r w:rsidRPr="003B5EEB">
        <w:rPr>
          <w:rFonts w:cs="Times New Roman"/>
          <w:bCs/>
          <w:color w:val="000000" w:themeColor="text1"/>
          <w:spacing w:val="-2"/>
          <w:sz w:val="20"/>
          <w:szCs w:val="20"/>
        </w:rPr>
        <w:t>VISION</w:t>
      </w:r>
    </w:p>
    <w:p w14:paraId="5448A27D"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CITY OF </w:t>
      </w:r>
      <w:r w:rsidRPr="003B5EEB">
        <w:rPr>
          <w:rFonts w:cs="Times New Roman"/>
          <w:bCs/>
          <w:color w:val="000000" w:themeColor="text1"/>
          <w:spacing w:val="-2"/>
          <w:sz w:val="20"/>
          <w:szCs w:val="20"/>
        </w:rPr>
        <w:t>RUINS</w:t>
      </w:r>
    </w:p>
    <w:p w14:paraId="018E8A61"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MYSTERY</w:t>
      </w:r>
      <w:r w:rsidRPr="003B5EEB">
        <w:rPr>
          <w:rFonts w:cs="Times New Roman"/>
          <w:bCs/>
          <w:color w:val="000000" w:themeColor="text1"/>
          <w:spacing w:val="-9"/>
          <w:sz w:val="20"/>
          <w:szCs w:val="20"/>
        </w:rPr>
        <w:t xml:space="preserve"> </w:t>
      </w:r>
      <w:r w:rsidRPr="003B5EEB">
        <w:rPr>
          <w:rFonts w:cs="Times New Roman"/>
          <w:bCs/>
          <w:color w:val="000000" w:themeColor="text1"/>
          <w:spacing w:val="-2"/>
          <w:sz w:val="20"/>
          <w:szCs w:val="20"/>
        </w:rPr>
        <w:t>WORLD</w:t>
      </w:r>
    </w:p>
    <w:p w14:paraId="545F4D1B"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NEVER COMING </w:t>
      </w:r>
      <w:r w:rsidRPr="003B5EEB">
        <w:rPr>
          <w:rFonts w:cs="Times New Roman"/>
          <w:bCs/>
          <w:color w:val="000000" w:themeColor="text1"/>
          <w:spacing w:val="-4"/>
          <w:sz w:val="20"/>
          <w:szCs w:val="20"/>
        </w:rPr>
        <w:t>BACK</w:t>
      </w:r>
    </w:p>
    <w:p w14:paraId="671DE28B"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CEREMONY</w:t>
      </w:r>
    </w:p>
    <w:p w14:paraId="0088DCB8"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EVERYTHING</w:t>
      </w:r>
      <w:r w:rsidRPr="003B5EEB">
        <w:rPr>
          <w:rFonts w:cs="Times New Roman"/>
          <w:bCs/>
          <w:color w:val="000000" w:themeColor="text1"/>
          <w:spacing w:val="-9"/>
          <w:sz w:val="20"/>
          <w:szCs w:val="20"/>
        </w:rPr>
        <w:t xml:space="preserve"> </w:t>
      </w:r>
      <w:r w:rsidRPr="003B5EEB">
        <w:rPr>
          <w:rFonts w:cs="Times New Roman"/>
          <w:bCs/>
          <w:color w:val="000000" w:themeColor="text1"/>
          <w:spacing w:val="-2"/>
          <w:sz w:val="20"/>
          <w:szCs w:val="20"/>
        </w:rPr>
        <w:t>CHANGES</w:t>
      </w:r>
    </w:p>
    <w:p w14:paraId="1D8839BD"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SEEING THE OTHER </w:t>
      </w:r>
      <w:r w:rsidRPr="003B5EEB">
        <w:rPr>
          <w:rFonts w:cs="Times New Roman"/>
          <w:bCs/>
          <w:color w:val="000000" w:themeColor="text1"/>
          <w:spacing w:val="-4"/>
          <w:sz w:val="20"/>
          <w:szCs w:val="20"/>
        </w:rPr>
        <w:t>SIDE</w:t>
      </w:r>
    </w:p>
    <w:p w14:paraId="0E1BD8AA"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BACK FROM THE OTHER </w:t>
      </w:r>
      <w:r w:rsidRPr="003B5EEB">
        <w:rPr>
          <w:rFonts w:cs="Times New Roman"/>
          <w:bCs/>
          <w:color w:val="000000" w:themeColor="text1"/>
          <w:spacing w:val="-4"/>
          <w:sz w:val="20"/>
          <w:szCs w:val="20"/>
        </w:rPr>
        <w:t>SIDE</w:t>
      </w:r>
    </w:p>
    <w:p w14:paraId="5D5397EF"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A TURNING </w:t>
      </w:r>
      <w:r w:rsidRPr="003B5EEB">
        <w:rPr>
          <w:rFonts w:cs="Times New Roman"/>
          <w:bCs/>
          <w:color w:val="000000" w:themeColor="text1"/>
          <w:spacing w:val="-2"/>
          <w:sz w:val="20"/>
          <w:szCs w:val="20"/>
        </w:rPr>
        <w:t>POINT</w:t>
      </w:r>
    </w:p>
    <w:p w14:paraId="6AF8876C"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HUNTING </w:t>
      </w:r>
      <w:r w:rsidRPr="003B5EEB">
        <w:rPr>
          <w:rFonts w:cs="Times New Roman"/>
          <w:bCs/>
          <w:color w:val="000000" w:themeColor="text1"/>
          <w:spacing w:val="-2"/>
          <w:sz w:val="20"/>
          <w:szCs w:val="20"/>
        </w:rPr>
        <w:t>GROUNDS</w:t>
      </w:r>
    </w:p>
    <w:p w14:paraId="5B70296D"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WOLVES</w:t>
      </w:r>
      <w:r w:rsidRPr="003B5EEB">
        <w:rPr>
          <w:rFonts w:cs="Times New Roman"/>
          <w:bCs/>
          <w:color w:val="000000" w:themeColor="text1"/>
          <w:spacing w:val="-8"/>
          <w:sz w:val="20"/>
          <w:szCs w:val="20"/>
        </w:rPr>
        <w:t xml:space="preserve"> </w:t>
      </w:r>
      <w:r w:rsidRPr="003B5EEB">
        <w:rPr>
          <w:rFonts w:cs="Times New Roman"/>
          <w:bCs/>
          <w:color w:val="000000" w:themeColor="text1"/>
          <w:sz w:val="20"/>
          <w:szCs w:val="20"/>
        </w:rPr>
        <w:t>IN</w:t>
      </w:r>
      <w:r w:rsidRPr="003B5EEB">
        <w:rPr>
          <w:rFonts w:cs="Times New Roman"/>
          <w:bCs/>
          <w:color w:val="000000" w:themeColor="text1"/>
          <w:spacing w:val="-6"/>
          <w:sz w:val="20"/>
          <w:szCs w:val="20"/>
        </w:rPr>
        <w:t xml:space="preserve"> </w:t>
      </w:r>
      <w:r w:rsidRPr="003B5EEB">
        <w:rPr>
          <w:rFonts w:cs="Times New Roman"/>
          <w:bCs/>
          <w:color w:val="000000" w:themeColor="text1"/>
          <w:sz w:val="20"/>
          <w:szCs w:val="20"/>
        </w:rPr>
        <w:t>THE</w:t>
      </w:r>
      <w:r w:rsidRPr="003B5EEB">
        <w:rPr>
          <w:rFonts w:cs="Times New Roman"/>
          <w:bCs/>
          <w:color w:val="000000" w:themeColor="text1"/>
          <w:spacing w:val="-6"/>
          <w:sz w:val="20"/>
          <w:szCs w:val="20"/>
        </w:rPr>
        <w:t xml:space="preserve"> </w:t>
      </w:r>
      <w:r w:rsidRPr="003B5EEB">
        <w:rPr>
          <w:rFonts w:cs="Times New Roman"/>
          <w:bCs/>
          <w:color w:val="000000" w:themeColor="text1"/>
          <w:spacing w:val="-2"/>
          <w:sz w:val="20"/>
          <w:szCs w:val="20"/>
        </w:rPr>
        <w:t>HILLS</w:t>
      </w:r>
    </w:p>
    <w:p w14:paraId="78F229B7"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pacing w:val="-4"/>
          <w:sz w:val="20"/>
          <w:szCs w:val="20"/>
        </w:rPr>
        <w:t>LOST</w:t>
      </w:r>
    </w:p>
    <w:p w14:paraId="7D3739A1"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A NEW </w:t>
      </w:r>
      <w:r w:rsidRPr="003B5EEB">
        <w:rPr>
          <w:rFonts w:cs="Times New Roman"/>
          <w:bCs/>
          <w:color w:val="000000" w:themeColor="text1"/>
          <w:spacing w:val="-4"/>
          <w:sz w:val="20"/>
          <w:szCs w:val="20"/>
        </w:rPr>
        <w:t>LIFE</w:t>
      </w:r>
    </w:p>
    <w:p w14:paraId="4AAAC1E9"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ONE FOR THE </w:t>
      </w:r>
      <w:r w:rsidRPr="003B5EEB">
        <w:rPr>
          <w:rFonts w:cs="Times New Roman"/>
          <w:bCs/>
          <w:color w:val="000000" w:themeColor="text1"/>
          <w:spacing w:val="-4"/>
          <w:sz w:val="20"/>
          <w:szCs w:val="20"/>
        </w:rPr>
        <w:t>ROAD</w:t>
      </w:r>
    </w:p>
    <w:p w14:paraId="13DDDB31"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BITTER </w:t>
      </w:r>
      <w:r w:rsidRPr="003B5EEB">
        <w:rPr>
          <w:rFonts w:cs="Times New Roman"/>
          <w:bCs/>
          <w:color w:val="000000" w:themeColor="text1"/>
          <w:spacing w:val="-5"/>
          <w:sz w:val="20"/>
          <w:szCs w:val="20"/>
        </w:rPr>
        <w:t>END</w:t>
      </w:r>
    </w:p>
    <w:p w14:paraId="412EAE95"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GOODBYE</w:t>
      </w:r>
    </w:p>
    <w:p w14:paraId="36EC646B"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CAN’T MAKE IT </w:t>
      </w:r>
      <w:r w:rsidRPr="003B5EEB">
        <w:rPr>
          <w:rFonts w:cs="Times New Roman"/>
          <w:bCs/>
          <w:color w:val="000000" w:themeColor="text1"/>
          <w:spacing w:val="-2"/>
          <w:sz w:val="20"/>
          <w:szCs w:val="20"/>
        </w:rPr>
        <w:t>RIGHT</w:t>
      </w:r>
    </w:p>
    <w:p w14:paraId="25D531FE"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pacing w:val="-2"/>
          <w:sz w:val="20"/>
          <w:szCs w:val="20"/>
        </w:rPr>
        <w:t>ASHINA</w:t>
      </w:r>
    </w:p>
    <w:p w14:paraId="7EEB9DEF"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FINISH THE </w:t>
      </w:r>
      <w:r w:rsidRPr="003B5EEB">
        <w:rPr>
          <w:rFonts w:cs="Times New Roman"/>
          <w:bCs/>
          <w:color w:val="000000" w:themeColor="text1"/>
          <w:spacing w:val="-5"/>
          <w:sz w:val="20"/>
          <w:szCs w:val="20"/>
        </w:rPr>
        <w:t>JOB</w:t>
      </w:r>
    </w:p>
    <w:p w14:paraId="3016D0A9"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WRECK OF THE S.S. </w:t>
      </w:r>
      <w:r w:rsidRPr="003B5EEB">
        <w:rPr>
          <w:rFonts w:cs="Times New Roman"/>
          <w:bCs/>
          <w:color w:val="000000" w:themeColor="text1"/>
          <w:spacing w:val="-2"/>
          <w:sz w:val="20"/>
          <w:szCs w:val="20"/>
        </w:rPr>
        <w:t>MARRIANN</w:t>
      </w:r>
    </w:p>
    <w:p w14:paraId="764FC087"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SONJA’S</w:t>
      </w:r>
      <w:r w:rsidRPr="003B5EEB">
        <w:rPr>
          <w:rFonts w:cs="Times New Roman"/>
          <w:bCs/>
          <w:color w:val="000000" w:themeColor="text1"/>
          <w:spacing w:val="-16"/>
          <w:sz w:val="20"/>
          <w:szCs w:val="20"/>
        </w:rPr>
        <w:t xml:space="preserve"> </w:t>
      </w:r>
      <w:r w:rsidRPr="003B5EEB">
        <w:rPr>
          <w:rFonts w:cs="Times New Roman"/>
          <w:bCs/>
          <w:color w:val="000000" w:themeColor="text1"/>
          <w:spacing w:val="-2"/>
          <w:sz w:val="20"/>
          <w:szCs w:val="20"/>
        </w:rPr>
        <w:t>QUESTION</w:t>
      </w:r>
    </w:p>
    <w:p w14:paraId="6C99F2C7"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PORTAL</w:t>
      </w:r>
    </w:p>
    <w:p w14:paraId="6903A052"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ONE LONG </w:t>
      </w:r>
      <w:r w:rsidRPr="003B5EEB">
        <w:rPr>
          <w:rFonts w:cs="Times New Roman"/>
          <w:bCs/>
          <w:color w:val="000000" w:themeColor="text1"/>
          <w:spacing w:val="-5"/>
          <w:sz w:val="20"/>
          <w:szCs w:val="20"/>
        </w:rPr>
        <w:t>DAY</w:t>
      </w:r>
    </w:p>
    <w:p w14:paraId="4B2A5682"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SEARCH</w:t>
      </w:r>
    </w:p>
    <w:p w14:paraId="3245A892"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FOLLOW THE </w:t>
      </w:r>
      <w:r w:rsidRPr="003B5EEB">
        <w:rPr>
          <w:rFonts w:cs="Times New Roman"/>
          <w:bCs/>
          <w:color w:val="000000" w:themeColor="text1"/>
          <w:spacing w:val="-4"/>
          <w:sz w:val="20"/>
          <w:szCs w:val="20"/>
        </w:rPr>
        <w:t>WIND</w:t>
      </w:r>
    </w:p>
    <w:p w14:paraId="3560BFBB"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FURY</w:t>
      </w:r>
      <w:r w:rsidRPr="003B5EEB">
        <w:rPr>
          <w:rFonts w:cs="Times New Roman"/>
          <w:bCs/>
          <w:color w:val="000000" w:themeColor="text1"/>
          <w:spacing w:val="-3"/>
          <w:sz w:val="20"/>
          <w:szCs w:val="20"/>
        </w:rPr>
        <w:t xml:space="preserve"> </w:t>
      </w:r>
      <w:r w:rsidRPr="003B5EEB">
        <w:rPr>
          <w:rFonts w:cs="Times New Roman"/>
          <w:bCs/>
          <w:color w:val="000000" w:themeColor="text1"/>
          <w:sz w:val="20"/>
          <w:szCs w:val="20"/>
        </w:rPr>
        <w:t>OF</w:t>
      </w:r>
      <w:r w:rsidRPr="003B5EEB">
        <w:rPr>
          <w:rFonts w:cs="Times New Roman"/>
          <w:bCs/>
          <w:color w:val="000000" w:themeColor="text1"/>
          <w:spacing w:val="-3"/>
          <w:sz w:val="20"/>
          <w:szCs w:val="20"/>
        </w:rPr>
        <w:t xml:space="preserve"> </w:t>
      </w:r>
      <w:r w:rsidRPr="003B5EEB">
        <w:rPr>
          <w:rFonts w:cs="Times New Roman"/>
          <w:bCs/>
          <w:color w:val="000000" w:themeColor="text1"/>
          <w:sz w:val="20"/>
          <w:szCs w:val="20"/>
        </w:rPr>
        <w:t>A</w:t>
      </w:r>
      <w:r w:rsidRPr="003B5EEB">
        <w:rPr>
          <w:rFonts w:cs="Times New Roman"/>
          <w:bCs/>
          <w:color w:val="000000" w:themeColor="text1"/>
          <w:spacing w:val="-3"/>
          <w:sz w:val="20"/>
          <w:szCs w:val="20"/>
        </w:rPr>
        <w:t xml:space="preserve"> </w:t>
      </w:r>
      <w:r w:rsidRPr="003B5EEB">
        <w:rPr>
          <w:rFonts w:cs="Times New Roman"/>
          <w:bCs/>
          <w:color w:val="000000" w:themeColor="text1"/>
          <w:spacing w:val="-2"/>
          <w:sz w:val="20"/>
          <w:szCs w:val="20"/>
        </w:rPr>
        <w:t>FATHER</w:t>
      </w:r>
    </w:p>
    <w:p w14:paraId="5BA848D7"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BIRTH ON A BLOOD </w:t>
      </w:r>
      <w:r w:rsidRPr="003B5EEB">
        <w:rPr>
          <w:rFonts w:cs="Times New Roman"/>
          <w:bCs/>
          <w:color w:val="000000" w:themeColor="text1"/>
          <w:spacing w:val="-4"/>
          <w:sz w:val="20"/>
          <w:szCs w:val="20"/>
        </w:rPr>
        <w:t>MOON</w:t>
      </w:r>
    </w:p>
    <w:p w14:paraId="61FF4D20"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A NEW </w:t>
      </w:r>
      <w:r w:rsidRPr="003B5EEB">
        <w:rPr>
          <w:rFonts w:cs="Times New Roman"/>
          <w:bCs/>
          <w:color w:val="000000" w:themeColor="text1"/>
          <w:spacing w:val="-2"/>
          <w:sz w:val="20"/>
          <w:szCs w:val="20"/>
        </w:rPr>
        <w:t>BREED</w:t>
      </w:r>
    </w:p>
    <w:p w14:paraId="1A3EA97B"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THE </w:t>
      </w:r>
      <w:r w:rsidRPr="003B5EEB">
        <w:rPr>
          <w:rFonts w:cs="Times New Roman"/>
          <w:bCs/>
          <w:color w:val="000000" w:themeColor="text1"/>
          <w:spacing w:val="-2"/>
          <w:sz w:val="20"/>
          <w:szCs w:val="20"/>
        </w:rPr>
        <w:t>CONVERSATION</w:t>
      </w:r>
    </w:p>
    <w:p w14:paraId="70F899E4"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ONLY</w:t>
      </w:r>
      <w:r w:rsidRPr="003B5EEB">
        <w:rPr>
          <w:rFonts w:cs="Times New Roman"/>
          <w:bCs/>
          <w:color w:val="000000" w:themeColor="text1"/>
          <w:spacing w:val="-12"/>
          <w:sz w:val="20"/>
          <w:szCs w:val="20"/>
        </w:rPr>
        <w:t xml:space="preserve"> </w:t>
      </w:r>
      <w:r w:rsidRPr="003B5EEB">
        <w:rPr>
          <w:rFonts w:cs="Times New Roman"/>
          <w:bCs/>
          <w:color w:val="000000" w:themeColor="text1"/>
          <w:sz w:val="20"/>
          <w:szCs w:val="20"/>
        </w:rPr>
        <w:t>IN</w:t>
      </w:r>
      <w:r w:rsidRPr="003B5EEB">
        <w:rPr>
          <w:rFonts w:cs="Times New Roman"/>
          <w:bCs/>
          <w:color w:val="000000" w:themeColor="text1"/>
          <w:spacing w:val="-11"/>
          <w:sz w:val="20"/>
          <w:szCs w:val="20"/>
        </w:rPr>
        <w:t xml:space="preserve"> </w:t>
      </w:r>
      <w:r w:rsidRPr="003B5EEB">
        <w:rPr>
          <w:rFonts w:cs="Times New Roman"/>
          <w:bCs/>
          <w:color w:val="000000" w:themeColor="text1"/>
          <w:spacing w:val="-2"/>
          <w:sz w:val="20"/>
          <w:szCs w:val="20"/>
        </w:rPr>
        <w:t>SPIRIT</w:t>
      </w:r>
    </w:p>
    <w:p w14:paraId="0C34A13D"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WHAT</w:t>
      </w:r>
      <w:r w:rsidRPr="003B5EEB">
        <w:rPr>
          <w:rFonts w:cs="Times New Roman"/>
          <w:bCs/>
          <w:color w:val="000000" w:themeColor="text1"/>
          <w:spacing w:val="-9"/>
          <w:sz w:val="20"/>
          <w:szCs w:val="20"/>
        </w:rPr>
        <w:t xml:space="preserve"> </w:t>
      </w:r>
      <w:r w:rsidRPr="003B5EEB">
        <w:rPr>
          <w:rFonts w:cs="Times New Roman"/>
          <w:bCs/>
          <w:color w:val="000000" w:themeColor="text1"/>
          <w:sz w:val="20"/>
          <w:szCs w:val="20"/>
        </w:rPr>
        <w:t>COMES</w:t>
      </w:r>
      <w:r w:rsidRPr="003B5EEB">
        <w:rPr>
          <w:rFonts w:cs="Times New Roman"/>
          <w:bCs/>
          <w:color w:val="000000" w:themeColor="text1"/>
          <w:spacing w:val="-9"/>
          <w:sz w:val="20"/>
          <w:szCs w:val="20"/>
        </w:rPr>
        <w:t xml:space="preserve"> </w:t>
      </w:r>
      <w:r w:rsidRPr="003B5EEB">
        <w:rPr>
          <w:rFonts w:cs="Times New Roman"/>
          <w:bCs/>
          <w:color w:val="000000" w:themeColor="text1"/>
          <w:spacing w:val="-4"/>
          <w:sz w:val="20"/>
          <w:szCs w:val="20"/>
        </w:rPr>
        <w:t>NEXT</w:t>
      </w:r>
    </w:p>
    <w:p w14:paraId="5A1A59BB"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pacing w:val="-4"/>
          <w:sz w:val="20"/>
          <w:szCs w:val="20"/>
        </w:rPr>
        <w:t>BETH</w:t>
      </w:r>
    </w:p>
    <w:p w14:paraId="3FF13A18"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THE</w:t>
      </w:r>
      <w:r w:rsidRPr="003B5EEB">
        <w:rPr>
          <w:rFonts w:cs="Times New Roman"/>
          <w:bCs/>
          <w:color w:val="000000" w:themeColor="text1"/>
          <w:spacing w:val="-3"/>
          <w:sz w:val="20"/>
          <w:szCs w:val="20"/>
        </w:rPr>
        <w:t xml:space="preserve"> </w:t>
      </w:r>
      <w:r w:rsidRPr="003B5EEB">
        <w:rPr>
          <w:rFonts w:cs="Times New Roman"/>
          <w:bCs/>
          <w:color w:val="000000" w:themeColor="text1"/>
          <w:sz w:val="20"/>
          <w:szCs w:val="20"/>
        </w:rPr>
        <w:t>LAST</w:t>
      </w:r>
      <w:r w:rsidRPr="003B5EEB">
        <w:rPr>
          <w:rFonts w:cs="Times New Roman"/>
          <w:bCs/>
          <w:color w:val="000000" w:themeColor="text1"/>
          <w:spacing w:val="-3"/>
          <w:sz w:val="20"/>
          <w:szCs w:val="20"/>
        </w:rPr>
        <w:t xml:space="preserve"> </w:t>
      </w:r>
      <w:r w:rsidRPr="003B5EEB">
        <w:rPr>
          <w:rFonts w:cs="Times New Roman"/>
          <w:bCs/>
          <w:color w:val="000000" w:themeColor="text1"/>
          <w:sz w:val="20"/>
          <w:szCs w:val="20"/>
        </w:rPr>
        <w:t>TIME</w:t>
      </w:r>
      <w:r w:rsidRPr="003B5EEB">
        <w:rPr>
          <w:rFonts w:cs="Times New Roman"/>
          <w:bCs/>
          <w:color w:val="000000" w:themeColor="text1"/>
          <w:spacing w:val="-3"/>
          <w:sz w:val="20"/>
          <w:szCs w:val="20"/>
        </w:rPr>
        <w:t xml:space="preserve"> </w:t>
      </w:r>
      <w:r w:rsidRPr="003B5EEB">
        <w:rPr>
          <w:rFonts w:cs="Times New Roman"/>
          <w:bCs/>
          <w:color w:val="000000" w:themeColor="text1"/>
          <w:sz w:val="20"/>
          <w:szCs w:val="20"/>
        </w:rPr>
        <w:t>I</w:t>
      </w:r>
      <w:r w:rsidRPr="003B5EEB">
        <w:rPr>
          <w:rFonts w:cs="Times New Roman"/>
          <w:bCs/>
          <w:color w:val="000000" w:themeColor="text1"/>
          <w:spacing w:val="-3"/>
          <w:sz w:val="20"/>
          <w:szCs w:val="20"/>
        </w:rPr>
        <w:t xml:space="preserve"> </w:t>
      </w:r>
      <w:r w:rsidRPr="003B5EEB">
        <w:rPr>
          <w:rFonts w:cs="Times New Roman"/>
          <w:bCs/>
          <w:color w:val="000000" w:themeColor="text1"/>
          <w:sz w:val="20"/>
          <w:szCs w:val="20"/>
        </w:rPr>
        <w:t>WAS</w:t>
      </w:r>
      <w:r w:rsidRPr="003B5EEB">
        <w:rPr>
          <w:rFonts w:cs="Times New Roman"/>
          <w:bCs/>
          <w:color w:val="000000" w:themeColor="text1"/>
          <w:spacing w:val="-2"/>
          <w:sz w:val="20"/>
          <w:szCs w:val="20"/>
        </w:rPr>
        <w:t xml:space="preserve"> </w:t>
      </w:r>
      <w:r w:rsidRPr="003B5EEB">
        <w:rPr>
          <w:rFonts w:cs="Times New Roman"/>
          <w:bCs/>
          <w:color w:val="000000" w:themeColor="text1"/>
          <w:spacing w:val="-4"/>
          <w:sz w:val="20"/>
          <w:szCs w:val="20"/>
        </w:rPr>
        <w:t>HERE</w:t>
      </w:r>
    </w:p>
    <w:p w14:paraId="244E786C" w14:textId="77777777" w:rsidR="00490E97" w:rsidRPr="003B5EEB" w:rsidRDefault="00490E97" w:rsidP="003B5EEB">
      <w:pPr>
        <w:pStyle w:val="ListParagraph"/>
        <w:widowControl w:val="0"/>
        <w:numPr>
          <w:ilvl w:val="0"/>
          <w:numId w:val="10"/>
        </w:numPr>
        <w:tabs>
          <w:tab w:val="left" w:pos="719"/>
        </w:tabs>
        <w:autoSpaceDE w:val="0"/>
        <w:autoSpaceDN w:val="0"/>
        <w:spacing w:before="41"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ONLY</w:t>
      </w:r>
      <w:r w:rsidRPr="003B5EEB">
        <w:rPr>
          <w:rFonts w:cs="Times New Roman"/>
          <w:bCs/>
          <w:color w:val="000000" w:themeColor="text1"/>
          <w:spacing w:val="-12"/>
          <w:sz w:val="20"/>
          <w:szCs w:val="20"/>
        </w:rPr>
        <w:t xml:space="preserve"> </w:t>
      </w:r>
      <w:r w:rsidRPr="003B5EEB">
        <w:rPr>
          <w:rFonts w:cs="Times New Roman"/>
          <w:bCs/>
          <w:color w:val="000000" w:themeColor="text1"/>
          <w:sz w:val="20"/>
          <w:szCs w:val="20"/>
        </w:rPr>
        <w:t>THE</w:t>
      </w:r>
      <w:r w:rsidRPr="003B5EEB">
        <w:rPr>
          <w:rFonts w:cs="Times New Roman"/>
          <w:bCs/>
          <w:color w:val="000000" w:themeColor="text1"/>
          <w:spacing w:val="-11"/>
          <w:sz w:val="20"/>
          <w:szCs w:val="20"/>
        </w:rPr>
        <w:t xml:space="preserve"> </w:t>
      </w:r>
      <w:r w:rsidRPr="003B5EEB">
        <w:rPr>
          <w:rFonts w:cs="Times New Roman"/>
          <w:bCs/>
          <w:color w:val="000000" w:themeColor="text1"/>
          <w:spacing w:val="-2"/>
          <w:sz w:val="20"/>
          <w:szCs w:val="20"/>
        </w:rPr>
        <w:t>BEGINNING</w:t>
      </w:r>
    </w:p>
    <w:p w14:paraId="716E8892" w14:textId="77777777" w:rsidR="00490E97" w:rsidRPr="003B5EEB" w:rsidRDefault="00490E97" w:rsidP="003B5EEB">
      <w:pPr>
        <w:pStyle w:val="ListParagraph"/>
        <w:widowControl w:val="0"/>
        <w:numPr>
          <w:ilvl w:val="0"/>
          <w:numId w:val="10"/>
        </w:numPr>
        <w:tabs>
          <w:tab w:val="left" w:pos="719"/>
        </w:tabs>
        <w:autoSpaceDE w:val="0"/>
        <w:autoSpaceDN w:val="0"/>
        <w:spacing w:before="42"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A</w:t>
      </w:r>
      <w:r w:rsidRPr="003B5EEB">
        <w:rPr>
          <w:rFonts w:cs="Times New Roman"/>
          <w:bCs/>
          <w:color w:val="000000" w:themeColor="text1"/>
          <w:spacing w:val="-2"/>
          <w:sz w:val="20"/>
          <w:szCs w:val="20"/>
        </w:rPr>
        <w:t xml:space="preserve"> </w:t>
      </w:r>
      <w:r w:rsidRPr="003B5EEB">
        <w:rPr>
          <w:rFonts w:cs="Times New Roman"/>
          <w:bCs/>
          <w:color w:val="000000" w:themeColor="text1"/>
          <w:sz w:val="20"/>
          <w:szCs w:val="20"/>
        </w:rPr>
        <w:t>STORM</w:t>
      </w:r>
      <w:r w:rsidRPr="003B5EEB">
        <w:rPr>
          <w:rFonts w:cs="Times New Roman"/>
          <w:bCs/>
          <w:color w:val="000000" w:themeColor="text1"/>
          <w:spacing w:val="-2"/>
          <w:sz w:val="20"/>
          <w:szCs w:val="20"/>
        </w:rPr>
        <w:t xml:space="preserve"> </w:t>
      </w:r>
      <w:r w:rsidRPr="003B5EEB">
        <w:rPr>
          <w:rFonts w:cs="Times New Roman"/>
          <w:bCs/>
          <w:color w:val="000000" w:themeColor="text1"/>
          <w:sz w:val="20"/>
          <w:szCs w:val="20"/>
        </w:rPr>
        <w:t>RAGES</w:t>
      </w:r>
      <w:r w:rsidRPr="003B5EEB">
        <w:rPr>
          <w:rFonts w:cs="Times New Roman"/>
          <w:bCs/>
          <w:color w:val="000000" w:themeColor="text1"/>
          <w:spacing w:val="-1"/>
          <w:sz w:val="20"/>
          <w:szCs w:val="20"/>
        </w:rPr>
        <w:t xml:space="preserve"> </w:t>
      </w:r>
      <w:r w:rsidRPr="003B5EEB">
        <w:rPr>
          <w:rFonts w:cs="Times New Roman"/>
          <w:bCs/>
          <w:color w:val="000000" w:themeColor="text1"/>
          <w:spacing w:val="-5"/>
          <w:sz w:val="20"/>
          <w:szCs w:val="20"/>
        </w:rPr>
        <w:t>ON</w:t>
      </w:r>
    </w:p>
    <w:p w14:paraId="387A31DD" w14:textId="77777777" w:rsidR="00490E97" w:rsidRPr="003B5EEB" w:rsidRDefault="00490E97" w:rsidP="003B5EEB">
      <w:pPr>
        <w:pStyle w:val="ListParagraph"/>
        <w:widowControl w:val="0"/>
        <w:numPr>
          <w:ilvl w:val="0"/>
          <w:numId w:val="10"/>
        </w:numPr>
        <w:tabs>
          <w:tab w:val="left" w:pos="786"/>
        </w:tabs>
        <w:autoSpaceDE w:val="0"/>
        <w:autoSpaceDN w:val="0"/>
        <w:spacing w:before="41" w:line="240" w:lineRule="auto"/>
        <w:ind w:left="786" w:hanging="426"/>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WHEN THE LIGHTS GO </w:t>
      </w:r>
      <w:r w:rsidRPr="003B5EEB">
        <w:rPr>
          <w:rFonts w:cs="Times New Roman"/>
          <w:bCs/>
          <w:color w:val="000000" w:themeColor="text1"/>
          <w:spacing w:val="-5"/>
          <w:sz w:val="20"/>
          <w:szCs w:val="20"/>
        </w:rPr>
        <w:t>OUT</w:t>
      </w:r>
    </w:p>
    <w:p w14:paraId="6B5EA689" w14:textId="77777777" w:rsidR="00490E97" w:rsidRPr="003B5EEB" w:rsidRDefault="00490E97" w:rsidP="003B5EEB">
      <w:pPr>
        <w:pStyle w:val="ListParagraph"/>
        <w:widowControl w:val="0"/>
        <w:numPr>
          <w:ilvl w:val="0"/>
          <w:numId w:val="10"/>
        </w:numPr>
        <w:tabs>
          <w:tab w:val="left" w:pos="719"/>
        </w:tabs>
        <w:autoSpaceDE w:val="0"/>
        <w:autoSpaceDN w:val="0"/>
        <w:spacing w:before="80" w:line="240" w:lineRule="auto"/>
        <w:ind w:left="719" w:hanging="359"/>
        <w:contextualSpacing w:val="0"/>
        <w:jc w:val="both"/>
        <w:rPr>
          <w:rFonts w:cs="Times New Roman"/>
          <w:bCs/>
          <w:color w:val="000000" w:themeColor="text1"/>
          <w:sz w:val="20"/>
          <w:szCs w:val="20"/>
        </w:rPr>
      </w:pPr>
      <w:r w:rsidRPr="003B5EEB">
        <w:rPr>
          <w:rFonts w:cs="Times New Roman"/>
          <w:bCs/>
          <w:color w:val="000000" w:themeColor="text1"/>
          <w:sz w:val="20"/>
          <w:szCs w:val="20"/>
        </w:rPr>
        <w:t xml:space="preserve">HOPE FOR THE </w:t>
      </w:r>
      <w:r w:rsidRPr="003B5EEB">
        <w:rPr>
          <w:rFonts w:cs="Times New Roman"/>
          <w:bCs/>
          <w:color w:val="000000" w:themeColor="text1"/>
          <w:spacing w:val="-4"/>
          <w:sz w:val="20"/>
          <w:szCs w:val="20"/>
        </w:rPr>
        <w:t>PACK</w:t>
      </w:r>
    </w:p>
    <w:p w14:paraId="1A82D490" w14:textId="77777777" w:rsidR="00490E97" w:rsidRPr="003B5EEB" w:rsidRDefault="00490E97" w:rsidP="003B5EEB">
      <w:pPr>
        <w:spacing w:before="200" w:after="80" w:line="360" w:lineRule="auto"/>
        <w:ind w:firstLine="0"/>
        <w:jc w:val="both"/>
        <w:rPr>
          <w:rFonts w:cs="Times New Roman"/>
          <w:b/>
          <w:color w:val="000000" w:themeColor="text1"/>
          <w:sz w:val="28"/>
          <w:szCs w:val="28"/>
        </w:rPr>
      </w:pPr>
    </w:p>
    <w:p w14:paraId="0A5323EA" w14:textId="77777777" w:rsidR="00490E97" w:rsidRPr="003B5EEB" w:rsidRDefault="00490E97" w:rsidP="003B5EEB">
      <w:pPr>
        <w:spacing w:before="200" w:after="80" w:line="360" w:lineRule="auto"/>
        <w:ind w:firstLine="0"/>
        <w:jc w:val="both"/>
        <w:rPr>
          <w:rFonts w:cs="Times New Roman"/>
          <w:b/>
          <w:color w:val="000000" w:themeColor="text1"/>
          <w:sz w:val="28"/>
          <w:szCs w:val="28"/>
        </w:rPr>
      </w:pPr>
    </w:p>
    <w:p w14:paraId="0D67B5A8" w14:textId="12D10AA8" w:rsidR="006C391A" w:rsidRPr="003B5EEB" w:rsidRDefault="003B5EEB"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Hunter’s Moon</w:t>
      </w:r>
    </w:p>
    <w:p w14:paraId="1D9A0B7E" w14:textId="77777777" w:rsidR="003B5EEB" w:rsidRDefault="003B5EEB" w:rsidP="003B5EEB">
      <w:pPr>
        <w:spacing w:line="360" w:lineRule="auto"/>
        <w:jc w:val="both"/>
        <w:rPr>
          <w:rFonts w:cs="Times New Roman"/>
          <w:color w:val="000000" w:themeColor="text1"/>
          <w:sz w:val="28"/>
          <w:szCs w:val="28"/>
        </w:rPr>
      </w:pPr>
    </w:p>
    <w:p w14:paraId="5EB0A3E7" w14:textId="4AF7C053"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dark stormy night, thunder crackling, lightning flashing.</w:t>
      </w:r>
    </w:p>
    <w:p w14:paraId="398CC5C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Behind the clouds the moon shines full.</w:t>
      </w:r>
    </w:p>
    <w:p w14:paraId="688B927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thick wooded area. Hunting dogs are on the trail of two mysterious figures who are running as fast as they can to try and escape the hunters.</w:t>
      </w:r>
    </w:p>
    <w:p w14:paraId="4D7DF9A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on Fred”! “Quit playing and let's get a move on it”!</w:t>
      </w:r>
    </w:p>
    <w:p w14:paraId="74DE63A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don't have to run, sweetheart “! “we can take them all down”. Fred answers. Lightning flashes to show Angie is not happy with his response. Thick mud caking their feet and slowing them down. Fred stops, turns to come face to face with one of the hounds. The hound growls and barks at him, they try to jump at him. Fred has had enough. “ROAR!” The hound stops barking and yelps. He turns and runs away. Fred laughs and says “see, nothing to it”. Thunder rolls a loud bang! Lightning flashes in the night sky.</w:t>
      </w:r>
    </w:p>
    <w:p w14:paraId="12A14F5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 come on, let's get going, Those hunters can't be too far behind!” BANG! Fred grabs his arm and lets out a hellish howl. Angie said “see?” “Let's get out of here, Now!” Fred runs in the Same direction as Angie, still holding his arm.</w:t>
      </w:r>
    </w:p>
    <w:p w14:paraId="516E730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“Damn it!” he says.</w:t>
      </w:r>
    </w:p>
    <w:p w14:paraId="153FE85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Lightning flashes.</w:t>
      </w:r>
    </w:p>
    <w:p w14:paraId="4FC1947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BANG, another gunshot.</w:t>
      </w:r>
    </w:p>
    <w:p w14:paraId="506A90C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missing Fred's head.</w:t>
      </w:r>
    </w:p>
    <w:p w14:paraId="2340BE1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ducks and continues to run. About a half mile later Angie says “I think we lost them.”</w:t>
      </w:r>
    </w:p>
    <w:p w14:paraId="05C9611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 me look at your arm!”</w:t>
      </w:r>
    </w:p>
    <w:p w14:paraId="199F201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rain pours over the wound leaving blood rolling down his arm. She rips his shirt to see how bad it is.</w:t>
      </w:r>
    </w:p>
    <w:p w14:paraId="089F506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“Looks like the bullet went through. You’ll heal fast!” Fred is pissed. “They put a hole in my shirt!”</w:t>
      </w:r>
    </w:p>
    <w:p w14:paraId="62DB3EE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shot fired just missing Angie.</w:t>
      </w:r>
    </w:p>
    <w:p w14:paraId="1009F1F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Damn, they caught up!” she says.</w:t>
      </w:r>
    </w:p>
    <w:p w14:paraId="6893C7A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tells Angie he has an idea. They start running again.</w:t>
      </w:r>
    </w:p>
    <w:p w14:paraId="08600DD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lightning and thunder has slowed down as the rain dies to a light downfall. Fred climbs a tree telling Angie to keep going.</w:t>
      </w:r>
    </w:p>
    <w:p w14:paraId="6800C53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pack of dogs circle the tree. Two stay, the rest follow Angie's trail. The three hunters reach the tree.</w:t>
      </w:r>
    </w:p>
    <w:p w14:paraId="009A47A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jumps from the tree letting out a ferocious growl. The two dogs take off running.</w:t>
      </w:r>
    </w:p>
    <w:p w14:paraId="39BB19B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grabs the rifle from the first hunter and bursts it in two. The third hunter turns and runs the other direction.</w:t>
      </w:r>
    </w:p>
    <w:p w14:paraId="59D5A79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second hunter raises his rifle to Fred's head.</w:t>
      </w:r>
    </w:p>
    <w:p w14:paraId="748A4C2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fist full of claws and fur rush by him, slicing into his face, Angie came back.</w:t>
      </w:r>
    </w:p>
    <w:p w14:paraId="789946C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first hunter slips and falls face first into the mud.</w:t>
      </w:r>
    </w:p>
    <w:p w14:paraId="2B3CC71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steps on the back of his head pushing his face into the muck, he struggles and tries to push up out of the mud but Fred presses harder.</w:t>
      </w:r>
    </w:p>
    <w:p w14:paraId="55AF6B6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continues to tear the second hunter apart.</w:t>
      </w:r>
    </w:p>
    <w:p w14:paraId="45B7BC9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noticed the hunter under his foot was no longer struggling. He looks over to see Angie chewing on a heart so he joins her. He rips open the belly and grabs the liver.</w:t>
      </w:r>
    </w:p>
    <w:p w14:paraId="34CA977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pool of blood and mud, puddles at their feet.</w:t>
      </w:r>
    </w:p>
    <w:p w14:paraId="5B227DC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they finish, Fred asks “ what about the one that got away?”</w:t>
      </w:r>
    </w:p>
    <w:p w14:paraId="5541618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 they won't believe him.”</w:t>
      </w:r>
    </w:p>
    <w:p w14:paraId="4846CD5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“With the storm, the rain will destroy our footprints’” “Trust me I 've been dealing with this shit my whole life.”</w:t>
      </w:r>
    </w:p>
    <w:p w14:paraId="5F40218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looks at Angie and kisses her.</w:t>
      </w:r>
    </w:p>
    <w:p w14:paraId="3A53F8B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says “they ruined my shirt!”as he laughs and smiles.</w:t>
      </w:r>
    </w:p>
    <w:p w14:paraId="427A2E5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helps her get up and they walk back into the woods.</w:t>
      </w:r>
    </w:p>
    <w:p w14:paraId="644FDA7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Another gunshot.</w:t>
      </w:r>
    </w:p>
    <w:p w14:paraId="667C65B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can't believe it. “Is this guy suicidal?” Fred runs toward the gunfire.</w:t>
      </w:r>
    </w:p>
    <w:p w14:paraId="4D57D61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circles around behind the hunter to surround him. The hunter is now face to face with Fred.</w:t>
      </w:r>
    </w:p>
    <w:p w14:paraId="3DBCB5F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growls as the hunter aims his gun. “Click, click, click” “Empty!”</w:t>
      </w:r>
    </w:p>
    <w:p w14:paraId="0B9E033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grins.</w:t>
      </w:r>
    </w:p>
    <w:p w14:paraId="47ED8B0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sneaks up behind and punches her claws into his back, Fred digs in through the chest.</w:t>
      </w:r>
    </w:p>
    <w:p w14:paraId="7EFB5AA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hold hands as the hunter screams.</w:t>
      </w:r>
    </w:p>
    <w:p w14:paraId="0BD224C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decide to play tug of war, as Angie pulls on Freds paw pieces of spine and muscle bursts out.</w:t>
      </w:r>
    </w:p>
    <w:p w14:paraId="17D95A8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yanks back, intestines fall on the forest ground.</w:t>
      </w:r>
    </w:p>
    <w:p w14:paraId="0872D96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hunter passes out from blood loss.</w:t>
      </w:r>
    </w:p>
    <w:p w14:paraId="390A9DD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His heart still barely beating, Fred takes his other claws and removes his still beating heart, blood burst from his chest.</w:t>
      </w:r>
    </w:p>
    <w:p w14:paraId="6755B95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pulls her hand from the hunter and licks her paw clean.</w:t>
      </w:r>
    </w:p>
    <w:p w14:paraId="5EB3101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offers Angie a bite and she takes a chunk out of the heart, And Fred takes a bite.</w:t>
      </w:r>
    </w:p>
    <w:p w14:paraId="167D675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they both finish the heart they let out a howl in unison.</w:t>
      </w:r>
    </w:p>
    <w:p w14:paraId="63F29A1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stomps the hunters head into the ground, pieces of brain mix in the mud. Fred says to Angie “I love you!”</w:t>
      </w:r>
    </w:p>
    <w:p w14:paraId="6D0F7A7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smiles and says “I love you Too!”</w:t>
      </w:r>
    </w:p>
    <w:p w14:paraId="05DA13F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kiss as the rain stops.</w:t>
      </w:r>
    </w:p>
    <w:p w14:paraId="1A3C40B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clouds roll away to shine the light of the moon on the loving couple.</w:t>
      </w:r>
    </w:p>
    <w:p w14:paraId="148ACA5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kisses Angie and picks her up.</w:t>
      </w:r>
    </w:p>
    <w:p w14:paraId="2B80ADF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carries her to the riverside where they sit and talk awhile.</w:t>
      </w:r>
    </w:p>
    <w:p w14:paraId="029DBD9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want this to end.” Fred says</w:t>
      </w:r>
    </w:p>
    <w:p w14:paraId="787EDE7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 want to stay with you, when you send me back I always forget you.” “ isn't there a way to stay like this?”</w:t>
      </w:r>
    </w:p>
    <w:p w14:paraId="36292CD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answers, “ I know you want to stay.” “We need to do it this way for a while longer.”</w:t>
      </w:r>
    </w:p>
    <w:p w14:paraId="64A9E1B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There is a way to stay like this and I will show you one day.” “If I keep you with me now, your family will miss you.”</w:t>
      </w:r>
    </w:p>
    <w:p w14:paraId="6445DAE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you have a purpose there for now”.</w:t>
      </w:r>
    </w:p>
    <w:p w14:paraId="66EB1E6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“Trust me, honey.”</w:t>
      </w:r>
    </w:p>
    <w:p w14:paraId="64F9B9B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and nothing will change that!” Fred sits quite for a moment.</w:t>
      </w:r>
    </w:p>
    <w:p w14:paraId="5B55B38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says “ What about my shirt?”</w:t>
      </w:r>
    </w:p>
    <w:p w14:paraId="01D6633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laughs.</w:t>
      </w:r>
    </w:p>
    <w:p w14:paraId="18AA29C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hits him in the arm and laughs with him.</w:t>
      </w:r>
    </w:p>
    <w:p w14:paraId="531077A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It's my favorite Springsteen shirt!”</w:t>
      </w:r>
    </w:p>
    <w:p w14:paraId="39CA33E8"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kisses him as they lay down.</w:t>
      </w:r>
    </w:p>
    <w:p w14:paraId="332B889A" w14:textId="77777777" w:rsidR="003B5EEB" w:rsidRDefault="003B5EEB" w:rsidP="003B5EEB">
      <w:pPr>
        <w:spacing w:line="360" w:lineRule="auto"/>
        <w:jc w:val="both"/>
        <w:rPr>
          <w:rFonts w:cs="Times New Roman"/>
          <w:color w:val="000000" w:themeColor="text1"/>
          <w:sz w:val="28"/>
          <w:szCs w:val="28"/>
        </w:rPr>
      </w:pPr>
    </w:p>
    <w:p w14:paraId="2359E766" w14:textId="77777777" w:rsidR="003B5EEB" w:rsidRDefault="003B5EEB" w:rsidP="003B5EEB">
      <w:pPr>
        <w:spacing w:line="360" w:lineRule="auto"/>
        <w:jc w:val="both"/>
        <w:rPr>
          <w:rFonts w:cs="Times New Roman"/>
          <w:color w:val="000000" w:themeColor="text1"/>
          <w:sz w:val="28"/>
          <w:szCs w:val="28"/>
        </w:rPr>
      </w:pPr>
    </w:p>
    <w:p w14:paraId="19CBD06E" w14:textId="77777777" w:rsidR="003B5EEB" w:rsidRDefault="003B5EEB" w:rsidP="003B5EEB">
      <w:pPr>
        <w:spacing w:line="360" w:lineRule="auto"/>
        <w:jc w:val="both"/>
        <w:rPr>
          <w:rFonts w:cs="Times New Roman"/>
          <w:color w:val="000000" w:themeColor="text1"/>
          <w:sz w:val="28"/>
          <w:szCs w:val="28"/>
        </w:rPr>
      </w:pPr>
    </w:p>
    <w:p w14:paraId="33AC98D6" w14:textId="77777777" w:rsidR="003B5EEB" w:rsidRPr="003B5EEB" w:rsidRDefault="003B5EEB" w:rsidP="003B5EEB">
      <w:pPr>
        <w:spacing w:line="360" w:lineRule="auto"/>
        <w:jc w:val="both"/>
        <w:rPr>
          <w:rFonts w:cs="Times New Roman"/>
          <w:color w:val="000000" w:themeColor="text1"/>
          <w:sz w:val="28"/>
          <w:szCs w:val="28"/>
        </w:rPr>
      </w:pPr>
    </w:p>
    <w:p w14:paraId="2E435BF4" w14:textId="77777777" w:rsidR="00490E97" w:rsidRPr="003B5EEB" w:rsidRDefault="00490E97" w:rsidP="003B5EEB">
      <w:pPr>
        <w:spacing w:line="360" w:lineRule="auto"/>
        <w:jc w:val="both"/>
        <w:rPr>
          <w:rFonts w:cs="Times New Roman"/>
          <w:color w:val="000000" w:themeColor="text1"/>
          <w:sz w:val="28"/>
          <w:szCs w:val="28"/>
        </w:rPr>
      </w:pPr>
    </w:p>
    <w:p w14:paraId="41BE0DED" w14:textId="77777777" w:rsidR="00490E97" w:rsidRPr="003B5EEB" w:rsidRDefault="00490E97" w:rsidP="003B5EEB"/>
    <w:p w14:paraId="07A26FE3" w14:textId="77777777" w:rsidR="003B5EEB" w:rsidRDefault="003B5EEB" w:rsidP="003B5EEB"/>
    <w:p w14:paraId="1D360BA6" w14:textId="7F7005FB" w:rsidR="006C391A" w:rsidRPr="003B5EEB" w:rsidRDefault="00000000"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Investigation</w:t>
      </w:r>
    </w:p>
    <w:p w14:paraId="3D6993E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no bear that did this!” The officer said. Look this is bear country, they were out here in a storm hunting.</w:t>
      </w:r>
    </w:p>
    <w:p w14:paraId="165BF26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“Who hunts in a thunderstorm?” The detective answered. “Their hearts are missing, bears don't just go for organs.”</w:t>
      </w:r>
    </w:p>
    <w:p w14:paraId="606EA84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their bodies are all torn to hell.”</w:t>
      </w:r>
    </w:p>
    <w:p w14:paraId="103A0C8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do you explain the one whose head is stomped into the mud? He looks like he died from suffocation” The officer says.</w:t>
      </w:r>
    </w:p>
    <w:p w14:paraId="1E003A8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do you suggest? Bigfoot?”</w:t>
      </w:r>
    </w:p>
    <w:p w14:paraId="09D1A3C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detective scoffs.</w:t>
      </w:r>
    </w:p>
    <w:p w14:paraId="4A84201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body up the way has a hole in the middle of it with fur mixed in the blood.” “We are sending it to be tested,” the detective says.</w:t>
      </w:r>
    </w:p>
    <w:p w14:paraId="49D011A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officer looked away, and the hunting dogs were found licking their bodies.”</w:t>
      </w:r>
    </w:p>
    <w:p w14:paraId="4E424B2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“Maybe they finished what the bear didn't” he said sarcastically. Let's get them bagged up</w:t>
      </w:r>
    </w:p>
    <w:p w14:paraId="604ABB7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boys.”</w:t>
      </w:r>
    </w:p>
    <w:p w14:paraId="2E068DF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can do autopsies to try to figure this out.”</w:t>
      </w:r>
    </w:p>
    <w:p w14:paraId="4C80E60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the deputies asked if anyone bought a shovel. “Just bag them up, no need for feedback.”</w:t>
      </w:r>
    </w:p>
    <w:p w14:paraId="0805048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days later the results from the fur came back. “Canine.”</w:t>
      </w:r>
    </w:p>
    <w:p w14:paraId="438B065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told you the hounds got into the bodies.”</w:t>
      </w:r>
    </w:p>
    <w:p w14:paraId="477FB90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 hounds.” “Wolves”.</w:t>
      </w:r>
    </w:p>
    <w:p w14:paraId="09EB52C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“Wolves?” There's</w:t>
      </w:r>
    </w:p>
    <w:p w14:paraId="23D3B6C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wolves around these parts.” Wolves the size of a bear?” Come on!</w:t>
      </w:r>
    </w:p>
    <w:p w14:paraId="0C18786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least we know it's not Bigfoot,”</w:t>
      </w:r>
    </w:p>
    <w:p w14:paraId="21D05F3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 laughs.</w:t>
      </w:r>
    </w:p>
    <w:p w14:paraId="51E1794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no laughing matter!”</w:t>
      </w:r>
    </w:p>
    <w:p w14:paraId="51F575E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Think we need to send more men and investigate these woods!” “What if the giant wolf comes back?”</w:t>
      </w:r>
    </w:p>
    <w:p w14:paraId="50B8D6B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“Sir, I don't think it was an ordinary wolf.” We found a piece of clothing</w:t>
      </w:r>
    </w:p>
    <w:p w14:paraId="5E12F6D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did not match the hunters.”</w:t>
      </w:r>
    </w:p>
    <w:p w14:paraId="18954CD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“Like a tee shirt.”</w:t>
      </w:r>
    </w:p>
    <w:p w14:paraId="32B16B5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 what are you saying?”Werewolf?”</w:t>
      </w:r>
    </w:p>
    <w:p w14:paraId="5B6F818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 not? You said Bigfoot. “I was being sarcastic!”</w:t>
      </w:r>
    </w:p>
    <w:p w14:paraId="5FCA111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do you want to do?”</w:t>
      </w:r>
    </w:p>
    <w:p w14:paraId="65FE2D1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“Send in more men on a full moon?”</w:t>
      </w:r>
    </w:p>
    <w:p w14:paraId="6313C83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laughs. “You know that’s not a bad idea!”</w:t>
      </w:r>
    </w:p>
    <w:p w14:paraId="08F55E3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detective looks at him, shocked.</w:t>
      </w:r>
    </w:p>
    <w:p w14:paraId="482C5B9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“Fuck no!” That's a bad idea!”</w:t>
      </w:r>
    </w:p>
    <w:p w14:paraId="68C19F9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want more men to die?”</w:t>
      </w:r>
    </w:p>
    <w:p w14:paraId="6715575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want to load up on silver bullets?”</w:t>
      </w:r>
    </w:p>
    <w:p w14:paraId="38C4E13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 do you gotta be so sarcastic?”</w:t>
      </w:r>
    </w:p>
    <w:p w14:paraId="740042A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need cages and bait.”</w:t>
      </w:r>
    </w:p>
    <w:p w14:paraId="49092A4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kind of bait?”</w:t>
      </w:r>
    </w:p>
    <w:p w14:paraId="7FA7AF2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“Are you volunteering?” he laughs.</w:t>
      </w:r>
    </w:p>
    <w:p w14:paraId="5EF717F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tell you what, we try it my way and if we don’t catch anything we will look into your bear theory.”</w:t>
      </w:r>
    </w:p>
    <w:p w14:paraId="485F9D4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 and if you do find your werewolf</w:t>
      </w:r>
    </w:p>
    <w:p w14:paraId="17215CE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are going to do with it?” “Are you kidding?” If we catch a werewolf we will be famous!”</w:t>
      </w:r>
    </w:p>
    <w:p w14:paraId="75F5AE8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 We need a safe plan, How do you safely catch a monster?”</w:t>
      </w:r>
    </w:p>
    <w:p w14:paraId="6D3676F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know”.</w:t>
      </w:r>
    </w:p>
    <w:p w14:paraId="5D7EEBD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 think the cage we use for bears should be strong enough.”</w:t>
      </w:r>
    </w:p>
    <w:p w14:paraId="6929CE7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officer says. “In a way I hope it is a bear.”</w:t>
      </w:r>
    </w:p>
    <w:p w14:paraId="03E3DDF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movies I’ve seen nobody survives a werewolf attack!” “Do you think we should call the military?” the officer says. “Not yet!” Let's make sure it is</w:t>
      </w:r>
    </w:p>
    <w:p w14:paraId="57C721E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we say it is.”</w:t>
      </w:r>
    </w:p>
    <w:p w14:paraId="0D6D48BC"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is the next full moon?”</w:t>
      </w:r>
    </w:p>
    <w:p w14:paraId="3182661D" w14:textId="77777777" w:rsidR="003B5EEB" w:rsidRDefault="003B5EEB" w:rsidP="003B5EEB">
      <w:pPr>
        <w:spacing w:line="360" w:lineRule="auto"/>
        <w:jc w:val="both"/>
        <w:rPr>
          <w:rFonts w:cs="Times New Roman"/>
          <w:color w:val="000000" w:themeColor="text1"/>
          <w:sz w:val="28"/>
          <w:szCs w:val="28"/>
        </w:rPr>
      </w:pPr>
    </w:p>
    <w:p w14:paraId="3C7394AD" w14:textId="77777777" w:rsidR="003B5EEB" w:rsidRDefault="003B5EEB" w:rsidP="003B5EEB">
      <w:pPr>
        <w:spacing w:line="360" w:lineRule="auto"/>
        <w:jc w:val="both"/>
        <w:rPr>
          <w:rFonts w:cs="Times New Roman"/>
          <w:color w:val="000000" w:themeColor="text1"/>
          <w:sz w:val="28"/>
          <w:szCs w:val="28"/>
        </w:rPr>
      </w:pPr>
    </w:p>
    <w:p w14:paraId="71340D24" w14:textId="77777777" w:rsidR="003B5EEB" w:rsidRDefault="003B5EEB" w:rsidP="003B5EEB">
      <w:pPr>
        <w:spacing w:line="360" w:lineRule="auto"/>
        <w:jc w:val="both"/>
        <w:rPr>
          <w:rFonts w:cs="Times New Roman"/>
          <w:color w:val="000000" w:themeColor="text1"/>
          <w:sz w:val="28"/>
          <w:szCs w:val="28"/>
        </w:rPr>
      </w:pPr>
    </w:p>
    <w:p w14:paraId="2C081B41" w14:textId="77777777" w:rsidR="003B5EEB" w:rsidRDefault="003B5EEB" w:rsidP="003B5EEB">
      <w:pPr>
        <w:spacing w:line="360" w:lineRule="auto"/>
        <w:jc w:val="both"/>
        <w:rPr>
          <w:rFonts w:cs="Times New Roman"/>
          <w:color w:val="000000" w:themeColor="text1"/>
          <w:sz w:val="28"/>
          <w:szCs w:val="28"/>
        </w:rPr>
      </w:pPr>
    </w:p>
    <w:p w14:paraId="7B96F506" w14:textId="77777777" w:rsidR="003B5EEB" w:rsidRDefault="003B5EEB" w:rsidP="003B5EEB">
      <w:pPr>
        <w:spacing w:line="360" w:lineRule="auto"/>
        <w:jc w:val="both"/>
        <w:rPr>
          <w:rFonts w:cs="Times New Roman"/>
          <w:color w:val="000000" w:themeColor="text1"/>
          <w:sz w:val="28"/>
          <w:szCs w:val="28"/>
        </w:rPr>
      </w:pPr>
    </w:p>
    <w:p w14:paraId="43FBCBA5" w14:textId="77777777" w:rsidR="003B5EEB" w:rsidRDefault="003B5EEB" w:rsidP="003B5EEB">
      <w:pPr>
        <w:spacing w:line="360" w:lineRule="auto"/>
        <w:jc w:val="both"/>
        <w:rPr>
          <w:rFonts w:cs="Times New Roman"/>
          <w:color w:val="000000" w:themeColor="text1"/>
          <w:sz w:val="28"/>
          <w:szCs w:val="28"/>
        </w:rPr>
      </w:pPr>
    </w:p>
    <w:p w14:paraId="4728E956" w14:textId="77777777" w:rsidR="003B5EEB" w:rsidRDefault="003B5EEB" w:rsidP="003B5EEB">
      <w:pPr>
        <w:spacing w:line="360" w:lineRule="auto"/>
        <w:jc w:val="both"/>
        <w:rPr>
          <w:rFonts w:cs="Times New Roman"/>
          <w:color w:val="000000" w:themeColor="text1"/>
          <w:sz w:val="28"/>
          <w:szCs w:val="28"/>
        </w:rPr>
      </w:pPr>
    </w:p>
    <w:p w14:paraId="2EC9BABE" w14:textId="77777777" w:rsidR="003B5EEB" w:rsidRDefault="003B5EEB" w:rsidP="003B5EEB">
      <w:pPr>
        <w:spacing w:line="360" w:lineRule="auto"/>
        <w:jc w:val="both"/>
        <w:rPr>
          <w:rFonts w:cs="Times New Roman"/>
          <w:color w:val="000000" w:themeColor="text1"/>
          <w:sz w:val="28"/>
          <w:szCs w:val="28"/>
        </w:rPr>
      </w:pPr>
    </w:p>
    <w:p w14:paraId="0B17AF36" w14:textId="77777777" w:rsidR="003B5EEB" w:rsidRDefault="003B5EEB" w:rsidP="003B5EEB">
      <w:pPr>
        <w:spacing w:line="360" w:lineRule="auto"/>
        <w:jc w:val="both"/>
        <w:rPr>
          <w:rFonts w:cs="Times New Roman"/>
          <w:color w:val="000000" w:themeColor="text1"/>
          <w:sz w:val="28"/>
          <w:szCs w:val="28"/>
        </w:rPr>
      </w:pPr>
    </w:p>
    <w:p w14:paraId="4C771A47" w14:textId="77777777" w:rsidR="003B5EEB" w:rsidRDefault="003B5EEB" w:rsidP="003B5EEB">
      <w:pPr>
        <w:spacing w:line="360" w:lineRule="auto"/>
        <w:jc w:val="both"/>
        <w:rPr>
          <w:rFonts w:cs="Times New Roman"/>
          <w:color w:val="000000" w:themeColor="text1"/>
          <w:sz w:val="28"/>
          <w:szCs w:val="28"/>
        </w:rPr>
      </w:pPr>
    </w:p>
    <w:p w14:paraId="4AC064BE" w14:textId="77777777" w:rsidR="003B5EEB" w:rsidRDefault="003B5EEB" w:rsidP="003B5EEB">
      <w:pPr>
        <w:spacing w:line="360" w:lineRule="auto"/>
        <w:jc w:val="both"/>
        <w:rPr>
          <w:rFonts w:cs="Times New Roman"/>
          <w:color w:val="000000" w:themeColor="text1"/>
          <w:sz w:val="28"/>
          <w:szCs w:val="28"/>
        </w:rPr>
      </w:pPr>
    </w:p>
    <w:p w14:paraId="71E06239" w14:textId="77777777" w:rsidR="003B5EEB" w:rsidRDefault="003B5EEB" w:rsidP="003B5EEB">
      <w:pPr>
        <w:spacing w:line="360" w:lineRule="auto"/>
        <w:jc w:val="both"/>
        <w:rPr>
          <w:rFonts w:cs="Times New Roman"/>
          <w:color w:val="000000" w:themeColor="text1"/>
          <w:sz w:val="28"/>
          <w:szCs w:val="28"/>
        </w:rPr>
      </w:pPr>
    </w:p>
    <w:p w14:paraId="5156CF39" w14:textId="77777777" w:rsidR="003B5EEB" w:rsidRDefault="003B5EEB" w:rsidP="003B5EEB">
      <w:pPr>
        <w:spacing w:line="360" w:lineRule="auto"/>
        <w:jc w:val="both"/>
        <w:rPr>
          <w:rFonts w:cs="Times New Roman"/>
          <w:color w:val="000000" w:themeColor="text1"/>
          <w:sz w:val="28"/>
          <w:szCs w:val="28"/>
        </w:rPr>
      </w:pPr>
    </w:p>
    <w:p w14:paraId="07891BB2" w14:textId="77777777" w:rsidR="003B5EEB" w:rsidRDefault="003B5EEB" w:rsidP="003B5EEB">
      <w:pPr>
        <w:spacing w:line="360" w:lineRule="auto"/>
        <w:jc w:val="both"/>
        <w:rPr>
          <w:rFonts w:cs="Times New Roman"/>
          <w:color w:val="000000" w:themeColor="text1"/>
          <w:sz w:val="28"/>
          <w:szCs w:val="28"/>
        </w:rPr>
      </w:pPr>
    </w:p>
    <w:p w14:paraId="16BFC613" w14:textId="77777777" w:rsidR="003B5EEB" w:rsidRDefault="003B5EEB" w:rsidP="003B5EEB">
      <w:pPr>
        <w:spacing w:line="360" w:lineRule="auto"/>
        <w:jc w:val="both"/>
        <w:rPr>
          <w:rFonts w:cs="Times New Roman"/>
          <w:color w:val="000000" w:themeColor="text1"/>
          <w:sz w:val="28"/>
          <w:szCs w:val="28"/>
        </w:rPr>
      </w:pPr>
    </w:p>
    <w:p w14:paraId="6D3DAAE5" w14:textId="77777777" w:rsidR="003B5EEB" w:rsidRDefault="003B5EEB" w:rsidP="003B5EEB">
      <w:pPr>
        <w:spacing w:line="360" w:lineRule="auto"/>
        <w:jc w:val="both"/>
        <w:rPr>
          <w:rFonts w:cs="Times New Roman"/>
          <w:color w:val="000000" w:themeColor="text1"/>
          <w:sz w:val="28"/>
          <w:szCs w:val="28"/>
        </w:rPr>
      </w:pPr>
    </w:p>
    <w:p w14:paraId="21BACCD3" w14:textId="77777777" w:rsidR="003B5EEB" w:rsidRDefault="003B5EEB" w:rsidP="003B5EEB">
      <w:pPr>
        <w:spacing w:line="360" w:lineRule="auto"/>
        <w:jc w:val="both"/>
        <w:rPr>
          <w:rFonts w:cs="Times New Roman"/>
          <w:color w:val="000000" w:themeColor="text1"/>
          <w:sz w:val="28"/>
          <w:szCs w:val="28"/>
        </w:rPr>
      </w:pPr>
    </w:p>
    <w:p w14:paraId="29721912" w14:textId="77777777" w:rsidR="003B5EEB" w:rsidRPr="003B5EEB" w:rsidRDefault="003B5EEB" w:rsidP="003B5EEB">
      <w:pPr>
        <w:spacing w:line="360" w:lineRule="auto"/>
        <w:jc w:val="both"/>
        <w:rPr>
          <w:rFonts w:cs="Times New Roman"/>
          <w:color w:val="000000" w:themeColor="text1"/>
          <w:sz w:val="28"/>
          <w:szCs w:val="28"/>
        </w:rPr>
      </w:pPr>
    </w:p>
    <w:p w14:paraId="348BFA49" w14:textId="77777777" w:rsidR="006C391A" w:rsidRPr="003B5EEB" w:rsidRDefault="00000000"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The Way To A Wolf's Heart</w:t>
      </w:r>
    </w:p>
    <w:p w14:paraId="790D9FE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moon is shining bright in the midnight sky.</w:t>
      </w:r>
    </w:p>
    <w:p w14:paraId="1ABB610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and Angie have been making their usual run. Fred catches a sniff of some fresh meat.</w:t>
      </w:r>
    </w:p>
    <w:p w14:paraId="2185AE0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screams for him to stop but his belly is growling and it smells so good. There it is, at the edge of the woods.</w:t>
      </w:r>
    </w:p>
    <w:p w14:paraId="2072C2C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big juicy buck.</w:t>
      </w:r>
    </w:p>
    <w:p w14:paraId="6DA7EE0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screams once more. He doesn't hear her.</w:t>
      </w:r>
    </w:p>
    <w:p w14:paraId="5E63DEF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His senses are targeted on that buck.</w:t>
      </w:r>
    </w:p>
    <w:p w14:paraId="386E2C0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sniffs danger and follows close behind. Fred leaps at the buck and a cage door slams.</w:t>
      </w:r>
    </w:p>
    <w:p w14:paraId="759B26F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hides behind a tree and watches.</w:t>
      </w:r>
    </w:p>
    <w:p w14:paraId="5C337EB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men step out from behind the cage and Fred roars at them.</w:t>
      </w:r>
    </w:p>
    <w:p w14:paraId="3E91255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detective pisses his pants. The officer shoots the dart and hits Fred in the neck. Fred feels light headed and sits down. Angie comes from behind the tree and the officer shoots her with a dart.</w:t>
      </w:r>
    </w:p>
    <w:p w14:paraId="61528C4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falls to the ground.</w:t>
      </w:r>
    </w:p>
    <w:p w14:paraId="36DBEAB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“Jesus, they are huge!” “ Just help me get this one in the cage”. They drag Angie inside and lock the</w:t>
      </w:r>
    </w:p>
    <w:p w14:paraId="2DC92CE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door.</w:t>
      </w:r>
    </w:p>
    <w:p w14:paraId="19CD58E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cant believe our luck” says the officer.</w:t>
      </w:r>
    </w:p>
    <w:p w14:paraId="75D7DFA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for one”.</w:t>
      </w:r>
    </w:p>
    <w:p w14:paraId="75AC8FD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cover the cage with a tarp and wait for backup to haul the cage away. Angie gets up soon as they cover the cage.</w:t>
      </w:r>
    </w:p>
    <w:p w14:paraId="78171A8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 enough tranquiller for two.</w:t>
      </w:r>
    </w:p>
    <w:p w14:paraId="2961646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grabs Fred, opens a portal and they leave the cage.</w:t>
      </w:r>
    </w:p>
    <w:p w14:paraId="1856195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 park rangers show up, “wait til you see these two monsters”. The officer says. They uncover the cage. “Empty?” “How can it be empty?”</w:t>
      </w:r>
    </w:p>
    <w:p w14:paraId="3A16E87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way can it be empty.”</w:t>
      </w:r>
    </w:p>
    <w:p w14:paraId="1BE1BAA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rangers laugh. “You two need a vacation!”</w:t>
      </w:r>
    </w:p>
    <w:p w14:paraId="3DC1ADA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carries Fred to the river, she slashes him with water. Fred wakes up. “How did we get here?”</w:t>
      </w:r>
    </w:p>
    <w:p w14:paraId="4A306AA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carried you.” she says.</w:t>
      </w:r>
    </w:p>
    <w:p w14:paraId="3E77D02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“Next time I call your name and tell you to stop, you’d better listen!”</w:t>
      </w:r>
    </w:p>
    <w:p w14:paraId="157A037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sorry, I was hungry!”</w:t>
      </w:r>
    </w:p>
    <w:p w14:paraId="04E40A7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didnt you smell the humans?” “ There were humans?” he says.</w:t>
      </w:r>
    </w:p>
    <w:p w14:paraId="3B72DC2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they were probably after us for the deaths of those hunters.” “Now we have to kill them because they saw us.”</w:t>
      </w:r>
    </w:p>
    <w:p w14:paraId="4074012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rangers have left the two men with their cage.</w:t>
      </w:r>
    </w:p>
    <w:p w14:paraId="3D5E331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sit there and discuss what could've happened to their wolves. “The cage is still locked.”</w:t>
      </w:r>
    </w:p>
    <w:p w14:paraId="61DA594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not broken, how did they escape?”</w:t>
      </w:r>
    </w:p>
    <w:p w14:paraId="10A0294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detective asked.</w:t>
      </w:r>
    </w:p>
    <w:p w14:paraId="6B5B4D0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know, did we really catch anything or was our minds playing tricks on us?” “We both saw the same thing, werewolves!”</w:t>
      </w:r>
    </w:p>
    <w:p w14:paraId="28A6B1A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all Angie needed to hear.</w:t>
      </w:r>
    </w:p>
    <w:p w14:paraId="1DFB133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leaps out of the tree above the two men and knocks their heads together. Fred runs to her and watches as she snaps their necks.</w:t>
      </w:r>
    </w:p>
    <w:p w14:paraId="441DD96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unlocks the cage and throws their bodies inside, She locks the cage and turns to Fred.</w:t>
      </w:r>
    </w:p>
    <w:p w14:paraId="482976B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get out of here!”</w:t>
      </w:r>
    </w:p>
    <w:p w14:paraId="79BC3CD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apologizes for all of this.</w:t>
      </w:r>
    </w:p>
    <w:p w14:paraId="4576252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hugs him and says “Lets go get something to eat, now i'm hungry” Fred smiles.</w:t>
      </w:r>
    </w:p>
    <w:p w14:paraId="607CDD9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my love, you lead and I'll follow.”</w:t>
      </w:r>
    </w:p>
    <w:p w14:paraId="314D536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find the buck that got away earlier and kill it. They both feast upon the deer.</w:t>
      </w:r>
    </w:p>
    <w:p w14:paraId="7E84773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 I love it when you do that.” “Do what?” she says.</w:t>
      </w:r>
    </w:p>
    <w:p w14:paraId="3ADD938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“Take charge, it turns me on.” he kisses her and she kisses back.</w:t>
      </w:r>
    </w:p>
    <w:p w14:paraId="61717E4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smiles and says “ you love when i take control, then you're going to love this!” She rolls on top of Fred and kisses him again.</w:t>
      </w:r>
    </w:p>
    <w:p w14:paraId="5A065AA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licks him from his chin to his forehead. She starts to nibble on his neck as he moans.</w:t>
      </w:r>
    </w:p>
    <w:p w14:paraId="40CFE7D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nibbles on her neck. They let out howls of pleasure.</w:t>
      </w:r>
    </w:p>
    <w:p w14:paraId="02FD3D82"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moonlight hits their bodies as Angie rides Fred.</w:t>
      </w:r>
    </w:p>
    <w:p w14:paraId="7D3E14EC" w14:textId="77777777" w:rsidR="003B5EEB" w:rsidRDefault="003B5EEB" w:rsidP="003B5EEB">
      <w:pPr>
        <w:spacing w:line="360" w:lineRule="auto"/>
        <w:jc w:val="both"/>
        <w:rPr>
          <w:rFonts w:cs="Times New Roman"/>
          <w:color w:val="000000" w:themeColor="text1"/>
          <w:sz w:val="28"/>
          <w:szCs w:val="28"/>
        </w:rPr>
      </w:pPr>
    </w:p>
    <w:p w14:paraId="4031E496" w14:textId="77777777" w:rsidR="003B5EEB" w:rsidRDefault="003B5EEB" w:rsidP="003B5EEB">
      <w:pPr>
        <w:spacing w:line="360" w:lineRule="auto"/>
        <w:jc w:val="both"/>
        <w:rPr>
          <w:rFonts w:cs="Times New Roman"/>
          <w:color w:val="000000" w:themeColor="text1"/>
          <w:sz w:val="28"/>
          <w:szCs w:val="28"/>
        </w:rPr>
      </w:pPr>
    </w:p>
    <w:p w14:paraId="0EE12B4D" w14:textId="77777777" w:rsidR="003B5EEB" w:rsidRDefault="003B5EEB" w:rsidP="003B5EEB">
      <w:pPr>
        <w:spacing w:line="360" w:lineRule="auto"/>
        <w:jc w:val="both"/>
        <w:rPr>
          <w:rFonts w:cs="Times New Roman"/>
          <w:color w:val="000000" w:themeColor="text1"/>
          <w:sz w:val="28"/>
          <w:szCs w:val="28"/>
        </w:rPr>
      </w:pPr>
    </w:p>
    <w:p w14:paraId="1035AEE7" w14:textId="77777777" w:rsidR="003B5EEB" w:rsidRDefault="003B5EEB" w:rsidP="003B5EEB">
      <w:pPr>
        <w:spacing w:line="360" w:lineRule="auto"/>
        <w:jc w:val="both"/>
        <w:rPr>
          <w:rFonts w:cs="Times New Roman"/>
          <w:color w:val="000000" w:themeColor="text1"/>
          <w:sz w:val="28"/>
          <w:szCs w:val="28"/>
        </w:rPr>
      </w:pPr>
    </w:p>
    <w:p w14:paraId="32A8546E" w14:textId="77777777" w:rsidR="003B5EEB" w:rsidRDefault="003B5EEB" w:rsidP="003B5EEB">
      <w:pPr>
        <w:spacing w:line="360" w:lineRule="auto"/>
        <w:jc w:val="both"/>
        <w:rPr>
          <w:rFonts w:cs="Times New Roman"/>
          <w:color w:val="000000" w:themeColor="text1"/>
          <w:sz w:val="28"/>
          <w:szCs w:val="28"/>
        </w:rPr>
      </w:pPr>
    </w:p>
    <w:p w14:paraId="03C28BA3" w14:textId="77777777" w:rsidR="003B5EEB" w:rsidRDefault="003B5EEB" w:rsidP="003B5EEB">
      <w:pPr>
        <w:spacing w:line="360" w:lineRule="auto"/>
        <w:jc w:val="both"/>
        <w:rPr>
          <w:rFonts w:cs="Times New Roman"/>
          <w:color w:val="000000" w:themeColor="text1"/>
          <w:sz w:val="28"/>
          <w:szCs w:val="28"/>
        </w:rPr>
      </w:pPr>
    </w:p>
    <w:p w14:paraId="5F8E4D45" w14:textId="77777777" w:rsidR="003B5EEB" w:rsidRDefault="003B5EEB" w:rsidP="003B5EEB">
      <w:pPr>
        <w:spacing w:line="360" w:lineRule="auto"/>
        <w:jc w:val="both"/>
        <w:rPr>
          <w:rFonts w:cs="Times New Roman"/>
          <w:color w:val="000000" w:themeColor="text1"/>
          <w:sz w:val="28"/>
          <w:szCs w:val="28"/>
        </w:rPr>
      </w:pPr>
    </w:p>
    <w:p w14:paraId="5FAAB5C0" w14:textId="77777777" w:rsidR="003B5EEB" w:rsidRDefault="003B5EEB" w:rsidP="003B5EEB">
      <w:pPr>
        <w:spacing w:line="360" w:lineRule="auto"/>
        <w:jc w:val="both"/>
        <w:rPr>
          <w:rFonts w:cs="Times New Roman"/>
          <w:color w:val="000000" w:themeColor="text1"/>
          <w:sz w:val="28"/>
          <w:szCs w:val="28"/>
        </w:rPr>
      </w:pPr>
    </w:p>
    <w:p w14:paraId="7307761D" w14:textId="77777777" w:rsidR="003B5EEB" w:rsidRDefault="003B5EEB" w:rsidP="003B5EEB">
      <w:pPr>
        <w:spacing w:line="360" w:lineRule="auto"/>
        <w:jc w:val="both"/>
        <w:rPr>
          <w:rFonts w:cs="Times New Roman"/>
          <w:color w:val="000000" w:themeColor="text1"/>
          <w:sz w:val="28"/>
          <w:szCs w:val="28"/>
        </w:rPr>
      </w:pPr>
    </w:p>
    <w:p w14:paraId="566B7F27" w14:textId="77777777" w:rsidR="003B5EEB" w:rsidRDefault="003B5EEB" w:rsidP="003B5EEB">
      <w:pPr>
        <w:spacing w:line="360" w:lineRule="auto"/>
        <w:jc w:val="both"/>
        <w:rPr>
          <w:rFonts w:cs="Times New Roman"/>
          <w:color w:val="000000" w:themeColor="text1"/>
          <w:sz w:val="28"/>
          <w:szCs w:val="28"/>
        </w:rPr>
      </w:pPr>
    </w:p>
    <w:p w14:paraId="33B78DFF" w14:textId="77777777" w:rsidR="003B5EEB" w:rsidRPr="003B5EEB" w:rsidRDefault="003B5EEB" w:rsidP="003B5EEB">
      <w:pPr>
        <w:spacing w:line="360" w:lineRule="auto"/>
        <w:jc w:val="both"/>
        <w:rPr>
          <w:rFonts w:cs="Times New Roman"/>
          <w:color w:val="000000" w:themeColor="text1"/>
          <w:sz w:val="28"/>
          <w:szCs w:val="28"/>
        </w:rPr>
      </w:pPr>
    </w:p>
    <w:p w14:paraId="482D4C03" w14:textId="77777777" w:rsidR="006C391A" w:rsidRPr="003B5EEB" w:rsidRDefault="00000000"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LICENCE TO KILL</w:t>
      </w:r>
    </w:p>
    <w:p w14:paraId="61FDA218" w14:textId="77777777" w:rsidR="003B5EEB" w:rsidRDefault="003B5EEB" w:rsidP="003B5EEB">
      <w:pPr>
        <w:spacing w:line="360" w:lineRule="auto"/>
        <w:jc w:val="both"/>
        <w:rPr>
          <w:rFonts w:cs="Times New Roman"/>
          <w:color w:val="000000" w:themeColor="text1"/>
          <w:sz w:val="28"/>
          <w:szCs w:val="28"/>
        </w:rPr>
      </w:pPr>
    </w:p>
    <w:p w14:paraId="0CC9FA3E" w14:textId="23CF47AE"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brand new moon lights the winter sky. A soft white blanket of snow has fallen. The crystals that sparkle off the trees from the moonlight sets the mood for the night.</w:t>
      </w:r>
    </w:p>
    <w:p w14:paraId="3B91DD4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This sure is beautiful,” Angie says.</w:t>
      </w:r>
    </w:p>
    <w:p w14:paraId="65E22AC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her and watches her breath freeze in the air as she speaks. “Not as beautiful as the sparkle in your eyes.” Fred says flirtatiously.</w:t>
      </w:r>
    </w:p>
    <w:p w14:paraId="3090138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smiles, if he could see under her fur she’d be blushing.</w:t>
      </w:r>
    </w:p>
    <w:p w14:paraId="2249BF7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starts off the night with a conversation he usually ends with.</w:t>
      </w:r>
    </w:p>
    <w:p w14:paraId="0244070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 don't want to go back, I want to stay with you!”</w:t>
      </w:r>
    </w:p>
    <w:p w14:paraId="06CDC77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surprised at this.</w:t>
      </w:r>
    </w:p>
    <w:p w14:paraId="1F69339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 do you ask this so early in the night, dear?”</w:t>
      </w:r>
    </w:p>
    <w:p w14:paraId="21ECE3C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“Believe me when I tell you we have all the time in the world.”</w:t>
      </w:r>
    </w:p>
    <w:p w14:paraId="17EB92F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like all the other times you ask me.”</w:t>
      </w:r>
    </w:p>
    <w:p w14:paraId="4371D00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not time yet.” “ you have so much to learn as a human before we can be together.”</w:t>
      </w:r>
    </w:p>
    <w:p w14:paraId="0045966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her with a far away look in his eyes.</w:t>
      </w:r>
    </w:p>
    <w:p w14:paraId="08A711D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always say that.”</w:t>
      </w:r>
    </w:p>
    <w:p w14:paraId="0C64D9C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 want to know why, why do I have to learn to be human?”</w:t>
      </w:r>
    </w:p>
    <w:p w14:paraId="14025EC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are more than they are!” Angie</w:t>
      </w:r>
    </w:p>
    <w:p w14:paraId="39FAC02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answers lovingly “ It's a long complicated story.” He says “ I want to hear it.”</w:t>
      </w:r>
    </w:p>
    <w:p w14:paraId="63AB670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sighs “o. k.</w:t>
      </w:r>
    </w:p>
    <w:p w14:paraId="419C218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got tonight, if this is how you want to spend it, then I'll tell you.” Fred smiles, his ears perk up and his tail starts to wag.</w:t>
      </w:r>
    </w:p>
    <w:p w14:paraId="1DBE20E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at him and sees the youth in him. She laughs</w:t>
      </w:r>
    </w:p>
    <w:p w14:paraId="22017CB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“I’ve told you before i’m old, i’ve been here a long time and ive seen mankind do some fucked up shit!”</w:t>
      </w:r>
    </w:p>
    <w:p w14:paraId="2E1930F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 need you to really understand they are monsters!” “1730” “ Our packs were welcome in the native villages.”</w:t>
      </w:r>
    </w:p>
    <w:p w14:paraId="177798E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Americans had not yet fought for their independence.” “As a child I was told how our kind came to live among humans.” “ That story is for another time.”</w:t>
      </w:r>
    </w:p>
    <w:p w14:paraId="6232438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want to know why you must learn about humans, I will tell you what to look for.”</w:t>
      </w:r>
    </w:p>
    <w:p w14:paraId="3D54F81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I was a little girl a holy man came to our village.”</w:t>
      </w:r>
    </w:p>
    <w:p w14:paraId="7FBF769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told us a story about a man who was a teacher, healer and told of a better place.” “A place of peace that his father built.”</w:t>
      </w:r>
    </w:p>
    <w:p w14:paraId="6F350A3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told stories of love, not just loved ones but also your enemies.” “ To love our brothers”</w:t>
      </w:r>
    </w:p>
    <w:p w14:paraId="60D6DDB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know what happened to this man for teaching love?” Fred looks at her and says “No, what happened?”</w:t>
      </w:r>
    </w:p>
    <w:p w14:paraId="2E05872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at him and says “They killed him.” Fred was puzzled</w:t>
      </w:r>
    </w:p>
    <w:p w14:paraId="251FE2A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w:t>
      </w:r>
    </w:p>
    <w:p w14:paraId="5346EC9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down. “That is human nature.”</w:t>
      </w:r>
    </w:p>
    <w:p w14:paraId="62EE76F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“Look at our fur, do you judge me because it's a different color than yours?”</w:t>
      </w:r>
    </w:p>
    <w:p w14:paraId="7156474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answers Fred.</w:t>
      </w:r>
    </w:p>
    <w:p w14:paraId="15F96A6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“Humans put value in the color of their skin.” Fred is shocked.</w:t>
      </w:r>
    </w:p>
    <w:p w14:paraId="1C74A65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watched this country be born.” “I watched brother against brother fight over dirt!” “A lot of senseless death!”</w:t>
      </w:r>
    </w:p>
    <w:p w14:paraId="421E7A8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saw how they treated the people less fortunate than they were.”</w:t>
      </w:r>
    </w:p>
    <w:p w14:paraId="264E55F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kill for no reason nowadays.”</w:t>
      </w:r>
    </w:p>
    <w:p w14:paraId="2645D4C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need you to see that they are the animal’s!”</w:t>
      </w:r>
    </w:p>
    <w:p w14:paraId="6000B88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“You are with the most decent human I have ever seen!” “She will teach you love beyond words!”</w:t>
      </w:r>
    </w:p>
    <w:p w14:paraId="16B3CB8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is why I always send you back.” “ She needs you as much as you need her!” Fred starts to cry. A little hint of memory</w:t>
      </w:r>
    </w:p>
    <w:p w14:paraId="0A94455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is coming through as he sees his grandmother, The most unconditional love in a person anyones ever seen!</w:t>
      </w:r>
    </w:p>
    <w:p w14:paraId="753452F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pulls Fred close to her. “It’s alright, everything will be o. k.”</w:t>
      </w:r>
    </w:p>
    <w:p w14:paraId="736001C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“Mankind walks around with a licence to kill, but we don't have to be that way!”</w:t>
      </w:r>
    </w:p>
    <w:p w14:paraId="4531421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Fred says.</w:t>
      </w:r>
    </w:p>
    <w:p w14:paraId="0DC0CCD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too!” They kiss.</w:t>
      </w:r>
    </w:p>
    <w:p w14:paraId="387E0F5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go hunting, I'm getting hungry,”</w:t>
      </w:r>
    </w:p>
    <w:p w14:paraId="571F7D42"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says. “O. k., let's enjoy the rest of this night.”</w:t>
      </w:r>
    </w:p>
    <w:p w14:paraId="43719E98" w14:textId="77777777" w:rsidR="003B5EEB" w:rsidRDefault="003B5EEB" w:rsidP="003B5EEB">
      <w:pPr>
        <w:spacing w:line="360" w:lineRule="auto"/>
        <w:jc w:val="both"/>
        <w:rPr>
          <w:rFonts w:cs="Times New Roman"/>
          <w:color w:val="000000" w:themeColor="text1"/>
          <w:sz w:val="28"/>
          <w:szCs w:val="28"/>
        </w:rPr>
      </w:pPr>
    </w:p>
    <w:p w14:paraId="78BBDC60" w14:textId="77777777" w:rsidR="003B5EEB" w:rsidRDefault="003B5EEB" w:rsidP="003B5EEB">
      <w:pPr>
        <w:spacing w:line="360" w:lineRule="auto"/>
        <w:jc w:val="both"/>
        <w:rPr>
          <w:rFonts w:cs="Times New Roman"/>
          <w:color w:val="000000" w:themeColor="text1"/>
          <w:sz w:val="28"/>
          <w:szCs w:val="28"/>
        </w:rPr>
      </w:pPr>
    </w:p>
    <w:p w14:paraId="26CB7690" w14:textId="77777777" w:rsidR="003B5EEB" w:rsidRDefault="003B5EEB" w:rsidP="003B5EEB">
      <w:pPr>
        <w:spacing w:line="360" w:lineRule="auto"/>
        <w:jc w:val="both"/>
        <w:rPr>
          <w:rFonts w:cs="Times New Roman"/>
          <w:color w:val="000000" w:themeColor="text1"/>
          <w:sz w:val="28"/>
          <w:szCs w:val="28"/>
        </w:rPr>
      </w:pPr>
    </w:p>
    <w:p w14:paraId="48C365F8" w14:textId="77777777" w:rsidR="003B5EEB" w:rsidRDefault="003B5EEB" w:rsidP="003B5EEB">
      <w:pPr>
        <w:spacing w:line="360" w:lineRule="auto"/>
        <w:jc w:val="both"/>
        <w:rPr>
          <w:rFonts w:cs="Times New Roman"/>
          <w:color w:val="000000" w:themeColor="text1"/>
          <w:sz w:val="28"/>
          <w:szCs w:val="28"/>
        </w:rPr>
      </w:pPr>
    </w:p>
    <w:p w14:paraId="2755E029" w14:textId="77777777" w:rsidR="003B5EEB" w:rsidRDefault="003B5EEB" w:rsidP="003B5EEB">
      <w:pPr>
        <w:spacing w:line="360" w:lineRule="auto"/>
        <w:jc w:val="both"/>
        <w:rPr>
          <w:rFonts w:cs="Times New Roman"/>
          <w:color w:val="000000" w:themeColor="text1"/>
          <w:sz w:val="28"/>
          <w:szCs w:val="28"/>
        </w:rPr>
      </w:pPr>
    </w:p>
    <w:p w14:paraId="29FAD635" w14:textId="77777777" w:rsidR="003B5EEB" w:rsidRDefault="003B5EEB" w:rsidP="003B5EEB">
      <w:pPr>
        <w:spacing w:line="360" w:lineRule="auto"/>
        <w:jc w:val="both"/>
        <w:rPr>
          <w:rFonts w:cs="Times New Roman"/>
          <w:color w:val="000000" w:themeColor="text1"/>
          <w:sz w:val="28"/>
          <w:szCs w:val="28"/>
        </w:rPr>
      </w:pPr>
    </w:p>
    <w:p w14:paraId="52B6C8AE" w14:textId="77777777" w:rsidR="003B5EEB" w:rsidRDefault="003B5EEB" w:rsidP="003B5EEB">
      <w:pPr>
        <w:spacing w:line="360" w:lineRule="auto"/>
        <w:jc w:val="both"/>
        <w:rPr>
          <w:rFonts w:cs="Times New Roman"/>
          <w:color w:val="000000" w:themeColor="text1"/>
          <w:sz w:val="28"/>
          <w:szCs w:val="28"/>
        </w:rPr>
      </w:pPr>
    </w:p>
    <w:p w14:paraId="5DDBDF3E" w14:textId="77777777" w:rsidR="003B5EEB" w:rsidRDefault="003B5EEB" w:rsidP="003B5EEB">
      <w:pPr>
        <w:spacing w:line="360" w:lineRule="auto"/>
        <w:jc w:val="both"/>
        <w:rPr>
          <w:rFonts w:cs="Times New Roman"/>
          <w:color w:val="000000" w:themeColor="text1"/>
          <w:sz w:val="28"/>
          <w:szCs w:val="28"/>
        </w:rPr>
      </w:pPr>
    </w:p>
    <w:p w14:paraId="237AB8AC" w14:textId="77777777" w:rsidR="003B5EEB" w:rsidRDefault="003B5EEB" w:rsidP="003B5EEB">
      <w:pPr>
        <w:spacing w:line="360" w:lineRule="auto"/>
        <w:jc w:val="both"/>
        <w:rPr>
          <w:rFonts w:cs="Times New Roman"/>
          <w:color w:val="000000" w:themeColor="text1"/>
          <w:sz w:val="28"/>
          <w:szCs w:val="28"/>
        </w:rPr>
      </w:pPr>
    </w:p>
    <w:p w14:paraId="6E819770" w14:textId="77777777" w:rsidR="003B5EEB" w:rsidRDefault="003B5EEB" w:rsidP="003B5EEB">
      <w:pPr>
        <w:spacing w:line="360" w:lineRule="auto"/>
        <w:jc w:val="both"/>
        <w:rPr>
          <w:rFonts w:cs="Times New Roman"/>
          <w:color w:val="000000" w:themeColor="text1"/>
          <w:sz w:val="28"/>
          <w:szCs w:val="28"/>
        </w:rPr>
      </w:pPr>
    </w:p>
    <w:p w14:paraId="778CAEC9" w14:textId="77777777" w:rsidR="003B5EEB" w:rsidRPr="003B5EEB" w:rsidRDefault="003B5EEB" w:rsidP="003B5EEB">
      <w:pPr>
        <w:spacing w:line="360" w:lineRule="auto"/>
        <w:jc w:val="both"/>
        <w:rPr>
          <w:rFonts w:cs="Times New Roman"/>
          <w:color w:val="000000" w:themeColor="text1"/>
          <w:sz w:val="28"/>
          <w:szCs w:val="28"/>
        </w:rPr>
      </w:pPr>
    </w:p>
    <w:p w14:paraId="6E152218" w14:textId="77777777" w:rsidR="006C391A" w:rsidRPr="003B5EEB" w:rsidRDefault="00000000"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Too many men</w:t>
      </w:r>
    </w:p>
    <w:p w14:paraId="6A4A5437" w14:textId="77777777" w:rsidR="003B5EEB" w:rsidRDefault="003B5EEB" w:rsidP="003B5EEB">
      <w:pPr>
        <w:spacing w:line="360" w:lineRule="auto"/>
        <w:jc w:val="both"/>
        <w:rPr>
          <w:rFonts w:cs="Times New Roman"/>
          <w:color w:val="000000" w:themeColor="text1"/>
          <w:sz w:val="28"/>
          <w:szCs w:val="28"/>
        </w:rPr>
      </w:pPr>
    </w:p>
    <w:p w14:paraId="3BC9D9BF" w14:textId="6B1A4808"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forest is full of police, park rangers, and military.</w:t>
      </w:r>
    </w:p>
    <w:p w14:paraId="49B344E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group of hunters found the cage with the missing detective and officer in it.</w:t>
      </w:r>
    </w:p>
    <w:p w14:paraId="7D6868C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military commander is arguing with the rangers about who has the right to this murder case.</w:t>
      </w:r>
    </w:p>
    <w:p w14:paraId="29887FF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had three hunters torn apart a couple months ago, now these two men are found with their necks snapped and locked in this cage.</w:t>
      </w:r>
    </w:p>
    <w:p w14:paraId="74A239A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cage they brought here to catch something.” ‘ by the looks</w:t>
      </w:r>
    </w:p>
    <w:p w14:paraId="0E8B102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of the size i’d say a bear.” the commander says.</w:t>
      </w:r>
    </w:p>
    <w:p w14:paraId="07F7FA3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ranger told the military they're gonna put up some trail cams to see if they could find out who or what is stalking the woods.</w:t>
      </w:r>
    </w:p>
    <w:p w14:paraId="4F4608F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working her shift at the hospital when she sees the news come on.</w:t>
      </w:r>
    </w:p>
    <w:p w14:paraId="4CD2931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series of murders have taken place deep in the forest.</w:t>
      </w:r>
    </w:p>
    <w:p w14:paraId="4560DAE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police are working with forest rangers and the military to try and solve this mystery.</w:t>
      </w:r>
    </w:p>
    <w:p w14:paraId="2FB9AC3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are asking everyone to stay out of the woods. It could be a bear on the loose.</w:t>
      </w:r>
    </w:p>
    <w:p w14:paraId="010FFEC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thinks “oh, great! Now I have to find another forest away from the humans before the next full moon.</w:t>
      </w:r>
    </w:p>
    <w:p w14:paraId="5DAE523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Another nurse on duty says “can you believe there's a bear in the forest?” Angie answers “anything is possible.”</w:t>
      </w:r>
    </w:p>
    <w:p w14:paraId="0393EE3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she gets off work she goes home and gets her mirror necklace.</w:t>
      </w:r>
    </w:p>
    <w:p w14:paraId="5D2716D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at a world map. The humans have cut down a lot of woods over the years so this won't be easy.</w:t>
      </w:r>
    </w:p>
    <w:p w14:paraId="3FA4F66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rangers have set up trail cams through the woods.</w:t>
      </w:r>
    </w:p>
    <w:p w14:paraId="368E7AC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There was no sign of bear footprints around, a few wolf tracks but these wolf tracks are too big to be a normal wolf.</w:t>
      </w:r>
    </w:p>
    <w:p w14:paraId="1309139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military has files about human/wolf hybrids but never seen one or caught one. This is why the military has decided to be a part of this investigation.</w:t>
      </w:r>
    </w:p>
    <w:p w14:paraId="5E404B0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are scientists who would kill to get their hands on one! Angie searched two different possibilities for the next full moon.</w:t>
      </w:r>
    </w:p>
    <w:p w14:paraId="638B7C4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not sure how Freds going to react to this change.</w:t>
      </w:r>
    </w:p>
    <w:p w14:paraId="792C5C4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opened her portal and walked through.</w:t>
      </w:r>
    </w:p>
    <w:p w14:paraId="35DC11F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nice quiet place, so she begins to walk the woods to make sure there were no humans around.</w:t>
      </w:r>
    </w:p>
    <w:p w14:paraId="56AAF1C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About three miles in she runs across a small village. “Great, just when I thought I found a spot!”</w:t>
      </w:r>
    </w:p>
    <w:p w14:paraId="770B059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man walks out to ask her who she is and what she's doing there.</w:t>
      </w:r>
    </w:p>
    <w:p w14:paraId="7CE31E1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answered</w:t>
      </w:r>
    </w:p>
    <w:p w14:paraId="3006524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me and my husband have been camping and I went out for a walk.” “I think i might be lost” “if you can point me heading north i can find our camp.”</w:t>
      </w:r>
    </w:p>
    <w:p w14:paraId="7D8EC28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man is suspicious but points north.</w:t>
      </w:r>
    </w:p>
    <w:p w14:paraId="68CAC93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“Would you like anything to eat or drink before you head back?” “No thanks. I’m sure my husband is worried”</w:t>
      </w:r>
    </w:p>
    <w:p w14:paraId="4695C76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would you like me to walk with you? It's almost dark and there’s wild animals out there!”</w:t>
      </w:r>
    </w:p>
    <w:p w14:paraId="7B0F896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protests but the man insists.</w:t>
      </w:r>
    </w:p>
    <w:p w14:paraId="1E16AC6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man grabs his rifle and they head out into the woods.</w:t>
      </w:r>
    </w:p>
    <w:p w14:paraId="66E0B49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Angie is going to have to lose this guy. A mile into the walk the man tries to hold her hand.</w:t>
      </w:r>
    </w:p>
    <w:p w14:paraId="557E235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pulls away.</w:t>
      </w:r>
    </w:p>
    <w:p w14:paraId="631F53F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 says “don't be rude!” “I’m trying to help you, the least you can do is thank me!” He grabs her by the hips and tosses her on the ground.</w:t>
      </w:r>
    </w:p>
    <w:p w14:paraId="43E518E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straddles her.</w:t>
      </w:r>
    </w:p>
    <w:p w14:paraId="46F823A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thinks” this guy just fucked up!”</w:t>
      </w:r>
    </w:p>
    <w:p w14:paraId="387D05E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grabs one of her breasts and reaches down to unfasten his belt. That's when Angie transforms.</w:t>
      </w:r>
    </w:p>
    <w:p w14:paraId="2F57496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man is too busy trying to unzip his pants to notice. He finally releases his dick from his pants, Angie reaches down and claws out, he lets out a horrified scream as she rips his cock off and pulls it up to show it to him. “What were you going to do with this little thing?” she laughs.</w:t>
      </w:r>
    </w:p>
    <w:p w14:paraId="42A7C4E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when he noticed she changed into an animal. She rolls them over so she is now on top.</w:t>
      </w:r>
    </w:p>
    <w:p w14:paraId="39393BD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screams for help and as he screams she crams his cock into his mouth.</w:t>
      </w:r>
    </w:p>
    <w:p w14:paraId="63B8845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do you like it?” “Asshole!”</w:t>
      </w:r>
    </w:p>
    <w:p w14:paraId="38BAA98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He's gagging and hitting her.</w:t>
      </w:r>
    </w:p>
    <w:p w14:paraId="6C07177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smiles as she puts her claws to his throat and pulls his voice box out.</w:t>
      </w:r>
    </w:p>
    <w:p w14:paraId="671BB4C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shoots everywhere. At least he stopped screaming.</w:t>
      </w:r>
    </w:p>
    <w:p w14:paraId="2CF3F97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stands up and rips his hand off, the one that was on her breast. She tosses it into the woods.</w:t>
      </w:r>
    </w:p>
    <w:p w14:paraId="26B5E74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flips his body over and reaches into his ass, she grabs a handful of intestines and yanks them out.</w:t>
      </w:r>
    </w:p>
    <w:p w14:paraId="2B77611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then climbs a tree and hangs him with his intestines. Upside down like a pinata.</w:t>
      </w:r>
    </w:p>
    <w:p w14:paraId="1DD4B3A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flowing out like candy.</w:t>
      </w:r>
    </w:p>
    <w:p w14:paraId="03FDEB8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“Try and rape me you bastard!”</w:t>
      </w:r>
    </w:p>
    <w:p w14:paraId="3F40B72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many women didn't get away from you?” “One less monster in the world now!”</w:t>
      </w:r>
    </w:p>
    <w:p w14:paraId="30BE9C8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“This is enough human interaction for one night” she picks up a stick</w:t>
      </w:r>
    </w:p>
    <w:p w14:paraId="1B8870B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and hits the man's body.</w:t>
      </w:r>
    </w:p>
    <w:p w14:paraId="5C59E03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opens the portal and goes home.</w:t>
      </w:r>
    </w:p>
    <w:p w14:paraId="7EFCA5B4"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search some more tomorrow.” she thinks to herself.</w:t>
      </w:r>
    </w:p>
    <w:p w14:paraId="1E8E1066" w14:textId="77777777" w:rsidR="003B5EEB" w:rsidRDefault="003B5EEB" w:rsidP="003B5EEB">
      <w:pPr>
        <w:spacing w:line="360" w:lineRule="auto"/>
        <w:jc w:val="both"/>
        <w:rPr>
          <w:rFonts w:cs="Times New Roman"/>
          <w:color w:val="000000" w:themeColor="text1"/>
          <w:sz w:val="28"/>
          <w:szCs w:val="28"/>
        </w:rPr>
      </w:pPr>
    </w:p>
    <w:p w14:paraId="6ABAF2D4" w14:textId="77777777" w:rsidR="003B5EEB" w:rsidRDefault="003B5EEB" w:rsidP="003B5EEB">
      <w:pPr>
        <w:spacing w:line="360" w:lineRule="auto"/>
        <w:jc w:val="both"/>
        <w:rPr>
          <w:rFonts w:cs="Times New Roman"/>
          <w:color w:val="000000" w:themeColor="text1"/>
          <w:sz w:val="28"/>
          <w:szCs w:val="28"/>
        </w:rPr>
      </w:pPr>
    </w:p>
    <w:p w14:paraId="79E1645F" w14:textId="77777777" w:rsidR="003B5EEB" w:rsidRDefault="003B5EEB" w:rsidP="003B5EEB">
      <w:pPr>
        <w:spacing w:line="360" w:lineRule="auto"/>
        <w:jc w:val="both"/>
        <w:rPr>
          <w:rFonts w:cs="Times New Roman"/>
          <w:color w:val="000000" w:themeColor="text1"/>
          <w:sz w:val="28"/>
          <w:szCs w:val="28"/>
        </w:rPr>
      </w:pPr>
    </w:p>
    <w:p w14:paraId="35729AC6" w14:textId="77777777" w:rsidR="003B5EEB" w:rsidRDefault="003B5EEB" w:rsidP="003B5EEB">
      <w:pPr>
        <w:spacing w:line="360" w:lineRule="auto"/>
        <w:jc w:val="both"/>
        <w:rPr>
          <w:rFonts w:cs="Times New Roman"/>
          <w:color w:val="000000" w:themeColor="text1"/>
          <w:sz w:val="28"/>
          <w:szCs w:val="28"/>
        </w:rPr>
      </w:pPr>
    </w:p>
    <w:p w14:paraId="42C82993" w14:textId="77777777" w:rsidR="003B5EEB" w:rsidRDefault="003B5EEB" w:rsidP="003B5EEB">
      <w:pPr>
        <w:spacing w:line="360" w:lineRule="auto"/>
        <w:jc w:val="both"/>
        <w:rPr>
          <w:rFonts w:cs="Times New Roman"/>
          <w:color w:val="000000" w:themeColor="text1"/>
          <w:sz w:val="28"/>
          <w:szCs w:val="28"/>
        </w:rPr>
      </w:pPr>
    </w:p>
    <w:p w14:paraId="6F617808" w14:textId="77777777" w:rsidR="003B5EEB" w:rsidRDefault="003B5EEB" w:rsidP="003B5EEB">
      <w:pPr>
        <w:spacing w:line="360" w:lineRule="auto"/>
        <w:jc w:val="both"/>
        <w:rPr>
          <w:rFonts w:cs="Times New Roman"/>
          <w:color w:val="000000" w:themeColor="text1"/>
          <w:sz w:val="28"/>
          <w:szCs w:val="28"/>
        </w:rPr>
      </w:pPr>
    </w:p>
    <w:p w14:paraId="78F10543" w14:textId="77777777" w:rsidR="003B5EEB" w:rsidRDefault="003B5EEB" w:rsidP="003B5EEB">
      <w:pPr>
        <w:spacing w:line="360" w:lineRule="auto"/>
        <w:jc w:val="both"/>
        <w:rPr>
          <w:rFonts w:cs="Times New Roman"/>
          <w:color w:val="000000" w:themeColor="text1"/>
          <w:sz w:val="28"/>
          <w:szCs w:val="28"/>
        </w:rPr>
      </w:pPr>
    </w:p>
    <w:p w14:paraId="7DDEE157" w14:textId="77777777" w:rsidR="003B5EEB" w:rsidRDefault="003B5EEB" w:rsidP="003B5EEB">
      <w:pPr>
        <w:spacing w:line="360" w:lineRule="auto"/>
        <w:jc w:val="both"/>
        <w:rPr>
          <w:rFonts w:cs="Times New Roman"/>
          <w:color w:val="000000" w:themeColor="text1"/>
          <w:sz w:val="28"/>
          <w:szCs w:val="28"/>
        </w:rPr>
      </w:pPr>
    </w:p>
    <w:p w14:paraId="1209CE64" w14:textId="77777777" w:rsidR="003B5EEB" w:rsidRDefault="003B5EEB" w:rsidP="003B5EEB">
      <w:pPr>
        <w:spacing w:line="360" w:lineRule="auto"/>
        <w:jc w:val="both"/>
        <w:rPr>
          <w:rFonts w:cs="Times New Roman"/>
          <w:color w:val="000000" w:themeColor="text1"/>
          <w:sz w:val="28"/>
          <w:szCs w:val="28"/>
        </w:rPr>
      </w:pPr>
    </w:p>
    <w:p w14:paraId="2C2A7CE9" w14:textId="77777777" w:rsidR="003B5EEB" w:rsidRDefault="003B5EEB" w:rsidP="003B5EEB">
      <w:pPr>
        <w:spacing w:line="360" w:lineRule="auto"/>
        <w:jc w:val="both"/>
        <w:rPr>
          <w:rFonts w:cs="Times New Roman"/>
          <w:color w:val="000000" w:themeColor="text1"/>
          <w:sz w:val="28"/>
          <w:szCs w:val="28"/>
        </w:rPr>
      </w:pPr>
    </w:p>
    <w:p w14:paraId="1F1A7202" w14:textId="77777777" w:rsidR="003B5EEB" w:rsidRDefault="003B5EEB" w:rsidP="003B5EEB">
      <w:pPr>
        <w:spacing w:line="360" w:lineRule="auto"/>
        <w:jc w:val="both"/>
        <w:rPr>
          <w:rFonts w:cs="Times New Roman"/>
          <w:color w:val="000000" w:themeColor="text1"/>
          <w:sz w:val="28"/>
          <w:szCs w:val="28"/>
        </w:rPr>
      </w:pPr>
    </w:p>
    <w:p w14:paraId="6080F31B" w14:textId="77777777" w:rsidR="003B5EEB" w:rsidRDefault="003B5EEB" w:rsidP="003B5EEB">
      <w:pPr>
        <w:spacing w:line="360" w:lineRule="auto"/>
        <w:jc w:val="both"/>
        <w:rPr>
          <w:rFonts w:cs="Times New Roman"/>
          <w:color w:val="000000" w:themeColor="text1"/>
          <w:sz w:val="28"/>
          <w:szCs w:val="28"/>
        </w:rPr>
      </w:pPr>
    </w:p>
    <w:p w14:paraId="3D1132BF" w14:textId="77777777" w:rsidR="003B5EEB" w:rsidRDefault="003B5EEB" w:rsidP="003B5EEB">
      <w:pPr>
        <w:spacing w:line="360" w:lineRule="auto"/>
        <w:jc w:val="both"/>
        <w:rPr>
          <w:rFonts w:cs="Times New Roman"/>
          <w:color w:val="000000" w:themeColor="text1"/>
          <w:sz w:val="28"/>
          <w:szCs w:val="28"/>
        </w:rPr>
      </w:pPr>
    </w:p>
    <w:p w14:paraId="125047B6" w14:textId="77777777" w:rsidR="003B5EEB" w:rsidRDefault="003B5EEB" w:rsidP="003B5EEB">
      <w:pPr>
        <w:spacing w:line="360" w:lineRule="auto"/>
        <w:jc w:val="both"/>
        <w:rPr>
          <w:rFonts w:cs="Times New Roman"/>
          <w:color w:val="000000" w:themeColor="text1"/>
          <w:sz w:val="28"/>
          <w:szCs w:val="28"/>
        </w:rPr>
      </w:pPr>
    </w:p>
    <w:p w14:paraId="0975E5D6" w14:textId="77777777" w:rsidR="003B5EEB" w:rsidRDefault="003B5EEB" w:rsidP="003B5EEB">
      <w:pPr>
        <w:spacing w:line="360" w:lineRule="auto"/>
        <w:jc w:val="both"/>
        <w:rPr>
          <w:rFonts w:cs="Times New Roman"/>
          <w:color w:val="000000" w:themeColor="text1"/>
          <w:sz w:val="28"/>
          <w:szCs w:val="28"/>
        </w:rPr>
      </w:pPr>
    </w:p>
    <w:p w14:paraId="755D6FCD" w14:textId="77777777" w:rsidR="003B5EEB" w:rsidRDefault="003B5EEB" w:rsidP="003B5EEB">
      <w:pPr>
        <w:spacing w:line="360" w:lineRule="auto"/>
        <w:jc w:val="both"/>
        <w:rPr>
          <w:rFonts w:cs="Times New Roman"/>
          <w:color w:val="000000" w:themeColor="text1"/>
          <w:sz w:val="28"/>
          <w:szCs w:val="28"/>
        </w:rPr>
      </w:pPr>
    </w:p>
    <w:p w14:paraId="6923838B" w14:textId="77777777" w:rsidR="003B5EEB" w:rsidRDefault="003B5EEB" w:rsidP="003B5EEB">
      <w:pPr>
        <w:spacing w:line="360" w:lineRule="auto"/>
        <w:jc w:val="both"/>
        <w:rPr>
          <w:rFonts w:cs="Times New Roman"/>
          <w:color w:val="000000" w:themeColor="text1"/>
          <w:sz w:val="28"/>
          <w:szCs w:val="28"/>
        </w:rPr>
      </w:pPr>
    </w:p>
    <w:p w14:paraId="78669E8A" w14:textId="77777777" w:rsidR="003B5EEB" w:rsidRDefault="003B5EEB" w:rsidP="003B5EEB">
      <w:pPr>
        <w:spacing w:line="360" w:lineRule="auto"/>
        <w:jc w:val="both"/>
        <w:rPr>
          <w:rFonts w:cs="Times New Roman"/>
          <w:color w:val="000000" w:themeColor="text1"/>
          <w:sz w:val="28"/>
          <w:szCs w:val="28"/>
        </w:rPr>
      </w:pPr>
    </w:p>
    <w:p w14:paraId="229BA1FD" w14:textId="77777777" w:rsidR="003B5EEB" w:rsidRDefault="003B5EEB" w:rsidP="003B5EEB">
      <w:pPr>
        <w:spacing w:line="360" w:lineRule="auto"/>
        <w:jc w:val="both"/>
        <w:rPr>
          <w:rFonts w:cs="Times New Roman"/>
          <w:color w:val="000000" w:themeColor="text1"/>
          <w:sz w:val="28"/>
          <w:szCs w:val="28"/>
        </w:rPr>
      </w:pPr>
    </w:p>
    <w:p w14:paraId="4E1C96D1" w14:textId="77777777" w:rsidR="003B5EEB" w:rsidRPr="003B5EEB" w:rsidRDefault="003B5EEB" w:rsidP="003B5EEB">
      <w:pPr>
        <w:spacing w:line="360" w:lineRule="auto"/>
        <w:jc w:val="both"/>
        <w:rPr>
          <w:rFonts w:cs="Times New Roman"/>
          <w:color w:val="000000" w:themeColor="text1"/>
          <w:sz w:val="28"/>
          <w:szCs w:val="28"/>
        </w:rPr>
      </w:pPr>
    </w:p>
    <w:p w14:paraId="3D6DDBE8" w14:textId="77777777" w:rsidR="006C391A" w:rsidRPr="003B5EEB" w:rsidRDefault="00000000"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RESERVATION</w:t>
      </w:r>
    </w:p>
    <w:p w14:paraId="1F8E9C64" w14:textId="77777777" w:rsidR="003B5EEB" w:rsidRDefault="003B5EEB" w:rsidP="003B5EEB">
      <w:pPr>
        <w:spacing w:line="360" w:lineRule="auto"/>
        <w:jc w:val="both"/>
        <w:rPr>
          <w:rFonts w:cs="Times New Roman"/>
          <w:color w:val="000000" w:themeColor="text1"/>
          <w:sz w:val="28"/>
          <w:szCs w:val="28"/>
        </w:rPr>
      </w:pPr>
    </w:p>
    <w:p w14:paraId="3A9A3450" w14:textId="39F8F9A9"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Times running out and no sign of unoccupied woods. “Damn it!” Angie says.</w:t>
      </w:r>
    </w:p>
    <w:p w14:paraId="48D5C38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know what to do, we can't go back to the woods that's being watched.” Then it comes to her. The</w:t>
      </w:r>
    </w:p>
    <w:p w14:paraId="4BBA92B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Indian reservation she grew up on.</w:t>
      </w:r>
    </w:p>
    <w:p w14:paraId="4F9B68A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“Maybe they will let me have a small part to keep Fred during the next full moon.”</w:t>
      </w:r>
    </w:p>
    <w:p w14:paraId="180B616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goes to the chief and makes her request.</w:t>
      </w:r>
    </w:p>
    <w:p w14:paraId="07A595B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“There's a mountain range on the edge of our land, you may go there.”</w:t>
      </w:r>
    </w:p>
    <w:p w14:paraId="766DAF1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will order it off limits!” the chief</w:t>
      </w:r>
    </w:p>
    <w:p w14:paraId="68E34A9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w:t>
      </w:r>
    </w:p>
    <w:p w14:paraId="72B0798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thanks him and hands him a necklace that has been in her family for years. The next full moon comes.</w:t>
      </w:r>
    </w:p>
    <w:p w14:paraId="7732727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is whistling through the mountains, almost like music.</w:t>
      </w:r>
    </w:p>
    <w:p w14:paraId="655D9A4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makes his transformation. He looks around and sees Angie standing on the edge out at the moon.</w:t>
      </w:r>
    </w:p>
    <w:p w14:paraId="52F4F41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look beautiful tonight!” he says. Angie smiles “thank you, darling!”</w:t>
      </w:r>
    </w:p>
    <w:p w14:paraId="1A4586E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“Where are we?” “this is a different spot.”</w:t>
      </w:r>
    </w:p>
    <w:p w14:paraId="78541BC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explains where they are and why. He looks into her eyes sparkling in the moonlight.</w:t>
      </w:r>
    </w:p>
    <w:p w14:paraId="4DB9E04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care where we are as long as I can be with you!”</w:t>
      </w:r>
    </w:p>
    <w:p w14:paraId="6EDD045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kisses Fred as he wraps his arms around her. He asks her if she's happy with this view.</w:t>
      </w:r>
    </w:p>
    <w:p w14:paraId="2FFC589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“I think it's beautiful, I grew up just over there in that village.” Fred is happy that she is sharing this with him.</w:t>
      </w:r>
    </w:p>
    <w:p w14:paraId="7EDEA04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howls and it echoes loud into the mountains.</w:t>
      </w:r>
    </w:p>
    <w:p w14:paraId="3DB8537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 you can't do that, they don't know about us!” “I thought you said you grew up here?” Fred questions.</w:t>
      </w:r>
    </w:p>
    <w:p w14:paraId="636787C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did, as one of them.” “I told you humans must never know about us.” “They already make those ridiculous movies about us.”</w:t>
      </w:r>
    </w:p>
    <w:p w14:paraId="15D18F7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sure some asshole is writing a book as we speak.”</w:t>
      </w:r>
    </w:p>
    <w:p w14:paraId="23790FA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apologizes and pulls her in for another kiss.</w:t>
      </w:r>
    </w:p>
    <w:p w14:paraId="765A9AE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is blowing her fur into his face. She laughs as he tried to work around it, After they work out the kiss Fred asks “what's there to hunt up here?” She smiles “always hungry aren't you?”</w:t>
      </w:r>
    </w:p>
    <w:p w14:paraId="0CF5D8A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spots a mountain lion down the path.</w:t>
      </w:r>
    </w:p>
    <w:p w14:paraId="4E8549D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“There's something but this could be a challenge.”</w:t>
      </w:r>
    </w:p>
    <w:p w14:paraId="6A6DDE3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move fast.” “One more thing, don't go off the mountain!”</w:t>
      </w:r>
    </w:p>
    <w:p w14:paraId="13F3F26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We are safe here but I'm not sure how far out the chief put his signs.” “Okay my love.” Fred answered.</w:t>
      </w:r>
    </w:p>
    <w:p w14:paraId="10A61E6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take off chasing the mountain lion.</w:t>
      </w:r>
    </w:p>
    <w:p w14:paraId="4FE8FA8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as Fred reaches it to grab it, it ducks and runs to the side causing Fred to trip and crash into the mountain wall.</w:t>
      </w:r>
    </w:p>
    <w:p w14:paraId="37DF23B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“Ouch, goddamn it!” he screams</w:t>
      </w:r>
    </w:p>
    <w:p w14:paraId="06692EA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starts laughing</w:t>
      </w:r>
    </w:p>
    <w:p w14:paraId="0C30292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told you it was going to be hard.”</w:t>
      </w:r>
    </w:p>
    <w:p w14:paraId="2EA72DC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is not happy. “Where did he go?”</w:t>
      </w:r>
    </w:p>
    <w:p w14:paraId="5E952EF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“maybe we'd better find a goat or something less dangerous.”</w:t>
      </w:r>
    </w:p>
    <w:p w14:paraId="1C37D8F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“NO! Now it's pissed me off.” “I'm eating it!”</w:t>
      </w:r>
    </w:p>
    <w:p w14:paraId="258AE1F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sniffs and takes off running again.</w:t>
      </w:r>
    </w:p>
    <w:p w14:paraId="5C0B3B4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shrugs her shoulders and follows close behind.</w:t>
      </w:r>
    </w:p>
    <w:p w14:paraId="35ED493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 mountain lion thinks it's safe now and lays down exhausted. Fred leaps from a cliff just above it. Fred grabs it and breaks its neck.</w:t>
      </w:r>
    </w:p>
    <w:p w14:paraId="6B1E8E9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leaps down to feast with Fred.</w:t>
      </w:r>
    </w:p>
    <w:p w14:paraId="0E50CE8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dripping from their chins, they look at each other and smile.</w:t>
      </w:r>
    </w:p>
    <w:p w14:paraId="4D10208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is proud of his kill.</w:t>
      </w:r>
    </w:p>
    <w:p w14:paraId="7EBCD52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lay down and look up at the clear night sky as the stars dance over the plains.</w:t>
      </w:r>
    </w:p>
    <w:p w14:paraId="2D4AFC0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“Are we coming here from now on, darling?” Fred asks.</w:t>
      </w:r>
    </w:p>
    <w:p w14:paraId="30B3B34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“Until I find something safer, yes!”</w:t>
      </w:r>
    </w:p>
    <w:p w14:paraId="78F13B4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rolls over to lay his head on Angie's chest. “I like it here.” She smiles,”me too!”</w:t>
      </w:r>
    </w:p>
    <w:p w14:paraId="597BEB2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w:t>
      </w:r>
    </w:p>
    <w:p w14:paraId="01F8573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“I love you too!” “Very much!” Fred says. She rubs her fingers through his fur behind his ears.</w:t>
      </w:r>
    </w:p>
    <w:p w14:paraId="2F358C2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knows how much he likes that.</w:t>
      </w:r>
    </w:p>
    <w:p w14:paraId="344D909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His tail starts wagging as he kicks his leg.</w:t>
      </w:r>
    </w:p>
    <w:p w14:paraId="1EB140C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turns and kisses her belly button. Then licks from her breast to her pussy.</w:t>
      </w:r>
    </w:p>
    <w:p w14:paraId="110F148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holds his head down there and it dont take no time for him to guess where she wants licked. The crickets set the music and kept going until time for Fred to return.</w:t>
      </w:r>
    </w:p>
    <w:p w14:paraId="0A930052"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takes Fred home. “I’m worn out, he sure can work me up!” She steps back into the portal and returns home.</w:t>
      </w:r>
    </w:p>
    <w:p w14:paraId="02EC9538" w14:textId="77777777" w:rsidR="003B5EEB" w:rsidRDefault="003B5EEB" w:rsidP="003B5EEB">
      <w:pPr>
        <w:spacing w:line="360" w:lineRule="auto"/>
        <w:jc w:val="both"/>
        <w:rPr>
          <w:rFonts w:cs="Times New Roman"/>
          <w:color w:val="000000" w:themeColor="text1"/>
          <w:sz w:val="28"/>
          <w:szCs w:val="28"/>
        </w:rPr>
      </w:pPr>
    </w:p>
    <w:p w14:paraId="3523F4E7" w14:textId="77777777" w:rsidR="003B5EEB" w:rsidRDefault="003B5EEB" w:rsidP="003B5EEB">
      <w:pPr>
        <w:spacing w:line="360" w:lineRule="auto"/>
        <w:jc w:val="both"/>
        <w:rPr>
          <w:rFonts w:cs="Times New Roman"/>
          <w:color w:val="000000" w:themeColor="text1"/>
          <w:sz w:val="28"/>
          <w:szCs w:val="28"/>
        </w:rPr>
      </w:pPr>
    </w:p>
    <w:p w14:paraId="55EF847A" w14:textId="77777777" w:rsidR="003B5EEB" w:rsidRDefault="003B5EEB" w:rsidP="003B5EEB">
      <w:pPr>
        <w:spacing w:line="360" w:lineRule="auto"/>
        <w:jc w:val="both"/>
        <w:rPr>
          <w:rFonts w:cs="Times New Roman"/>
          <w:color w:val="000000" w:themeColor="text1"/>
          <w:sz w:val="28"/>
          <w:szCs w:val="28"/>
        </w:rPr>
      </w:pPr>
    </w:p>
    <w:p w14:paraId="60245B38" w14:textId="77777777" w:rsidR="003B5EEB" w:rsidRPr="003B5EEB" w:rsidRDefault="003B5EEB" w:rsidP="003B5EEB">
      <w:pPr>
        <w:spacing w:line="360" w:lineRule="auto"/>
        <w:jc w:val="both"/>
        <w:rPr>
          <w:rFonts w:cs="Times New Roman"/>
          <w:color w:val="000000" w:themeColor="text1"/>
          <w:sz w:val="28"/>
          <w:szCs w:val="28"/>
        </w:rPr>
      </w:pPr>
    </w:p>
    <w:p w14:paraId="448000A3" w14:textId="77777777" w:rsidR="006C391A" w:rsidRPr="003B5EEB" w:rsidRDefault="00000000"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NOW THEY KNOW</w:t>
      </w:r>
    </w:p>
    <w:p w14:paraId="51581A24" w14:textId="77777777" w:rsidR="003B5EEB" w:rsidRDefault="003B5EEB" w:rsidP="003B5EEB">
      <w:pPr>
        <w:spacing w:line="360" w:lineRule="auto"/>
        <w:jc w:val="both"/>
        <w:rPr>
          <w:rFonts w:cs="Times New Roman"/>
          <w:color w:val="000000" w:themeColor="text1"/>
          <w:sz w:val="28"/>
          <w:szCs w:val="28"/>
        </w:rPr>
      </w:pPr>
    </w:p>
    <w:p w14:paraId="7DA5458D" w14:textId="6DCC4AA2"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military has run tests on all the bodies from the forest.</w:t>
      </w:r>
    </w:p>
    <w:p w14:paraId="486A385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know there are werewolves.</w:t>
      </w:r>
    </w:p>
    <w:p w14:paraId="2E00673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They’ve never caught one on camera. The evidence is clear.</w:t>
      </w:r>
    </w:p>
    <w:p w14:paraId="60840A8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was no bear, a bear wouldn't begin to break their necks or lock a cage. The wolf fur and footprint equals werewolves.</w:t>
      </w:r>
    </w:p>
    <w:p w14:paraId="4495F38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Their plan is to capture one and make an indestructible army. The test they ran on the fur showed a reaction to silver.</w:t>
      </w:r>
    </w:p>
    <w:p w14:paraId="47AC6B3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they know how to weaken or slow them down. Possibly kill them. Months of work and finally have some answers.</w:t>
      </w:r>
    </w:p>
    <w:p w14:paraId="3C9B044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cant let the public find out, so they lie to the news letting them think it was a bear and they have caught it and rehomed it.</w:t>
      </w:r>
    </w:p>
    <w:p w14:paraId="21FF56E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military has built a base on a deserted island.</w:t>
      </w:r>
    </w:p>
    <w:p w14:paraId="5BB5D09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scientists have developed a machine that harnesses moon light.</w:t>
      </w:r>
    </w:p>
    <w:p w14:paraId="690FB6D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Their plan is to capture a werewolf and force him to mate with female volunteers for an army. They’ve built two huge cages lined in silver. They’ve made silver lined shackles.</w:t>
      </w:r>
    </w:p>
    <w:p w14:paraId="1AE6910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all they need is a werewolf.</w:t>
      </w:r>
    </w:p>
    <w:p w14:paraId="1A5780F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one that was in that forest has moved on. Probably saw the news. Time to investigate other areas.</w:t>
      </w:r>
    </w:p>
    <w:p w14:paraId="29FBEE2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few months later they find out about a brutal murder where a guy was mutilated and left hanging from a tree by his intestines.</w:t>
      </w:r>
    </w:p>
    <w:p w14:paraId="40ED421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military investigators travel to the police and ask to see all the files and everything they collected from the crime scene.</w:t>
      </w:r>
    </w:p>
    <w:p w14:paraId="690E1F7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bite marks in the man’s neck were canine.</w:t>
      </w:r>
    </w:p>
    <w:p w14:paraId="5DDAC6C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They know a dog can't climb a tree with a full grown man and hang him from his intestines to a branch.</w:t>
      </w:r>
    </w:p>
    <w:p w14:paraId="2D091F0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wonder if it's the same werewolf and how they traveled so far.</w:t>
      </w:r>
    </w:p>
    <w:p w14:paraId="51F9369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hasn’t been a killing like these recently so the werewolf is going to be hard to track down.</w:t>
      </w:r>
    </w:p>
    <w:p w14:paraId="60B0759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general is sitting at his desk in Washington And he’s been put in charge of this mission.</w:t>
      </w:r>
    </w:p>
    <w:p w14:paraId="6C9C95F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receives a strange phone call from a woman and asks to meet with him in private.</w:t>
      </w:r>
    </w:p>
    <w:p w14:paraId="4E32430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agrees. “Anything to catch that damn werewolf.”</w:t>
      </w:r>
    </w:p>
    <w:p w14:paraId="7943429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day the general goes to a fancy restaurant. He sees the lady sitting alone in the corner with a folder.</w:t>
      </w:r>
    </w:p>
    <w:p w14:paraId="245E277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said she’d be in a red dress sitting in the corner so that has to be her. He walks up to her and asks “do you have what i’m looking for?”</w:t>
      </w:r>
    </w:p>
    <w:p w14:paraId="4B1C07A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“sit down.”</w:t>
      </w:r>
    </w:p>
    <w:p w14:paraId="0D5F215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General Eval, you called me with some information!”</w:t>
      </w:r>
    </w:p>
    <w:p w14:paraId="158F920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Suezan and yes I do have information on what you’re looking for.”</w:t>
      </w:r>
    </w:p>
    <w:p w14:paraId="3FE1D49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Did you bring the money?”</w:t>
      </w:r>
    </w:p>
    <w:p w14:paraId="55A5414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says” I’ll give you the money after I look over those files.”</w:t>
      </w:r>
    </w:p>
    <w:p w14:paraId="3FC52E6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hands them the file, if only they knew she was what they were looking for. They wouldn’t need the file.</w:t>
      </w:r>
    </w:p>
    <w:p w14:paraId="0A91424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did you get this information?” she looks at him and says” no questions</w:t>
      </w:r>
    </w:p>
    <w:p w14:paraId="01A8DED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asked, remember?”</w:t>
      </w:r>
    </w:p>
    <w:p w14:paraId="4678817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do I know any of this is real?”</w:t>
      </w:r>
    </w:p>
    <w:p w14:paraId="180AA88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asked.</w:t>
      </w:r>
    </w:p>
    <w:p w14:paraId="6BEF946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it’s not come find me, I'm sure you know where to look.” She knew she was being watched.</w:t>
      </w:r>
    </w:p>
    <w:p w14:paraId="611E674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 says “Don’t leave town!”</w:t>
      </w:r>
    </w:p>
    <w:p w14:paraId="666CD97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wouldn’t dream of it, how about buying me dinner?”</w:t>
      </w:r>
    </w:p>
    <w:p w14:paraId="78E0BAA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throws the money down and stands up. “I’ve got a lot of work to do”. “Here, dinner’s on me!” She smiles and tucks the money between her breasts.</w:t>
      </w:r>
    </w:p>
    <w:p w14:paraId="6065402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goes back to his office and opens the file.</w:t>
      </w:r>
    </w:p>
    <w:p w14:paraId="275B0DE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are two of them!” “One male, one female.”</w:t>
      </w:r>
    </w:p>
    <w:p w14:paraId="6B30584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sits back in his chair crossing his feet as they land on his desk.</w:t>
      </w:r>
    </w:p>
    <w:p w14:paraId="38B7E9C6"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want them both!”</w:t>
      </w:r>
    </w:p>
    <w:p w14:paraId="1A0ADD0A" w14:textId="77777777" w:rsidR="003B5EEB" w:rsidRDefault="003B5EEB" w:rsidP="003B5EEB">
      <w:pPr>
        <w:spacing w:line="360" w:lineRule="auto"/>
        <w:jc w:val="both"/>
        <w:rPr>
          <w:rFonts w:cs="Times New Roman"/>
          <w:color w:val="000000" w:themeColor="text1"/>
          <w:sz w:val="28"/>
          <w:szCs w:val="28"/>
        </w:rPr>
      </w:pPr>
    </w:p>
    <w:p w14:paraId="66ACC222" w14:textId="77777777" w:rsidR="003B5EEB" w:rsidRDefault="003B5EEB" w:rsidP="003B5EEB">
      <w:pPr>
        <w:spacing w:line="360" w:lineRule="auto"/>
        <w:jc w:val="both"/>
        <w:rPr>
          <w:rFonts w:cs="Times New Roman"/>
          <w:color w:val="000000" w:themeColor="text1"/>
          <w:sz w:val="28"/>
          <w:szCs w:val="28"/>
        </w:rPr>
      </w:pPr>
    </w:p>
    <w:p w14:paraId="04D8BDA5" w14:textId="77777777" w:rsidR="003B5EEB" w:rsidRDefault="003B5EEB" w:rsidP="003B5EEB">
      <w:pPr>
        <w:spacing w:line="360" w:lineRule="auto"/>
        <w:jc w:val="both"/>
        <w:rPr>
          <w:rFonts w:cs="Times New Roman"/>
          <w:color w:val="000000" w:themeColor="text1"/>
          <w:sz w:val="28"/>
          <w:szCs w:val="28"/>
        </w:rPr>
      </w:pPr>
    </w:p>
    <w:p w14:paraId="5A091F02" w14:textId="77777777" w:rsidR="003B5EEB" w:rsidRDefault="003B5EEB" w:rsidP="003B5EEB">
      <w:pPr>
        <w:spacing w:line="360" w:lineRule="auto"/>
        <w:jc w:val="both"/>
        <w:rPr>
          <w:rFonts w:cs="Times New Roman"/>
          <w:color w:val="000000" w:themeColor="text1"/>
          <w:sz w:val="28"/>
          <w:szCs w:val="28"/>
        </w:rPr>
      </w:pPr>
    </w:p>
    <w:p w14:paraId="72AA998D" w14:textId="77777777" w:rsidR="003B5EEB" w:rsidRDefault="003B5EEB" w:rsidP="003B5EEB">
      <w:pPr>
        <w:spacing w:line="360" w:lineRule="auto"/>
        <w:jc w:val="both"/>
        <w:rPr>
          <w:rFonts w:cs="Times New Roman"/>
          <w:color w:val="000000" w:themeColor="text1"/>
          <w:sz w:val="28"/>
          <w:szCs w:val="28"/>
        </w:rPr>
      </w:pPr>
    </w:p>
    <w:p w14:paraId="24D838D1" w14:textId="77777777" w:rsidR="003B5EEB" w:rsidRDefault="003B5EEB" w:rsidP="003B5EEB">
      <w:pPr>
        <w:spacing w:line="360" w:lineRule="auto"/>
        <w:jc w:val="both"/>
        <w:rPr>
          <w:rFonts w:cs="Times New Roman"/>
          <w:color w:val="000000" w:themeColor="text1"/>
          <w:sz w:val="28"/>
          <w:szCs w:val="28"/>
        </w:rPr>
      </w:pPr>
    </w:p>
    <w:p w14:paraId="5F43ACEB" w14:textId="77777777" w:rsidR="003B5EEB" w:rsidRDefault="003B5EEB" w:rsidP="003B5EEB">
      <w:pPr>
        <w:spacing w:line="360" w:lineRule="auto"/>
        <w:jc w:val="both"/>
        <w:rPr>
          <w:rFonts w:cs="Times New Roman"/>
          <w:color w:val="000000" w:themeColor="text1"/>
          <w:sz w:val="28"/>
          <w:szCs w:val="28"/>
        </w:rPr>
      </w:pPr>
    </w:p>
    <w:p w14:paraId="3534B685" w14:textId="77777777" w:rsidR="003B5EEB" w:rsidRDefault="003B5EEB" w:rsidP="003B5EEB">
      <w:pPr>
        <w:spacing w:line="360" w:lineRule="auto"/>
        <w:jc w:val="both"/>
        <w:rPr>
          <w:rFonts w:cs="Times New Roman"/>
          <w:color w:val="000000" w:themeColor="text1"/>
          <w:sz w:val="28"/>
          <w:szCs w:val="28"/>
        </w:rPr>
      </w:pPr>
    </w:p>
    <w:p w14:paraId="4FA5B01B" w14:textId="77777777" w:rsidR="003B5EEB" w:rsidRDefault="003B5EEB" w:rsidP="003B5EEB">
      <w:pPr>
        <w:spacing w:line="360" w:lineRule="auto"/>
        <w:jc w:val="both"/>
        <w:rPr>
          <w:rFonts w:cs="Times New Roman"/>
          <w:color w:val="000000" w:themeColor="text1"/>
          <w:sz w:val="28"/>
          <w:szCs w:val="28"/>
        </w:rPr>
      </w:pPr>
    </w:p>
    <w:p w14:paraId="1FE9207C" w14:textId="77777777" w:rsidR="003B5EEB" w:rsidRDefault="003B5EEB" w:rsidP="003B5EEB">
      <w:pPr>
        <w:spacing w:line="360" w:lineRule="auto"/>
        <w:jc w:val="both"/>
        <w:rPr>
          <w:rFonts w:cs="Times New Roman"/>
          <w:color w:val="000000" w:themeColor="text1"/>
          <w:sz w:val="28"/>
          <w:szCs w:val="28"/>
        </w:rPr>
      </w:pPr>
    </w:p>
    <w:p w14:paraId="2872E4D7" w14:textId="77777777" w:rsidR="003B5EEB" w:rsidRDefault="003B5EEB" w:rsidP="003B5EEB">
      <w:pPr>
        <w:spacing w:line="360" w:lineRule="auto"/>
        <w:jc w:val="both"/>
        <w:rPr>
          <w:rFonts w:cs="Times New Roman"/>
          <w:color w:val="000000" w:themeColor="text1"/>
          <w:sz w:val="28"/>
          <w:szCs w:val="28"/>
        </w:rPr>
      </w:pPr>
    </w:p>
    <w:p w14:paraId="58C8074E" w14:textId="77777777" w:rsidR="003B5EEB" w:rsidRDefault="003B5EEB" w:rsidP="003B5EEB">
      <w:pPr>
        <w:spacing w:line="360" w:lineRule="auto"/>
        <w:jc w:val="both"/>
        <w:rPr>
          <w:rFonts w:cs="Times New Roman"/>
          <w:color w:val="000000" w:themeColor="text1"/>
          <w:sz w:val="28"/>
          <w:szCs w:val="28"/>
        </w:rPr>
      </w:pPr>
    </w:p>
    <w:p w14:paraId="33A68607" w14:textId="77777777" w:rsidR="003B5EEB" w:rsidRDefault="003B5EEB" w:rsidP="003B5EEB">
      <w:pPr>
        <w:spacing w:line="360" w:lineRule="auto"/>
        <w:jc w:val="both"/>
        <w:rPr>
          <w:rFonts w:cs="Times New Roman"/>
          <w:color w:val="000000" w:themeColor="text1"/>
          <w:sz w:val="28"/>
          <w:szCs w:val="28"/>
        </w:rPr>
      </w:pPr>
    </w:p>
    <w:p w14:paraId="77276EB6" w14:textId="77777777" w:rsidR="003B5EEB" w:rsidRDefault="003B5EEB" w:rsidP="003B5EEB">
      <w:pPr>
        <w:spacing w:line="360" w:lineRule="auto"/>
        <w:jc w:val="both"/>
        <w:rPr>
          <w:rFonts w:cs="Times New Roman"/>
          <w:color w:val="000000" w:themeColor="text1"/>
          <w:sz w:val="28"/>
          <w:szCs w:val="28"/>
        </w:rPr>
      </w:pPr>
    </w:p>
    <w:p w14:paraId="2E4FD2B7" w14:textId="77777777" w:rsidR="003B5EEB" w:rsidRPr="003B5EEB" w:rsidRDefault="003B5EEB" w:rsidP="003B5EEB">
      <w:pPr>
        <w:spacing w:line="360" w:lineRule="auto"/>
        <w:jc w:val="both"/>
        <w:rPr>
          <w:rFonts w:cs="Times New Roman"/>
          <w:color w:val="000000" w:themeColor="text1"/>
          <w:sz w:val="28"/>
          <w:szCs w:val="28"/>
        </w:rPr>
      </w:pPr>
    </w:p>
    <w:p w14:paraId="02901126" w14:textId="77777777" w:rsidR="006C391A" w:rsidRPr="003B5EEB" w:rsidRDefault="00000000" w:rsidP="003B5EEB">
      <w:pPr>
        <w:pStyle w:val="Heading1"/>
        <w:spacing w:line="360" w:lineRule="auto"/>
        <w:jc w:val="center"/>
        <w:rPr>
          <w:rFonts w:ascii="Times New Roman" w:hAnsi="Times New Roman" w:cs="Times New Roman"/>
          <w:color w:val="000000" w:themeColor="text1"/>
          <w:sz w:val="40"/>
          <w:szCs w:val="40"/>
        </w:rPr>
      </w:pPr>
      <w:r w:rsidRPr="003B5EEB">
        <w:rPr>
          <w:rFonts w:ascii="Times New Roman" w:hAnsi="Times New Roman" w:cs="Times New Roman"/>
          <w:color w:val="000000" w:themeColor="text1"/>
          <w:sz w:val="40"/>
          <w:szCs w:val="40"/>
        </w:rPr>
        <w:lastRenderedPageBreak/>
        <w:t>Wars and rumors</w:t>
      </w:r>
    </w:p>
    <w:p w14:paraId="6BEE857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cloudy night but the moon peeks out, lighting the sky. Little patches of star’s glistening through the wind.</w:t>
      </w:r>
    </w:p>
    <w:p w14:paraId="38831BF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has just brought Fred to the mountain’s.</w:t>
      </w:r>
    </w:p>
    <w:p w14:paraId="18D3EB1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transforms in front of her and stands up. “Hello, baby! She says. Fred says “hello my lover!”</w:t>
      </w:r>
    </w:p>
    <w:p w14:paraId="14EF3CA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tells him she needs to teach him more about humans. Why are they bad?</w:t>
      </w:r>
    </w:p>
    <w:p w14:paraId="38F5D3D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sits down on a nearby rock.” I’m listening darling.”</w:t>
      </w:r>
    </w:p>
    <w:p w14:paraId="49CBBEE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remember the other lessons?” Fred shakes his head yes. “Okay I’m going to start with the war that formed this country. It's always about land or money. This time it's both.” the one’s ruling over the</w:t>
      </w:r>
    </w:p>
    <w:p w14:paraId="2867BD2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ocean wanted to control everything going on here.”</w:t>
      </w:r>
    </w:p>
    <w:p w14:paraId="2ED01FB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forget, they are all brothers.”</w:t>
      </w:r>
    </w:p>
    <w:p w14:paraId="015E73B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a long rebellion the American’s came out the winner’s. If a lot of lives lost is winning. They gained their freedom.</w:t>
      </w:r>
    </w:p>
    <w:p w14:paraId="1F894BE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is listening and trying to picture it in his head.</w:t>
      </w:r>
    </w:p>
    <w:p w14:paraId="7132C24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will move on a little father in American history.” she says.</w:t>
      </w:r>
    </w:p>
    <w:p w14:paraId="4352FFF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“Again there was a great war on our land.”</w:t>
      </w:r>
    </w:p>
    <w:p w14:paraId="62322F0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states decided to split, brother against brother.”” The bloodiest war of all on American soil.”</w:t>
      </w:r>
    </w:p>
    <w:p w14:paraId="3A43BF6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asks “Why so much death over land?” she says one good thing came from this war, remember when I told you human’s look at skin color and how they judge each other by it?”</w:t>
      </w:r>
    </w:p>
    <w:p w14:paraId="5413407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shakes his head yes. The ones with light skin tried to own the dark skinned ones. They separated them from their families, sold them like property, treating them worse than animals.”</w:t>
      </w:r>
    </w:p>
    <w:p w14:paraId="019CF1D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“It was sad to watch.”</w:t>
      </w:r>
    </w:p>
    <w:p w14:paraId="7CF6B26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that war they were freed.” “Still treated badly though.”</w:t>
      </w:r>
    </w:p>
    <w:p w14:paraId="1F27D9F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The leader of the country was killed for this” “So much hate for nothing!”</w:t>
      </w:r>
    </w:p>
    <w:p w14:paraId="56E199F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was happy they got freed but not the war part.</w:t>
      </w:r>
    </w:p>
    <w:p w14:paraId="27DD872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tells Angie how sad these stories are making him feel.</w:t>
      </w:r>
    </w:p>
    <w:p w14:paraId="7895DF5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sorry sweetheart, do you want me to stop?” “I can finish another night. Fred says,”One more, if I'm going to be sad, let's get it done in one night.”</w:t>
      </w:r>
    </w:p>
    <w:p w14:paraId="28A705F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she says “one more.”</w:t>
      </w:r>
    </w:p>
    <w:p w14:paraId="2A9BE4D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was a second great war, a lot of men went over the ocean to fight a great evil, a lot went and a lot didn't come back.” “This time it was for a good cause.”</w:t>
      </w:r>
    </w:p>
    <w:p w14:paraId="39A7C4D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looked puzzled.” “A good cause in war and death?”</w:t>
      </w:r>
    </w:p>
    <w:p w14:paraId="7437E5D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“This time yes.” “there was a crazy evil man over there killing innocent people because of who they were and where they came from.”</w:t>
      </w:r>
    </w:p>
    <w:p w14:paraId="1F79529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wanted to rule the world.” he would burn millions of</w:t>
      </w:r>
    </w:p>
    <w:p w14:paraId="0C62D48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them.” “A human without a soul!”</w:t>
      </w:r>
    </w:p>
    <w:p w14:paraId="46813A0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pictured this in his head and he cried.</w:t>
      </w:r>
    </w:p>
    <w:p w14:paraId="669C14B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always human against human”</w:t>
      </w:r>
    </w:p>
    <w:p w14:paraId="0CD3286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“Imagine if they ever found out about us?” “Look how different we are from them.”</w:t>
      </w:r>
    </w:p>
    <w:p w14:paraId="1BC1467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live by different standards.” “We kill in self defence.”</w:t>
      </w:r>
    </w:p>
    <w:p w14:paraId="60BA122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hunt and kill for food.”</w:t>
      </w:r>
    </w:p>
    <w:p w14:paraId="5D57862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enjoy life, humans are the monsters!” “Why are you telling me about humans?” “We don't have to worry about them.”</w:t>
      </w:r>
    </w:p>
    <w:p w14:paraId="01C3AA5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“there could come a day where we do have to worry.” “I want you to be prepared for the hate and the ugliness of their hearts.”</w:t>
      </w:r>
    </w:p>
    <w:p w14:paraId="4A6BA43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hate anything different, we have to stay away from them!”</w:t>
      </w:r>
    </w:p>
    <w:p w14:paraId="1E87206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stands up and looks out at the beautiful scenery.</w:t>
      </w:r>
    </w:p>
    <w:p w14:paraId="40F210A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all of this and it's peaceful” “Why can’t humans enjoy it?”</w:t>
      </w:r>
    </w:p>
    <w:p w14:paraId="2175308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puts her paw on his shoulder. “Money, and land, the hate of something different.” “That's why!”</w:t>
      </w:r>
    </w:p>
    <w:p w14:paraId="27D399C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kiss. She says “Let me cheer you up”</w:t>
      </w:r>
    </w:p>
    <w:p w14:paraId="7BBF9FB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go hunt!” “I bet you’re hungry!” Fred smiles “Yes, I am, lets go!”</w:t>
      </w:r>
    </w:p>
    <w:p w14:paraId="015E23D1"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His tail is wagging as they run off into the night.</w:t>
      </w:r>
    </w:p>
    <w:p w14:paraId="2BFEC93E" w14:textId="77777777" w:rsidR="00CB034B" w:rsidRDefault="00CB034B" w:rsidP="003B5EEB">
      <w:pPr>
        <w:spacing w:line="360" w:lineRule="auto"/>
        <w:jc w:val="both"/>
        <w:rPr>
          <w:rFonts w:cs="Times New Roman"/>
          <w:color w:val="000000" w:themeColor="text1"/>
          <w:sz w:val="28"/>
          <w:szCs w:val="28"/>
        </w:rPr>
      </w:pPr>
    </w:p>
    <w:p w14:paraId="562B5AC3" w14:textId="77777777" w:rsidR="00CB034B" w:rsidRDefault="00CB034B" w:rsidP="003B5EEB">
      <w:pPr>
        <w:spacing w:line="360" w:lineRule="auto"/>
        <w:jc w:val="both"/>
        <w:rPr>
          <w:rFonts w:cs="Times New Roman"/>
          <w:color w:val="000000" w:themeColor="text1"/>
          <w:sz w:val="28"/>
          <w:szCs w:val="28"/>
        </w:rPr>
      </w:pPr>
    </w:p>
    <w:p w14:paraId="06BF8296" w14:textId="77777777" w:rsidR="00CB034B" w:rsidRDefault="00CB034B" w:rsidP="003B5EEB">
      <w:pPr>
        <w:spacing w:line="360" w:lineRule="auto"/>
        <w:jc w:val="both"/>
        <w:rPr>
          <w:rFonts w:cs="Times New Roman"/>
          <w:color w:val="000000" w:themeColor="text1"/>
          <w:sz w:val="28"/>
          <w:szCs w:val="28"/>
        </w:rPr>
      </w:pPr>
    </w:p>
    <w:p w14:paraId="5D4083CA" w14:textId="77777777" w:rsidR="00CB034B" w:rsidRDefault="00CB034B" w:rsidP="003B5EEB">
      <w:pPr>
        <w:spacing w:line="360" w:lineRule="auto"/>
        <w:jc w:val="both"/>
        <w:rPr>
          <w:rFonts w:cs="Times New Roman"/>
          <w:color w:val="000000" w:themeColor="text1"/>
          <w:sz w:val="28"/>
          <w:szCs w:val="28"/>
        </w:rPr>
      </w:pPr>
    </w:p>
    <w:p w14:paraId="78B417FA" w14:textId="77777777" w:rsidR="00CB034B" w:rsidRDefault="00CB034B" w:rsidP="003B5EEB">
      <w:pPr>
        <w:spacing w:line="360" w:lineRule="auto"/>
        <w:jc w:val="both"/>
        <w:rPr>
          <w:rFonts w:cs="Times New Roman"/>
          <w:color w:val="000000" w:themeColor="text1"/>
          <w:sz w:val="28"/>
          <w:szCs w:val="28"/>
        </w:rPr>
      </w:pPr>
    </w:p>
    <w:p w14:paraId="5A0FA8B9" w14:textId="77777777" w:rsidR="00CB034B" w:rsidRDefault="00CB034B" w:rsidP="003B5EEB">
      <w:pPr>
        <w:spacing w:line="360" w:lineRule="auto"/>
        <w:jc w:val="both"/>
        <w:rPr>
          <w:rFonts w:cs="Times New Roman"/>
          <w:color w:val="000000" w:themeColor="text1"/>
          <w:sz w:val="28"/>
          <w:szCs w:val="28"/>
        </w:rPr>
      </w:pPr>
    </w:p>
    <w:p w14:paraId="1E3872C8" w14:textId="77777777" w:rsidR="00CB034B" w:rsidRDefault="00CB034B" w:rsidP="003B5EEB">
      <w:pPr>
        <w:spacing w:line="360" w:lineRule="auto"/>
        <w:jc w:val="both"/>
        <w:rPr>
          <w:rFonts w:cs="Times New Roman"/>
          <w:color w:val="000000" w:themeColor="text1"/>
          <w:sz w:val="28"/>
          <w:szCs w:val="28"/>
        </w:rPr>
      </w:pPr>
    </w:p>
    <w:p w14:paraId="44A13BFF" w14:textId="77777777" w:rsidR="00CB034B" w:rsidRDefault="00CB034B" w:rsidP="003B5EEB">
      <w:pPr>
        <w:spacing w:line="360" w:lineRule="auto"/>
        <w:jc w:val="both"/>
        <w:rPr>
          <w:rFonts w:cs="Times New Roman"/>
          <w:color w:val="000000" w:themeColor="text1"/>
          <w:sz w:val="28"/>
          <w:szCs w:val="28"/>
        </w:rPr>
      </w:pPr>
    </w:p>
    <w:p w14:paraId="01323CFF" w14:textId="77777777" w:rsidR="00CB034B" w:rsidRDefault="00CB034B" w:rsidP="003B5EEB">
      <w:pPr>
        <w:spacing w:line="360" w:lineRule="auto"/>
        <w:jc w:val="both"/>
        <w:rPr>
          <w:rFonts w:cs="Times New Roman"/>
          <w:color w:val="000000" w:themeColor="text1"/>
          <w:sz w:val="28"/>
          <w:szCs w:val="28"/>
        </w:rPr>
      </w:pPr>
    </w:p>
    <w:p w14:paraId="55FDC8B9" w14:textId="77777777" w:rsidR="00CB034B" w:rsidRDefault="00CB034B" w:rsidP="003B5EEB">
      <w:pPr>
        <w:spacing w:line="360" w:lineRule="auto"/>
        <w:jc w:val="both"/>
        <w:rPr>
          <w:rFonts w:cs="Times New Roman"/>
          <w:color w:val="000000" w:themeColor="text1"/>
          <w:sz w:val="28"/>
          <w:szCs w:val="28"/>
        </w:rPr>
      </w:pPr>
    </w:p>
    <w:p w14:paraId="1BA9DD71" w14:textId="77777777" w:rsidR="00CB034B" w:rsidRDefault="00CB034B" w:rsidP="003B5EEB">
      <w:pPr>
        <w:spacing w:line="360" w:lineRule="auto"/>
        <w:jc w:val="both"/>
        <w:rPr>
          <w:rFonts w:cs="Times New Roman"/>
          <w:color w:val="000000" w:themeColor="text1"/>
          <w:sz w:val="28"/>
          <w:szCs w:val="28"/>
        </w:rPr>
      </w:pPr>
    </w:p>
    <w:p w14:paraId="61190D73" w14:textId="77777777" w:rsidR="00CB034B" w:rsidRDefault="00CB034B" w:rsidP="003B5EEB">
      <w:pPr>
        <w:spacing w:line="360" w:lineRule="auto"/>
        <w:jc w:val="both"/>
        <w:rPr>
          <w:rFonts w:cs="Times New Roman"/>
          <w:color w:val="000000" w:themeColor="text1"/>
          <w:sz w:val="28"/>
          <w:szCs w:val="28"/>
        </w:rPr>
      </w:pPr>
    </w:p>
    <w:p w14:paraId="5F599CAF" w14:textId="77777777" w:rsidR="00CB034B" w:rsidRDefault="00CB034B" w:rsidP="003B5EEB">
      <w:pPr>
        <w:spacing w:line="360" w:lineRule="auto"/>
        <w:jc w:val="both"/>
        <w:rPr>
          <w:rFonts w:cs="Times New Roman"/>
          <w:color w:val="000000" w:themeColor="text1"/>
          <w:sz w:val="28"/>
          <w:szCs w:val="28"/>
        </w:rPr>
      </w:pPr>
    </w:p>
    <w:p w14:paraId="2F884D18" w14:textId="77777777" w:rsidR="00CB034B" w:rsidRDefault="00CB034B" w:rsidP="003B5EEB">
      <w:pPr>
        <w:spacing w:line="360" w:lineRule="auto"/>
        <w:jc w:val="both"/>
        <w:rPr>
          <w:rFonts w:cs="Times New Roman"/>
          <w:color w:val="000000" w:themeColor="text1"/>
          <w:sz w:val="28"/>
          <w:szCs w:val="28"/>
        </w:rPr>
      </w:pPr>
    </w:p>
    <w:p w14:paraId="44A6387C" w14:textId="77777777" w:rsidR="00CB034B" w:rsidRDefault="00CB034B" w:rsidP="003B5EEB">
      <w:pPr>
        <w:spacing w:line="360" w:lineRule="auto"/>
        <w:jc w:val="both"/>
        <w:rPr>
          <w:rFonts w:cs="Times New Roman"/>
          <w:color w:val="000000" w:themeColor="text1"/>
          <w:sz w:val="28"/>
          <w:szCs w:val="28"/>
        </w:rPr>
      </w:pPr>
    </w:p>
    <w:p w14:paraId="087F64D8" w14:textId="77777777" w:rsidR="00CB034B" w:rsidRPr="003B5EEB" w:rsidRDefault="00CB034B" w:rsidP="003B5EEB">
      <w:pPr>
        <w:spacing w:line="360" w:lineRule="auto"/>
        <w:jc w:val="both"/>
        <w:rPr>
          <w:rFonts w:cs="Times New Roman"/>
          <w:color w:val="000000" w:themeColor="text1"/>
          <w:sz w:val="28"/>
          <w:szCs w:val="28"/>
        </w:rPr>
      </w:pPr>
    </w:p>
    <w:p w14:paraId="1390CC97" w14:textId="77777777" w:rsidR="006C391A" w:rsidRPr="00CB034B" w:rsidRDefault="00000000"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MY ENEMY, THE TRAITOR</w:t>
      </w:r>
    </w:p>
    <w:p w14:paraId="3505712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comes up with a plan to capture two werewolves. One little fuck up and everyone is dead.</w:t>
      </w:r>
    </w:p>
    <w:p w14:paraId="2CD2E8A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runs tests on the traps over and over just to make sure they work.</w:t>
      </w:r>
    </w:p>
    <w:p w14:paraId="3233498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brings Suezan into his office. “One more thing we need from you and you’re free to go,” he says.</w:t>
      </w:r>
    </w:p>
    <w:p w14:paraId="7499C5B4"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at him and says “what could i have that you need?”</w:t>
      </w:r>
    </w:p>
    <w:p w14:paraId="4A428F4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gave you all the information i had” “except there might be one thing you need to know, i forgot to tell you.” “The female can open portals with mirrors and she has a necklace that she carries for emergencies.”</w:t>
      </w:r>
    </w:p>
    <w:p w14:paraId="767F62D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didn't tell us where you got the information or if it's the truth.”</w:t>
      </w:r>
    </w:p>
    <w:p w14:paraId="0FFFE05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need to know where to find these two and how hard it will be to capture them,”</w:t>
      </w:r>
    </w:p>
    <w:p w14:paraId="664D7A5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Suezan looks at the general. “Let's just say I've had a few run-ins with the female as a human.” “I saw her transform once by accident.” “I was lucky she didn't see me.”</w:t>
      </w:r>
    </w:p>
    <w:p w14:paraId="455B193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Suezan starts crying fake tears and holds a kleenex to her face.</w:t>
      </w:r>
    </w:p>
    <w:p w14:paraId="52E278D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asks “Do you know where I can find her now?” she answers “Yes, but I’m afraid she will come after me too.” “She’s a monster, she threatened me in her human form once.” I don’t ever want to see her again!”</w:t>
      </w:r>
    </w:p>
    <w:p w14:paraId="5542BC9A"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is insistent that she tell him her location. Suezan says “It’s gonna cost you a million dollars” He says “I’ll have to run it past the president first.”</w:t>
      </w:r>
    </w:p>
    <w:p w14:paraId="7C4A3A6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get back in touch with you” he has the guards lead her out.</w:t>
      </w:r>
    </w:p>
    <w:p w14:paraId="46AEA4A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orders a few men to follow her.</w:t>
      </w:r>
    </w:p>
    <w:p w14:paraId="34EF9FF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Suezan can smell the men a mile away. She doesn't care about the money, she wants Angie to suffer.</w:t>
      </w:r>
    </w:p>
    <w:p w14:paraId="67D8A5E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goes to her hotel and takes out a necklace. She rubs it and concentrates on Fred and Angie.</w:t>
      </w:r>
    </w:p>
    <w:p w14:paraId="7D60E98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sees where they’ve been hiding.</w:t>
      </w:r>
    </w:p>
    <w:p w14:paraId="09EBC7B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should've guessed she’d run home” “Now I can go to the general to get my money.” She laughs</w:t>
      </w:r>
    </w:p>
    <w:p w14:paraId="355AACD9"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 herself.</w:t>
      </w:r>
    </w:p>
    <w:p w14:paraId="72A5DF1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meets with the president and discusses how close they are at actually catching a werewolf. “We need a million dollars for our informate.”</w:t>
      </w:r>
    </w:p>
    <w:p w14:paraId="606C628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President thinks for a minute. “ You say you can make an army with these two werewolves?”</w:t>
      </w:r>
    </w:p>
    <w:p w14:paraId="390CA18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sir!” “Everything is ready, we just need the location of the werewolves.” The</w:t>
      </w:r>
    </w:p>
    <w:p w14:paraId="349E3CC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President okays the money. “Make sure she’s not lying first.”</w:t>
      </w:r>
    </w:p>
    <w:p w14:paraId="358F15C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sir” he leaves</w:t>
      </w:r>
    </w:p>
    <w:p w14:paraId="4D4371E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oval office with a check in hand.</w:t>
      </w:r>
    </w:p>
    <w:p w14:paraId="2F764387"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goes back to his office and calls the men watching Suezan. “Bring her in.”</w:t>
      </w:r>
    </w:p>
    <w:p w14:paraId="67094EE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short time later the guards walk in with Suezan. “We have a check here for you, if everything checks out this is yours!” he says.</w:t>
      </w:r>
    </w:p>
    <w:p w14:paraId="6B2420D2"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Suezan smiles. “Trust me, it's going to work out fine!”</w:t>
      </w:r>
    </w:p>
    <w:p w14:paraId="640C07A1" w14:textId="77777777" w:rsidR="006C391A"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much are you on good terms with the indians?”</w:t>
      </w:r>
    </w:p>
    <w:p w14:paraId="33F7D0FE" w14:textId="77777777" w:rsidR="00CB034B" w:rsidRDefault="00CB034B" w:rsidP="003B5EEB">
      <w:pPr>
        <w:spacing w:line="360" w:lineRule="auto"/>
        <w:jc w:val="both"/>
        <w:rPr>
          <w:rFonts w:cs="Times New Roman"/>
          <w:color w:val="000000" w:themeColor="text1"/>
          <w:sz w:val="28"/>
          <w:szCs w:val="28"/>
        </w:rPr>
      </w:pPr>
    </w:p>
    <w:p w14:paraId="7AED790B" w14:textId="77777777" w:rsidR="00CB034B" w:rsidRPr="003B5EEB" w:rsidRDefault="00CB034B" w:rsidP="003B5EEB">
      <w:pPr>
        <w:spacing w:line="360" w:lineRule="auto"/>
        <w:jc w:val="both"/>
        <w:rPr>
          <w:rFonts w:cs="Times New Roman"/>
          <w:color w:val="000000" w:themeColor="text1"/>
          <w:sz w:val="28"/>
          <w:szCs w:val="28"/>
        </w:rPr>
      </w:pPr>
    </w:p>
    <w:p w14:paraId="3C8DA8B2" w14:textId="77777777" w:rsidR="006C391A" w:rsidRPr="00CB034B" w:rsidRDefault="00000000"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WHEN THE DEAL GOES DOWN</w:t>
      </w:r>
    </w:p>
    <w:p w14:paraId="218D7C26"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has landed his helicopter outside the reservation. He asks permission to speak to the chief. The guards at the gate tell them to wait outside. Everyone knows the government has no rights on Indian land.</w:t>
      </w:r>
    </w:p>
    <w:p w14:paraId="4BE07C38"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come back outside and invite the general in. the chief has no respect for the general and remains sitting’</w:t>
      </w:r>
    </w:p>
    <w:p w14:paraId="7E0A55F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brings you to my land?” the chief</w:t>
      </w:r>
    </w:p>
    <w:p w14:paraId="6D900A70"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asks. The general doesn't want to tell him about the werewolves so he tells him they are looking for two fugitives hiding out in the mountains.</w:t>
      </w:r>
    </w:p>
    <w:p w14:paraId="49ED6FAF"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“I've come to ask permission to search for them.” The chief thinks for a minute</w:t>
      </w:r>
    </w:p>
    <w:p w14:paraId="34E2764D"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,”What's in it for me?” “If they come out of the mountains my people will deal with them!”</w:t>
      </w:r>
    </w:p>
    <w:p w14:paraId="6EE126C3"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isn’t happy with his answer. “The government is willing to pay for permission to hunt these two.”</w:t>
      </w:r>
    </w:p>
    <w:p w14:paraId="4E98E8EC"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chief says “ come back in a couple days, and I will have an answer for you.”</w:t>
      </w:r>
    </w:p>
    <w:p w14:paraId="5B2C76B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says “Okay, don't tell anyone why we were here, we don't need a bunch of people on that mountain while those killers are up there.”</w:t>
      </w:r>
    </w:p>
    <w:p w14:paraId="53D3CB55"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chief stands and walks him to his helicopter. “See you in a couple days!” they shake hands and the general leaves.</w:t>
      </w:r>
    </w:p>
    <w:p w14:paraId="7F2C6F3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chief has a meeting with the counsel that night. They take a vote and decide they could use a new hospital. Two days later the general flies in to meet with the chief. “We had a meeting and decided that we could use a hospital. “We will let you hunt the mountains only.” “ For a short time!” “Okay, we can get you the hospital you asked for. "They shake hands and say” deal!”</w:t>
      </w:r>
    </w:p>
    <w:p w14:paraId="66B2998B"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“Finally we are going to get our werewolves!” the general thinks to himself. He flies back to Washington to</w:t>
      </w:r>
    </w:p>
    <w:p w14:paraId="6CB9555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prepare for the werewolves capture.</w:t>
      </w:r>
    </w:p>
    <w:p w14:paraId="1D0AECE1"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gathers his troops. “We need two huge cages lined with silver, tranquilizers and our best sharpshooters!”</w:t>
      </w:r>
    </w:p>
    <w:p w14:paraId="472E2F4E" w14:textId="77777777" w:rsidR="006C391A" w:rsidRPr="003B5EEB" w:rsidRDefault="00000000"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“All this needs to happen before the next full moon!”</w:t>
      </w:r>
    </w:p>
    <w:p w14:paraId="04F6D973" w14:textId="77777777" w:rsidR="00490E97" w:rsidRPr="003B5EEB" w:rsidRDefault="00490E97" w:rsidP="003B5EEB">
      <w:pPr>
        <w:spacing w:line="360" w:lineRule="auto"/>
        <w:jc w:val="both"/>
        <w:rPr>
          <w:rFonts w:cs="Times New Roman"/>
          <w:color w:val="000000" w:themeColor="text1"/>
          <w:sz w:val="28"/>
          <w:szCs w:val="28"/>
        </w:rPr>
      </w:pPr>
    </w:p>
    <w:p w14:paraId="711F872A" w14:textId="77777777" w:rsidR="00490E97" w:rsidRPr="003B5EEB" w:rsidRDefault="00490E97" w:rsidP="003B5EEB">
      <w:pPr>
        <w:spacing w:line="360" w:lineRule="auto"/>
        <w:jc w:val="both"/>
        <w:rPr>
          <w:rFonts w:cs="Times New Roman"/>
          <w:color w:val="000000" w:themeColor="text1"/>
          <w:sz w:val="28"/>
          <w:szCs w:val="28"/>
        </w:rPr>
      </w:pPr>
    </w:p>
    <w:p w14:paraId="1B2572DD" w14:textId="77777777" w:rsidR="00490E97" w:rsidRPr="003B5EEB" w:rsidRDefault="00490E97" w:rsidP="003B5EEB">
      <w:pPr>
        <w:spacing w:line="360" w:lineRule="auto"/>
        <w:jc w:val="both"/>
        <w:rPr>
          <w:rFonts w:cs="Times New Roman"/>
          <w:color w:val="000000" w:themeColor="text1"/>
          <w:sz w:val="28"/>
          <w:szCs w:val="28"/>
        </w:rPr>
      </w:pPr>
    </w:p>
    <w:p w14:paraId="4EA9F3E1" w14:textId="77777777" w:rsidR="00490E97" w:rsidRPr="003B5EEB" w:rsidRDefault="00490E97" w:rsidP="003B5EEB">
      <w:pPr>
        <w:spacing w:line="360" w:lineRule="auto"/>
        <w:jc w:val="both"/>
        <w:rPr>
          <w:rFonts w:cs="Times New Roman"/>
          <w:color w:val="000000" w:themeColor="text1"/>
          <w:sz w:val="28"/>
          <w:szCs w:val="28"/>
        </w:rPr>
      </w:pPr>
    </w:p>
    <w:p w14:paraId="6BDAE969" w14:textId="77777777" w:rsidR="00490E97" w:rsidRPr="003B5EEB" w:rsidRDefault="00490E97" w:rsidP="003B5EEB">
      <w:pPr>
        <w:spacing w:line="360" w:lineRule="auto"/>
        <w:jc w:val="both"/>
        <w:rPr>
          <w:rFonts w:cs="Times New Roman"/>
          <w:color w:val="000000" w:themeColor="text1"/>
          <w:sz w:val="28"/>
          <w:szCs w:val="28"/>
        </w:rPr>
      </w:pPr>
    </w:p>
    <w:p w14:paraId="5BE28A74" w14:textId="77777777" w:rsidR="00490E97" w:rsidRPr="003B5EEB" w:rsidRDefault="00490E97" w:rsidP="003B5EEB">
      <w:pPr>
        <w:spacing w:line="360" w:lineRule="auto"/>
        <w:jc w:val="both"/>
        <w:rPr>
          <w:rFonts w:cs="Times New Roman"/>
          <w:color w:val="000000" w:themeColor="text1"/>
          <w:sz w:val="28"/>
          <w:szCs w:val="28"/>
        </w:rPr>
      </w:pPr>
    </w:p>
    <w:p w14:paraId="5108A5CE" w14:textId="77777777" w:rsidR="00490E97" w:rsidRPr="003B5EEB" w:rsidRDefault="00490E97" w:rsidP="003B5EEB">
      <w:pPr>
        <w:spacing w:line="360" w:lineRule="auto"/>
        <w:jc w:val="both"/>
        <w:rPr>
          <w:rFonts w:cs="Times New Roman"/>
          <w:color w:val="000000" w:themeColor="text1"/>
          <w:sz w:val="28"/>
          <w:szCs w:val="28"/>
        </w:rPr>
      </w:pPr>
    </w:p>
    <w:p w14:paraId="165767FA" w14:textId="77777777" w:rsidR="00490E97" w:rsidRPr="003B5EEB" w:rsidRDefault="00490E97" w:rsidP="003B5EEB">
      <w:pPr>
        <w:spacing w:line="360" w:lineRule="auto"/>
        <w:jc w:val="both"/>
        <w:rPr>
          <w:rFonts w:cs="Times New Roman"/>
          <w:color w:val="000000" w:themeColor="text1"/>
          <w:sz w:val="28"/>
          <w:szCs w:val="28"/>
        </w:rPr>
      </w:pPr>
    </w:p>
    <w:p w14:paraId="59D66F2B" w14:textId="77777777" w:rsidR="00490E97" w:rsidRPr="003B5EEB" w:rsidRDefault="00490E97" w:rsidP="003B5EEB">
      <w:pPr>
        <w:spacing w:line="360" w:lineRule="auto"/>
        <w:jc w:val="both"/>
        <w:rPr>
          <w:rFonts w:cs="Times New Roman"/>
          <w:color w:val="000000" w:themeColor="text1"/>
          <w:sz w:val="28"/>
          <w:szCs w:val="28"/>
        </w:rPr>
      </w:pPr>
    </w:p>
    <w:p w14:paraId="7908C13C" w14:textId="77777777" w:rsidR="00490E97" w:rsidRPr="003B5EEB" w:rsidRDefault="00490E97" w:rsidP="003B5EEB">
      <w:pPr>
        <w:spacing w:line="360" w:lineRule="auto"/>
        <w:jc w:val="both"/>
        <w:rPr>
          <w:rFonts w:cs="Times New Roman"/>
          <w:color w:val="000000" w:themeColor="text1"/>
          <w:sz w:val="28"/>
          <w:szCs w:val="28"/>
        </w:rPr>
      </w:pPr>
    </w:p>
    <w:p w14:paraId="30B65C5F" w14:textId="77777777" w:rsidR="00490E97" w:rsidRPr="003B5EEB" w:rsidRDefault="00490E97" w:rsidP="003B5EEB">
      <w:pPr>
        <w:spacing w:line="360" w:lineRule="auto"/>
        <w:jc w:val="both"/>
        <w:rPr>
          <w:rFonts w:cs="Times New Roman"/>
          <w:color w:val="000000" w:themeColor="text1"/>
          <w:sz w:val="28"/>
          <w:szCs w:val="28"/>
        </w:rPr>
      </w:pPr>
    </w:p>
    <w:p w14:paraId="79E5DB30" w14:textId="77777777" w:rsidR="00490E97" w:rsidRPr="003B5EEB" w:rsidRDefault="00490E97" w:rsidP="003B5EEB">
      <w:pPr>
        <w:spacing w:line="360" w:lineRule="auto"/>
        <w:jc w:val="both"/>
        <w:rPr>
          <w:rFonts w:cs="Times New Roman"/>
          <w:color w:val="000000" w:themeColor="text1"/>
          <w:sz w:val="28"/>
          <w:szCs w:val="28"/>
        </w:rPr>
      </w:pPr>
    </w:p>
    <w:p w14:paraId="3F16F7AC" w14:textId="77777777" w:rsidR="00490E97" w:rsidRPr="003B5EEB" w:rsidRDefault="00490E97" w:rsidP="003B5EEB">
      <w:pPr>
        <w:spacing w:line="360" w:lineRule="auto"/>
        <w:jc w:val="both"/>
        <w:rPr>
          <w:rFonts w:cs="Times New Roman"/>
          <w:color w:val="000000" w:themeColor="text1"/>
          <w:sz w:val="28"/>
          <w:szCs w:val="28"/>
        </w:rPr>
      </w:pPr>
    </w:p>
    <w:p w14:paraId="78981B18" w14:textId="77777777" w:rsidR="00490E97" w:rsidRPr="003B5EEB" w:rsidRDefault="00490E97" w:rsidP="003B5EEB">
      <w:pPr>
        <w:spacing w:line="360" w:lineRule="auto"/>
        <w:jc w:val="both"/>
        <w:rPr>
          <w:rFonts w:cs="Times New Roman"/>
          <w:color w:val="000000" w:themeColor="text1"/>
          <w:sz w:val="28"/>
          <w:szCs w:val="28"/>
        </w:rPr>
      </w:pPr>
    </w:p>
    <w:p w14:paraId="05BF2A85" w14:textId="77777777" w:rsidR="00490E97" w:rsidRPr="003B5EEB" w:rsidRDefault="00490E97" w:rsidP="003B5EEB">
      <w:pPr>
        <w:spacing w:line="360" w:lineRule="auto"/>
        <w:jc w:val="both"/>
        <w:rPr>
          <w:rFonts w:cs="Times New Roman"/>
          <w:color w:val="000000" w:themeColor="text1"/>
          <w:sz w:val="28"/>
          <w:szCs w:val="28"/>
        </w:rPr>
      </w:pPr>
    </w:p>
    <w:p w14:paraId="4BDA13D4" w14:textId="77777777" w:rsidR="00490E97" w:rsidRPr="003B5EEB" w:rsidRDefault="00490E97" w:rsidP="003B5EEB">
      <w:pPr>
        <w:spacing w:line="360" w:lineRule="auto"/>
        <w:jc w:val="both"/>
        <w:rPr>
          <w:rFonts w:cs="Times New Roman"/>
          <w:color w:val="000000" w:themeColor="text1"/>
          <w:sz w:val="28"/>
          <w:szCs w:val="28"/>
        </w:rPr>
      </w:pPr>
    </w:p>
    <w:p w14:paraId="549E39A9" w14:textId="77777777" w:rsidR="00490E97" w:rsidRPr="003B5EEB" w:rsidRDefault="00490E97" w:rsidP="003B5EEB">
      <w:pPr>
        <w:spacing w:line="360" w:lineRule="auto"/>
        <w:jc w:val="both"/>
        <w:rPr>
          <w:rFonts w:cs="Times New Roman"/>
          <w:color w:val="000000" w:themeColor="text1"/>
          <w:sz w:val="28"/>
          <w:szCs w:val="28"/>
        </w:rPr>
      </w:pPr>
    </w:p>
    <w:p w14:paraId="6CD1C85C" w14:textId="77777777" w:rsidR="00490E97" w:rsidRPr="003B5EEB" w:rsidRDefault="00490E97" w:rsidP="003B5EEB">
      <w:pPr>
        <w:spacing w:line="360" w:lineRule="auto"/>
        <w:jc w:val="both"/>
        <w:rPr>
          <w:rFonts w:cs="Times New Roman"/>
          <w:color w:val="000000" w:themeColor="text1"/>
          <w:sz w:val="28"/>
          <w:szCs w:val="28"/>
        </w:rPr>
      </w:pPr>
    </w:p>
    <w:p w14:paraId="7422BAC1" w14:textId="77777777" w:rsidR="00490E97" w:rsidRPr="003B5EEB" w:rsidRDefault="00490E97" w:rsidP="003B5EEB">
      <w:pPr>
        <w:spacing w:line="360" w:lineRule="auto"/>
        <w:jc w:val="both"/>
        <w:rPr>
          <w:rFonts w:cs="Times New Roman"/>
          <w:color w:val="000000" w:themeColor="text1"/>
          <w:sz w:val="28"/>
          <w:szCs w:val="28"/>
        </w:rPr>
      </w:pPr>
    </w:p>
    <w:p w14:paraId="4700C87E" w14:textId="77777777" w:rsidR="00490E97" w:rsidRPr="003B5EEB" w:rsidRDefault="00490E97" w:rsidP="003B5EEB">
      <w:pPr>
        <w:spacing w:line="360" w:lineRule="auto"/>
        <w:jc w:val="both"/>
        <w:rPr>
          <w:rFonts w:cs="Times New Roman"/>
          <w:color w:val="000000" w:themeColor="text1"/>
          <w:sz w:val="28"/>
          <w:szCs w:val="28"/>
        </w:rPr>
      </w:pPr>
    </w:p>
    <w:p w14:paraId="3EC02533"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TRAPPED</w:t>
      </w:r>
    </w:p>
    <w:p w14:paraId="3E13231C" w14:textId="77777777" w:rsidR="00CB034B" w:rsidRDefault="00CB034B" w:rsidP="003B5EEB">
      <w:pPr>
        <w:spacing w:line="360" w:lineRule="auto"/>
        <w:jc w:val="both"/>
        <w:rPr>
          <w:rFonts w:cs="Times New Roman"/>
          <w:color w:val="000000" w:themeColor="text1"/>
          <w:sz w:val="28"/>
          <w:szCs w:val="28"/>
        </w:rPr>
      </w:pPr>
    </w:p>
    <w:p w14:paraId="6C5FF608" w14:textId="39CE655B"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moon is shining high above the mountains. Angie arrives with Fred and watches him change.</w:t>
      </w:r>
    </w:p>
    <w:p w14:paraId="386E8F5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blows and she can sense they're being watched. Fred sits up and she whispers for him to be quiet. She tells him they are not alone.</w:t>
      </w:r>
    </w:p>
    <w:p w14:paraId="047CB40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“I can climb up there and look around.”</w:t>
      </w:r>
    </w:p>
    <w:p w14:paraId="3F131A5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tells him they must be careful. Fred slowly peeks over the edge, he dont see anything. He can smell them!</w:t>
      </w:r>
    </w:p>
    <w:p w14:paraId="5AE6D6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pinpoints the smell. “Over there!” she points to her right. “I’ll sneak around behind them and you go after them from the front,like we did with that one hunter.”</w:t>
      </w:r>
    </w:p>
    <w:p w14:paraId="64B329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is nervous, he hears Freds transformation. He knows they are here. Everything needs to go as planned or nobody survives.</w:t>
      </w:r>
    </w:p>
    <w:p w14:paraId="485B6D8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comes running at them full force, the sharpshooter fires and hits him in the neck. He lets out a roar.</w:t>
      </w:r>
    </w:p>
    <w:p w14:paraId="7686332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slows down and awkwardly falls off the cliff's edge.</w:t>
      </w:r>
    </w:p>
    <w:p w14:paraId="156642B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hits his head on the jagged edge on his way down. He now lays in a pool of blood at the bottom.</w:t>
      </w:r>
    </w:p>
    <w:p w14:paraId="0F19C8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orders everyone to stay alert. “The other one is around here somewhere!”</w:t>
      </w:r>
    </w:p>
    <w:p w14:paraId="6B3C69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comes up from behind and puts her claws through the sharpshooter that shot Fred, blood burst from his chest as he screamed his last breath.</w:t>
      </w:r>
    </w:p>
    <w:p w14:paraId="07AC41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other sharpshooter fires his shot, hitting Angie in the neck. Before she can reach him she falls to the ground.</w:t>
      </w:r>
    </w:p>
    <w:p w14:paraId="765B2A1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“Okay fella’s, let's get them in the cages!” one of the men looked over the edge where Fred fell.</w:t>
      </w:r>
    </w:p>
    <w:p w14:paraId="2269AD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tell’s the general</w:t>
      </w:r>
    </w:p>
    <w:p w14:paraId="4B2B8A1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doesn't look good, he could be dead.” the general asks “has he changed back?”</w:t>
      </w:r>
    </w:p>
    <w:p w14:paraId="605D89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but there’s blood all over and looks like he’s still bleeding.”</w:t>
      </w:r>
    </w:p>
    <w:p w14:paraId="7F83B5D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get down there and dress that wound and get him caged!”</w:t>
      </w:r>
    </w:p>
    <w:p w14:paraId="7AE4719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orders. He walks over to Angie “I finally got you!” as he kicks her over to look at her face.</w:t>
      </w:r>
    </w:p>
    <w:p w14:paraId="28E5ADC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are both in the cages general, ready to move them to the island.” The general says”I’m riding</w:t>
      </w:r>
    </w:p>
    <w:p w14:paraId="0E49817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along!” Halfway through the flight Angie wakes up. The silver keeps her weak.</w:t>
      </w:r>
    </w:p>
    <w:p w14:paraId="34F9877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“Where’s Fred?” she screams.</w:t>
      </w:r>
    </w:p>
    <w:p w14:paraId="63CE4E5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says “Son of a bitch, you can talk?”</w:t>
      </w:r>
    </w:p>
    <w:p w14:paraId="7C9F90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in the cage next to her and sees Fred is out cold and is still bleeding from his head.</w:t>
      </w:r>
    </w:p>
    <w:p w14:paraId="106B203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the fuck did you do to him?”</w:t>
      </w:r>
    </w:p>
    <w:p w14:paraId="78C06A7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sounds concerned. “When we shot him with the tranquilizer gun he fell off the cliff side.</w:t>
      </w:r>
    </w:p>
    <w:p w14:paraId="08C090A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must’ve hit his head on the way down.” Angie says “You’ve got to let me look at him!”</w:t>
      </w:r>
    </w:p>
    <w:p w14:paraId="5E7A063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laughs. “No way are you getting out of that cage until we get to where we're going!”</w:t>
      </w:r>
    </w:p>
    <w:p w14:paraId="0A4E85D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beg you, I promise to cooperate if you let me look at him!”</w:t>
      </w:r>
    </w:p>
    <w:p w14:paraId="0171529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tells the sharpshooter to take aim at the male. “If she makes any wrong moves, KILL HIM!”</w:t>
      </w:r>
    </w:p>
    <w:p w14:paraId="737B0BC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opens Angie's cage and lets her into Fred's.</w:t>
      </w:r>
    </w:p>
    <w:p w14:paraId="527FBAB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looks at his wounds and says “the silver’s stopping him from healing, I need to give him stitches!”</w:t>
      </w:r>
    </w:p>
    <w:p w14:paraId="092AF9B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the men gives her a med pack. She licks his wounds and sews him up.</w:t>
      </w:r>
    </w:p>
    <w:p w14:paraId="50BB99C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you!”</w:t>
      </w:r>
    </w:p>
    <w:p w14:paraId="48076A7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“Where are you taking us?” the general tells her. “He’s to mate and make us an army!”</w:t>
      </w:r>
    </w:p>
    <w:p w14:paraId="5F8D3FA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growls.</w:t>
      </w:r>
    </w:p>
    <w:p w14:paraId="48CF1E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before you go playing hero, we can always use his dead body to make cells and make our own.” “So if you want him to stay alive you’d better cooperate!”</w:t>
      </w:r>
    </w:p>
    <w:p w14:paraId="4CC7013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“He is my mate! No others are allowed!”</w:t>
      </w:r>
    </w:p>
    <w:p w14:paraId="09858D2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opens his eyes and asks Angie who she is and asks where they're at. “Great memory loss, from the head injury.” she says.</w:t>
      </w:r>
    </w:p>
    <w:p w14:paraId="63847DD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says “Even better, treat him like you don’t know him!” “If you tell him anything when we get to where we’re going,he dies!” “The deal is,he lives as long as you cooperate.”</w:t>
      </w:r>
    </w:p>
    <w:p w14:paraId="6CDC59D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will do as we say, do you understand?” she nods in agreement.</w:t>
      </w:r>
    </w:p>
    <w:p w14:paraId="5C6EE0B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thinks to herself “we will get out of this!” “I might have to do some things I don't like to keep him alive but we will be free again one day!”</w:t>
      </w:r>
    </w:p>
    <w:p w14:paraId="24B0EB3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helicopter lands and she helps them get Fred into the cell. They shackle him to the floor with silver chains.</w:t>
      </w:r>
    </w:p>
    <w:p w14:paraId="323C38B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transforms back and watches Fred transform back, losing conscience.</w:t>
      </w:r>
    </w:p>
    <w:p w14:paraId="4B5833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reaches for her necklace and realizes it’s missing, The general says “Looking for this?” “I know your secrets, all the mirrors have been removed from the base!” Angie thinks to herself. “I hate humans” She is trying to keep calm and not get angry.</w:t>
      </w:r>
    </w:p>
    <w:p w14:paraId="11AFFA6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afraid for Fred.</w:t>
      </w:r>
    </w:p>
    <w:p w14:paraId="2725E59C"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IN THE BEGINNING</w:t>
      </w:r>
    </w:p>
    <w:p w14:paraId="4345FD71" w14:textId="77777777" w:rsidR="00CB034B" w:rsidRDefault="00CB034B" w:rsidP="003B5EEB">
      <w:pPr>
        <w:spacing w:line="360" w:lineRule="auto"/>
        <w:jc w:val="both"/>
        <w:rPr>
          <w:rFonts w:cs="Times New Roman"/>
          <w:color w:val="000000" w:themeColor="text1"/>
          <w:sz w:val="28"/>
          <w:szCs w:val="28"/>
        </w:rPr>
      </w:pPr>
    </w:p>
    <w:p w14:paraId="73E6613E" w14:textId="0512F4CD"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wakes up out of it, his head is killing him. He’s chained to the floor in the middle of a cell.</w:t>
      </w:r>
    </w:p>
    <w:p w14:paraId="682D83F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feels weak, could be the injury or the silver that lines the cage and his restraints.</w:t>
      </w:r>
    </w:p>
    <w:p w14:paraId="352D02C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Outside the cell stands two military guards. Fred takes a look around.</w:t>
      </w:r>
    </w:p>
    <w:p w14:paraId="1AD0A1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begins to shout. “Where am I?” “How did I get here?” “Why am I chained?”</w:t>
      </w:r>
    </w:p>
    <w:p w14:paraId="50C6F1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pulls hard on the chains but they won’t budge.</w:t>
      </w:r>
    </w:p>
    <w:p w14:paraId="7B3E334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walks into the cell, she’s dressed in military clothes.</w:t>
      </w:r>
    </w:p>
    <w:p w14:paraId="1C42FA4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is pretending not to know Fred. still trying to keep from getting angry.</w:t>
      </w:r>
    </w:p>
    <w:p w14:paraId="508724A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“Hello there!” she says. “We’ve got a lot to discuss!”</w:t>
      </w:r>
    </w:p>
    <w:p w14:paraId="6B968F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turns and orders the guard to lock the door behind her. She walks over to where Fred is chained. He takes a good look in her eyes, one brown the other one is blue.</w:t>
      </w:r>
    </w:p>
    <w:p w14:paraId="0A0D455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look familiar but he can't remember where. The eyes are so hypnotic!</w:t>
      </w:r>
    </w:p>
    <w:p w14:paraId="3A2950C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doctor Angie!”</w:t>
      </w:r>
    </w:p>
    <w:p w14:paraId="5E0DA5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with a smile. “Why am I here?” Fred asked.</w:t>
      </w:r>
    </w:p>
    <w:p w14:paraId="4C9443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will tell you if you give me a chance!” she says, still trying to keep from getting angry. “I used to be a nurse a long time ago.” “I was there when you were born.”</w:t>
      </w:r>
    </w:p>
    <w:p w14:paraId="6EE1D6F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lady is crazy!” Fred was thinking</w:t>
      </w:r>
    </w:p>
    <w:p w14:paraId="69015FE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 himself. “She can’t be no more than thrity five!” “You’re mom had a hard time giving birth to you.” “You and her almost died.”</w:t>
      </w:r>
    </w:p>
    <w:p w14:paraId="74C82EF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was put in a incubator and were expected not to survive.”</w:t>
      </w:r>
    </w:p>
    <w:p w14:paraId="3EBE15E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 went to your parents and asked them if they would be willing to do anything to save you.” “Without even thinking about it your mom said” “YES!”</w:t>
      </w:r>
    </w:p>
    <w:p w14:paraId="1D5B92B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 dad asked what they needed to do.”</w:t>
      </w:r>
    </w:p>
    <w:p w14:paraId="5D1949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explained to them that i”m a two hundred</w:t>
      </w:r>
    </w:p>
    <w:p w14:paraId="2E299D3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year old werewolf and I could save you with one little scratch.”</w:t>
      </w:r>
    </w:p>
    <w:p w14:paraId="0D80517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also told them there would be a debt to pay later.” “tears filled their eyes.”</w:t>
      </w:r>
    </w:p>
    <w:p w14:paraId="0EC32FC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 knew they had their doubts about who I was.” “Your dad said “No! I believe God will save him!” I look at your dad and say “Maybe your God sent me to save him!” Your mom said “Yes! Anything, just save my boy!”</w:t>
      </w:r>
    </w:p>
    <w:p w14:paraId="710DD44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 I went to where you were being cared for.” “you were fighting for your life!”</w:t>
      </w:r>
    </w:p>
    <w:p w14:paraId="3A960EA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told the nurse on duty to take a break and I’d watch you.”</w:t>
      </w:r>
    </w:p>
    <w:p w14:paraId="29BCC23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walked over to you, you were so small!”</w:t>
      </w:r>
    </w:p>
    <w:p w14:paraId="497345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reached in and scratched your finger. If you look close enough you can still see the scar.”</w:t>
      </w:r>
    </w:p>
    <w:p w14:paraId="66315B4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 nurse came back from her break, i went back to your parents.”” I looked at your dad and told him you’d</w:t>
      </w:r>
    </w:p>
    <w:p w14:paraId="0E86EE9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live, but because he doubted me I wouldn't save his wife.” “she will get worse and die!”</w:t>
      </w:r>
    </w:p>
    <w:p w14:paraId="697CA54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 dad begged me not to let this happen.” “there was nothing more that i could do.”</w:t>
      </w:r>
    </w:p>
    <w:p w14:paraId="6DDD36A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watched you grow up,I put you through some tests as a boy to make you the man you are now!”</w:t>
      </w:r>
    </w:p>
    <w:p w14:paraId="5A86CF2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listened to Angie as she told his story, he wasn't sure if what she was saying was true. She continued her story.</w:t>
      </w:r>
    </w:p>
    <w:p w14:paraId="00C507D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Since he couldn't remember yesterday he listened to her hoping he might remember something.</w:t>
      </w:r>
    </w:p>
    <w:p w14:paraId="21C9CD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“Your mom died so your grandparents raised you.” “Knowing it's hard for a seven year old to lose their mother.”</w:t>
      </w:r>
    </w:p>
    <w:p w14:paraId="55D0C83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Around this time there was an evil lycan woman who found out about you.” “She wanted you dead so tricked your dad into marrying him.” “ This woman did unspeakable things to you because she was trying to kill you.”</w:t>
      </w:r>
    </w:p>
    <w:p w14:paraId="459D799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had to stop her! I forced her to leave your dad!”</w:t>
      </w:r>
    </w:p>
    <w:p w14:paraId="454DD6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she left him, he returned you to your grandparents.” “She left a level of hate in you that is still in you to this day!”</w:t>
      </w:r>
    </w:p>
    <w:p w14:paraId="561DFA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knew for you to grow up to be a good man, you would need your grandparents' guidance!”</w:t>
      </w:r>
    </w:p>
    <w:p w14:paraId="57191FA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hit your teen years and I watched for the change to happen,I would take you out on nights when there were full moon’s.”</w:t>
      </w:r>
    </w:p>
    <w:p w14:paraId="79E08A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 protect those around you.”</w:t>
      </w:r>
    </w:p>
    <w:p w14:paraId="363251F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would return to you by morning.” no one ever found</w:t>
      </w:r>
    </w:p>
    <w:p w14:paraId="437E91A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out, you always thought it was a dream.” “I had to keep you safe!”</w:t>
      </w:r>
    </w:p>
    <w:p w14:paraId="69A653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always felt like an outsider,because you were.”</w:t>
      </w:r>
    </w:p>
    <w:p w14:paraId="2CED095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it’s time for you to make your choice!”</w:t>
      </w:r>
    </w:p>
    <w:p w14:paraId="1C8C8C0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silver chains that are holding you here tonight are causing you damage!”</w:t>
      </w:r>
    </w:p>
    <w:p w14:paraId="56E4A33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knew she wasn't lying about that because he was feeling sicker by the minute.”</w:t>
      </w:r>
    </w:p>
    <w:p w14:paraId="1C56311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 release you if you promise not to cause trouble.” “If I was you I wouldn’t wait too long to decide!” “right now the silver is causing your liver to shut down.”</w:t>
      </w:r>
    </w:p>
    <w:p w14:paraId="31A573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choose to be released from the chains we still have to discuss my debt!” Angie is so upset</w:t>
      </w:r>
    </w:p>
    <w:p w14:paraId="3345432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what she's having to do to her mate she is getting angry.</w:t>
      </w:r>
    </w:p>
    <w:p w14:paraId="032E7535"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What she dont remember is that the military doctor has tried out a new mind control serum on her. Without knowing the effects it will have on a werewolf.</w:t>
      </w:r>
    </w:p>
    <w:p w14:paraId="7BDC2E24" w14:textId="77777777" w:rsidR="00CB034B" w:rsidRDefault="00CB034B" w:rsidP="003B5EEB">
      <w:pPr>
        <w:spacing w:line="360" w:lineRule="auto"/>
        <w:jc w:val="both"/>
        <w:rPr>
          <w:rFonts w:cs="Times New Roman"/>
          <w:color w:val="000000" w:themeColor="text1"/>
          <w:sz w:val="28"/>
          <w:szCs w:val="28"/>
        </w:rPr>
      </w:pPr>
    </w:p>
    <w:p w14:paraId="480E13C5" w14:textId="77777777" w:rsidR="00CB034B" w:rsidRDefault="00CB034B" w:rsidP="003B5EEB">
      <w:pPr>
        <w:spacing w:line="360" w:lineRule="auto"/>
        <w:jc w:val="both"/>
        <w:rPr>
          <w:rFonts w:cs="Times New Roman"/>
          <w:color w:val="000000" w:themeColor="text1"/>
          <w:sz w:val="28"/>
          <w:szCs w:val="28"/>
        </w:rPr>
      </w:pPr>
    </w:p>
    <w:p w14:paraId="68586DD2" w14:textId="77777777" w:rsidR="00CB034B" w:rsidRDefault="00CB034B" w:rsidP="003B5EEB">
      <w:pPr>
        <w:spacing w:line="360" w:lineRule="auto"/>
        <w:jc w:val="both"/>
        <w:rPr>
          <w:rFonts w:cs="Times New Roman"/>
          <w:color w:val="000000" w:themeColor="text1"/>
          <w:sz w:val="28"/>
          <w:szCs w:val="28"/>
        </w:rPr>
      </w:pPr>
    </w:p>
    <w:p w14:paraId="1AFB5799" w14:textId="77777777" w:rsidR="00CB034B" w:rsidRDefault="00CB034B" w:rsidP="003B5EEB">
      <w:pPr>
        <w:spacing w:line="360" w:lineRule="auto"/>
        <w:jc w:val="both"/>
        <w:rPr>
          <w:rFonts w:cs="Times New Roman"/>
          <w:color w:val="000000" w:themeColor="text1"/>
          <w:sz w:val="28"/>
          <w:szCs w:val="28"/>
        </w:rPr>
      </w:pPr>
    </w:p>
    <w:p w14:paraId="69B7EEC3" w14:textId="77777777" w:rsidR="00CB034B" w:rsidRDefault="00CB034B" w:rsidP="003B5EEB">
      <w:pPr>
        <w:spacing w:line="360" w:lineRule="auto"/>
        <w:jc w:val="both"/>
        <w:rPr>
          <w:rFonts w:cs="Times New Roman"/>
          <w:color w:val="000000" w:themeColor="text1"/>
          <w:sz w:val="28"/>
          <w:szCs w:val="28"/>
        </w:rPr>
      </w:pPr>
    </w:p>
    <w:p w14:paraId="1C59E667" w14:textId="77777777" w:rsidR="00CB034B" w:rsidRDefault="00CB034B" w:rsidP="003B5EEB">
      <w:pPr>
        <w:spacing w:line="360" w:lineRule="auto"/>
        <w:jc w:val="both"/>
        <w:rPr>
          <w:rFonts w:cs="Times New Roman"/>
          <w:color w:val="000000" w:themeColor="text1"/>
          <w:sz w:val="28"/>
          <w:szCs w:val="28"/>
        </w:rPr>
      </w:pPr>
    </w:p>
    <w:p w14:paraId="5F639581" w14:textId="77777777" w:rsidR="00CB034B" w:rsidRDefault="00CB034B" w:rsidP="003B5EEB">
      <w:pPr>
        <w:spacing w:line="360" w:lineRule="auto"/>
        <w:jc w:val="both"/>
        <w:rPr>
          <w:rFonts w:cs="Times New Roman"/>
          <w:color w:val="000000" w:themeColor="text1"/>
          <w:sz w:val="28"/>
          <w:szCs w:val="28"/>
        </w:rPr>
      </w:pPr>
    </w:p>
    <w:p w14:paraId="5555B61A" w14:textId="77777777" w:rsidR="00CB034B" w:rsidRDefault="00CB034B" w:rsidP="003B5EEB">
      <w:pPr>
        <w:spacing w:line="360" w:lineRule="auto"/>
        <w:jc w:val="both"/>
        <w:rPr>
          <w:rFonts w:cs="Times New Roman"/>
          <w:color w:val="000000" w:themeColor="text1"/>
          <w:sz w:val="28"/>
          <w:szCs w:val="28"/>
        </w:rPr>
      </w:pPr>
    </w:p>
    <w:p w14:paraId="7D0338C4" w14:textId="77777777" w:rsidR="00CB034B" w:rsidRDefault="00CB034B" w:rsidP="003B5EEB">
      <w:pPr>
        <w:spacing w:line="360" w:lineRule="auto"/>
        <w:jc w:val="both"/>
        <w:rPr>
          <w:rFonts w:cs="Times New Roman"/>
          <w:color w:val="000000" w:themeColor="text1"/>
          <w:sz w:val="28"/>
          <w:szCs w:val="28"/>
        </w:rPr>
      </w:pPr>
    </w:p>
    <w:p w14:paraId="1503B0BD" w14:textId="77777777" w:rsidR="00CB034B" w:rsidRDefault="00CB034B" w:rsidP="003B5EEB">
      <w:pPr>
        <w:spacing w:line="360" w:lineRule="auto"/>
        <w:jc w:val="both"/>
        <w:rPr>
          <w:rFonts w:cs="Times New Roman"/>
          <w:color w:val="000000" w:themeColor="text1"/>
          <w:sz w:val="28"/>
          <w:szCs w:val="28"/>
        </w:rPr>
      </w:pPr>
    </w:p>
    <w:p w14:paraId="1A44DC49" w14:textId="77777777" w:rsidR="00CB034B" w:rsidRDefault="00CB034B" w:rsidP="003B5EEB">
      <w:pPr>
        <w:spacing w:line="360" w:lineRule="auto"/>
        <w:jc w:val="both"/>
        <w:rPr>
          <w:rFonts w:cs="Times New Roman"/>
          <w:color w:val="000000" w:themeColor="text1"/>
          <w:sz w:val="28"/>
          <w:szCs w:val="28"/>
        </w:rPr>
      </w:pPr>
    </w:p>
    <w:p w14:paraId="0F2D3EAD" w14:textId="77777777" w:rsidR="00CB034B" w:rsidRDefault="00CB034B" w:rsidP="003B5EEB">
      <w:pPr>
        <w:spacing w:line="360" w:lineRule="auto"/>
        <w:jc w:val="both"/>
        <w:rPr>
          <w:rFonts w:cs="Times New Roman"/>
          <w:color w:val="000000" w:themeColor="text1"/>
          <w:sz w:val="28"/>
          <w:szCs w:val="28"/>
        </w:rPr>
      </w:pPr>
    </w:p>
    <w:p w14:paraId="45EB1E4F" w14:textId="77777777" w:rsidR="00CB034B" w:rsidRDefault="00CB034B" w:rsidP="003B5EEB">
      <w:pPr>
        <w:spacing w:line="360" w:lineRule="auto"/>
        <w:jc w:val="both"/>
        <w:rPr>
          <w:rFonts w:cs="Times New Roman"/>
          <w:color w:val="000000" w:themeColor="text1"/>
          <w:sz w:val="28"/>
          <w:szCs w:val="28"/>
        </w:rPr>
      </w:pPr>
    </w:p>
    <w:p w14:paraId="7A16BC82" w14:textId="77777777" w:rsidR="00CB034B" w:rsidRDefault="00CB034B" w:rsidP="003B5EEB">
      <w:pPr>
        <w:spacing w:line="360" w:lineRule="auto"/>
        <w:jc w:val="both"/>
        <w:rPr>
          <w:rFonts w:cs="Times New Roman"/>
          <w:color w:val="000000" w:themeColor="text1"/>
          <w:sz w:val="28"/>
          <w:szCs w:val="28"/>
        </w:rPr>
      </w:pPr>
    </w:p>
    <w:p w14:paraId="30531E66" w14:textId="77777777" w:rsidR="00CB034B" w:rsidRDefault="00CB034B" w:rsidP="003B5EEB">
      <w:pPr>
        <w:spacing w:line="360" w:lineRule="auto"/>
        <w:jc w:val="both"/>
        <w:rPr>
          <w:rFonts w:cs="Times New Roman"/>
          <w:color w:val="000000" w:themeColor="text1"/>
          <w:sz w:val="28"/>
          <w:szCs w:val="28"/>
        </w:rPr>
      </w:pPr>
    </w:p>
    <w:p w14:paraId="5143B1B7" w14:textId="77777777" w:rsidR="00CB034B" w:rsidRDefault="00CB034B" w:rsidP="003B5EEB">
      <w:pPr>
        <w:spacing w:line="360" w:lineRule="auto"/>
        <w:jc w:val="both"/>
        <w:rPr>
          <w:rFonts w:cs="Times New Roman"/>
          <w:color w:val="000000" w:themeColor="text1"/>
          <w:sz w:val="28"/>
          <w:szCs w:val="28"/>
        </w:rPr>
      </w:pPr>
    </w:p>
    <w:p w14:paraId="4DDF9532" w14:textId="77777777" w:rsidR="00CB034B" w:rsidRDefault="00CB034B" w:rsidP="003B5EEB">
      <w:pPr>
        <w:spacing w:line="360" w:lineRule="auto"/>
        <w:jc w:val="both"/>
        <w:rPr>
          <w:rFonts w:cs="Times New Roman"/>
          <w:color w:val="000000" w:themeColor="text1"/>
          <w:sz w:val="28"/>
          <w:szCs w:val="28"/>
        </w:rPr>
      </w:pPr>
    </w:p>
    <w:p w14:paraId="594CD32B" w14:textId="77777777" w:rsidR="00CB034B" w:rsidRDefault="00CB034B" w:rsidP="003B5EEB">
      <w:pPr>
        <w:spacing w:line="360" w:lineRule="auto"/>
        <w:jc w:val="both"/>
        <w:rPr>
          <w:rFonts w:cs="Times New Roman"/>
          <w:color w:val="000000" w:themeColor="text1"/>
          <w:sz w:val="28"/>
          <w:szCs w:val="28"/>
        </w:rPr>
      </w:pPr>
    </w:p>
    <w:p w14:paraId="1341092D" w14:textId="77777777" w:rsidR="00CB034B" w:rsidRDefault="00CB034B" w:rsidP="003B5EEB">
      <w:pPr>
        <w:spacing w:line="360" w:lineRule="auto"/>
        <w:jc w:val="both"/>
        <w:rPr>
          <w:rFonts w:cs="Times New Roman"/>
          <w:color w:val="000000" w:themeColor="text1"/>
          <w:sz w:val="28"/>
          <w:szCs w:val="28"/>
        </w:rPr>
      </w:pPr>
    </w:p>
    <w:p w14:paraId="2E49FC38" w14:textId="77777777" w:rsidR="00CB034B" w:rsidRDefault="00CB034B" w:rsidP="003B5EEB">
      <w:pPr>
        <w:spacing w:line="360" w:lineRule="auto"/>
        <w:jc w:val="both"/>
        <w:rPr>
          <w:rFonts w:cs="Times New Roman"/>
          <w:color w:val="000000" w:themeColor="text1"/>
          <w:sz w:val="28"/>
          <w:szCs w:val="28"/>
        </w:rPr>
      </w:pPr>
    </w:p>
    <w:p w14:paraId="13D7821D" w14:textId="77777777" w:rsidR="00CB034B" w:rsidRDefault="00CB034B" w:rsidP="003B5EEB">
      <w:pPr>
        <w:spacing w:line="360" w:lineRule="auto"/>
        <w:jc w:val="both"/>
        <w:rPr>
          <w:rFonts w:cs="Times New Roman"/>
          <w:color w:val="000000" w:themeColor="text1"/>
          <w:sz w:val="28"/>
          <w:szCs w:val="28"/>
        </w:rPr>
      </w:pPr>
    </w:p>
    <w:p w14:paraId="23F3C140" w14:textId="77777777" w:rsidR="00CB034B" w:rsidRPr="003B5EEB" w:rsidRDefault="00CB034B" w:rsidP="003B5EEB">
      <w:pPr>
        <w:spacing w:line="360" w:lineRule="auto"/>
        <w:jc w:val="both"/>
        <w:rPr>
          <w:rFonts w:cs="Times New Roman"/>
          <w:color w:val="000000" w:themeColor="text1"/>
          <w:sz w:val="28"/>
          <w:szCs w:val="28"/>
        </w:rPr>
      </w:pPr>
    </w:p>
    <w:p w14:paraId="285328A7"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DEBT, ANGER AND A DEAL</w:t>
      </w:r>
    </w:p>
    <w:p w14:paraId="7039DAF2" w14:textId="77777777" w:rsidR="00CB034B" w:rsidRDefault="00CB034B" w:rsidP="003B5EEB">
      <w:pPr>
        <w:spacing w:line="360" w:lineRule="auto"/>
        <w:jc w:val="both"/>
        <w:rPr>
          <w:rFonts w:cs="Times New Roman"/>
          <w:color w:val="000000" w:themeColor="text1"/>
          <w:sz w:val="28"/>
          <w:szCs w:val="28"/>
        </w:rPr>
      </w:pPr>
    </w:p>
    <w:p w14:paraId="194B6391" w14:textId="59496879"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into those beautiful eyes and agrees to not cause problems.</w:t>
      </w:r>
    </w:p>
    <w:p w14:paraId="7C37746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turns to the guard to come into the cage and release him from the silver chains.</w:t>
      </w:r>
    </w:p>
    <w:p w14:paraId="767AC07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made Angie very happy. The guard then leaves the cage and locks the door behind him.</w:t>
      </w:r>
    </w:p>
    <w:p w14:paraId="5E36255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here's the deal” “In lycan legend there is a story of the chosen one.”</w:t>
      </w:r>
    </w:p>
    <w:p w14:paraId="5E43568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 chosen you to make an army of lycan’s with me.”</w:t>
      </w:r>
    </w:p>
    <w:p w14:paraId="585BE77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tell her "" I can’t have children.”</w:t>
      </w:r>
    </w:p>
    <w:p w14:paraId="58CB995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can’t,your werewolf side can.” “You heal with your transformations.” Fred asks “How am I going to make an army with you?”</w:t>
      </w:r>
    </w:p>
    <w:p w14:paraId="15C5B78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will take years to produce that many children!”</w:t>
      </w:r>
    </w:p>
    <w:p w14:paraId="5D1DAC1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starts to grow angry with the questions and with the anger the brainwashing mix causes her to lose it!</w:t>
      </w:r>
    </w:p>
    <w:p w14:paraId="56602BE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will have to show you,won’t I?” She has the guard</w:t>
      </w:r>
    </w:p>
    <w:p w14:paraId="4281EBB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fill the cell with the moon light rays. The machine the military designed works.</w:t>
      </w:r>
    </w:p>
    <w:p w14:paraId="0D3C329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transformations begin. Fred is in pain like it's his first time because of the head injury and is still weak from the silver. The guard steps back in disbelief.</w:t>
      </w:r>
    </w:p>
    <w:p w14:paraId="596E327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finishes his transformation and thinks to himself “I’d better heal fast because she’s coming right at me with a look in her eyes.” “So amazing that her eyes are still one blue and one brown, But she isn’t happy” Before Fred could react she sinks her claws into his chest and throws him on the ground. Fred lets out a growl and she kicks him in the face. She roars at him!</w:t>
      </w:r>
    </w:p>
    <w:p w14:paraId="73929DA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stands over him, she knows he’s still weak. She breaks Fred’s legs as she stomps them.</w:t>
      </w:r>
    </w:p>
    <w:p w14:paraId="5AB6DFC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lets out a painful howl that echoes the hallway.</w:t>
      </w:r>
    </w:p>
    <w:p w14:paraId="34B342C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growls again and stomps on his arms.</w:t>
      </w:r>
    </w:p>
    <w:p w14:paraId="5C15F80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almost passes out from the pain but his lycan blood won’t allow it.</w:t>
      </w:r>
    </w:p>
    <w:p w14:paraId="51D90AA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eyes turn to lust,she forces herself on him. He never felt so many different feeling’s at one time in all his life.</w:t>
      </w:r>
    </w:p>
    <w:p w14:paraId="0E7B321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was helpless with all his limbs broken.</w:t>
      </w:r>
    </w:p>
    <w:p w14:paraId="273C77E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began to lick him as if it was a kiss. It didn't take too long for him to get hard.</w:t>
      </w:r>
    </w:p>
    <w:p w14:paraId="55D024C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sat down on him and her eyes rolled back in her head. She let out a howl of pleasure. Fred wasn't enjoying it so much. with every thrust of her body would send bolts of pain through his legs.</w:t>
      </w:r>
    </w:p>
    <w:p w14:paraId="2D1F63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she finished she climbed off of Fred and reset his bones.</w:t>
      </w:r>
    </w:p>
    <w:p w14:paraId="282E4A6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said “ I set them so they will heal correctly when you transform back. She then ordered the guard to shut off the machine.</w:t>
      </w:r>
    </w:p>
    <w:p w14:paraId="12E8992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 completely healed, Fred passes out from the pain as he transforms back.</w:t>
      </w:r>
    </w:p>
    <w:p w14:paraId="004810D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stands over Fred grinning. “Wake the fuck up!” she growls as she pats his face. Fred slowly comes to. “That could’ve been so much more pleasurable for you if you hadn’t pissed me off!”</w:t>
      </w:r>
    </w:p>
    <w:p w14:paraId="67BAA6E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wave of memory runs through Fred’s mind. With every thrust, she slammed down on his legs.</w:t>
      </w:r>
    </w:p>
    <w:p w14:paraId="7EA1B87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Pain shot through his legs. Her claws embedded in his chest as she held herself upright, his broken arms flopping around the pain was something unexplainable.</w:t>
      </w:r>
    </w:p>
    <w:p w14:paraId="1D2FBA6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was surprised he stayed hard through the tortuous event. She says “Now that I have your attention,I will finish explaining.”</w:t>
      </w:r>
    </w:p>
    <w:p w14:paraId="4B0FBCC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I am now your mate!” “We have bonded!”</w:t>
      </w:r>
    </w:p>
    <w:p w14:paraId="35CA7F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am only going to tell you this once so listen up!” “You are mine!”</w:t>
      </w:r>
    </w:p>
    <w:p w14:paraId="3485789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 military has plans for us when you get your strength back i will explain it to you.” “CODE NAME: OPERATION FULL MOON”</w:t>
      </w:r>
    </w:p>
    <w:p w14:paraId="7F70163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try to back out at any time I will kill you!” “You are the chosen one and you are mine!”</w:t>
      </w:r>
    </w:p>
    <w:p w14:paraId="0A112243"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commander noticed the reaction of the brainwashing serum on Angie. “If she would do that to someone she cares about imagine if she got angry with one of us!”” stop using the serum!”</w:t>
      </w:r>
    </w:p>
    <w:p w14:paraId="6E11C52C" w14:textId="77777777" w:rsidR="00CB034B" w:rsidRDefault="00CB034B" w:rsidP="003B5EEB">
      <w:pPr>
        <w:spacing w:line="360" w:lineRule="auto"/>
        <w:jc w:val="both"/>
        <w:rPr>
          <w:rFonts w:cs="Times New Roman"/>
          <w:color w:val="000000" w:themeColor="text1"/>
          <w:sz w:val="28"/>
          <w:szCs w:val="28"/>
        </w:rPr>
      </w:pPr>
    </w:p>
    <w:p w14:paraId="5C8EE5FB" w14:textId="77777777" w:rsidR="00CB034B" w:rsidRDefault="00CB034B" w:rsidP="003B5EEB">
      <w:pPr>
        <w:spacing w:line="360" w:lineRule="auto"/>
        <w:jc w:val="both"/>
        <w:rPr>
          <w:rFonts w:cs="Times New Roman"/>
          <w:color w:val="000000" w:themeColor="text1"/>
          <w:sz w:val="28"/>
          <w:szCs w:val="28"/>
        </w:rPr>
      </w:pPr>
    </w:p>
    <w:p w14:paraId="04ED2AB4" w14:textId="77777777" w:rsidR="00CB034B" w:rsidRDefault="00CB034B" w:rsidP="003B5EEB">
      <w:pPr>
        <w:spacing w:line="360" w:lineRule="auto"/>
        <w:jc w:val="both"/>
        <w:rPr>
          <w:rFonts w:cs="Times New Roman"/>
          <w:color w:val="000000" w:themeColor="text1"/>
          <w:sz w:val="28"/>
          <w:szCs w:val="28"/>
        </w:rPr>
      </w:pPr>
    </w:p>
    <w:p w14:paraId="276BD6ED" w14:textId="77777777" w:rsidR="00CB034B" w:rsidRDefault="00CB034B" w:rsidP="003B5EEB">
      <w:pPr>
        <w:spacing w:line="360" w:lineRule="auto"/>
        <w:jc w:val="both"/>
        <w:rPr>
          <w:rFonts w:cs="Times New Roman"/>
          <w:color w:val="000000" w:themeColor="text1"/>
          <w:sz w:val="28"/>
          <w:szCs w:val="28"/>
        </w:rPr>
      </w:pPr>
    </w:p>
    <w:p w14:paraId="630EA54F" w14:textId="77777777" w:rsidR="00CB034B" w:rsidRDefault="00CB034B" w:rsidP="003B5EEB">
      <w:pPr>
        <w:spacing w:line="360" w:lineRule="auto"/>
        <w:jc w:val="both"/>
        <w:rPr>
          <w:rFonts w:cs="Times New Roman"/>
          <w:color w:val="000000" w:themeColor="text1"/>
          <w:sz w:val="28"/>
          <w:szCs w:val="28"/>
        </w:rPr>
      </w:pPr>
    </w:p>
    <w:p w14:paraId="4F7B71F1" w14:textId="77777777" w:rsidR="00CB034B" w:rsidRDefault="00CB034B" w:rsidP="003B5EEB">
      <w:pPr>
        <w:spacing w:line="360" w:lineRule="auto"/>
        <w:jc w:val="both"/>
        <w:rPr>
          <w:rFonts w:cs="Times New Roman"/>
          <w:color w:val="000000" w:themeColor="text1"/>
          <w:sz w:val="28"/>
          <w:szCs w:val="28"/>
        </w:rPr>
      </w:pPr>
    </w:p>
    <w:p w14:paraId="19B48455" w14:textId="77777777" w:rsidR="00CB034B" w:rsidRDefault="00CB034B" w:rsidP="003B5EEB">
      <w:pPr>
        <w:spacing w:line="360" w:lineRule="auto"/>
        <w:jc w:val="both"/>
        <w:rPr>
          <w:rFonts w:cs="Times New Roman"/>
          <w:color w:val="000000" w:themeColor="text1"/>
          <w:sz w:val="28"/>
          <w:szCs w:val="28"/>
        </w:rPr>
      </w:pPr>
    </w:p>
    <w:p w14:paraId="29B4CDE8" w14:textId="77777777" w:rsidR="00CB034B" w:rsidRDefault="00CB034B" w:rsidP="003B5EEB">
      <w:pPr>
        <w:spacing w:line="360" w:lineRule="auto"/>
        <w:jc w:val="both"/>
        <w:rPr>
          <w:rFonts w:cs="Times New Roman"/>
          <w:color w:val="000000" w:themeColor="text1"/>
          <w:sz w:val="28"/>
          <w:szCs w:val="28"/>
        </w:rPr>
      </w:pPr>
    </w:p>
    <w:p w14:paraId="3603C145" w14:textId="77777777" w:rsidR="00CB034B" w:rsidRDefault="00CB034B" w:rsidP="003B5EEB">
      <w:pPr>
        <w:spacing w:line="360" w:lineRule="auto"/>
        <w:jc w:val="both"/>
        <w:rPr>
          <w:rFonts w:cs="Times New Roman"/>
          <w:color w:val="000000" w:themeColor="text1"/>
          <w:sz w:val="28"/>
          <w:szCs w:val="28"/>
        </w:rPr>
      </w:pPr>
    </w:p>
    <w:p w14:paraId="0D2C3CFF" w14:textId="77777777" w:rsidR="00CB034B" w:rsidRDefault="00CB034B" w:rsidP="003B5EEB">
      <w:pPr>
        <w:spacing w:line="360" w:lineRule="auto"/>
        <w:jc w:val="both"/>
        <w:rPr>
          <w:rFonts w:cs="Times New Roman"/>
          <w:color w:val="000000" w:themeColor="text1"/>
          <w:sz w:val="28"/>
          <w:szCs w:val="28"/>
        </w:rPr>
      </w:pPr>
    </w:p>
    <w:p w14:paraId="50A678F2" w14:textId="77777777" w:rsidR="00CB034B" w:rsidRDefault="00CB034B" w:rsidP="003B5EEB">
      <w:pPr>
        <w:spacing w:line="360" w:lineRule="auto"/>
        <w:jc w:val="both"/>
        <w:rPr>
          <w:rFonts w:cs="Times New Roman"/>
          <w:color w:val="000000" w:themeColor="text1"/>
          <w:sz w:val="28"/>
          <w:szCs w:val="28"/>
        </w:rPr>
      </w:pPr>
    </w:p>
    <w:p w14:paraId="09676A19" w14:textId="77777777" w:rsidR="00CB034B" w:rsidRDefault="00CB034B" w:rsidP="003B5EEB">
      <w:pPr>
        <w:spacing w:line="360" w:lineRule="auto"/>
        <w:jc w:val="both"/>
        <w:rPr>
          <w:rFonts w:cs="Times New Roman"/>
          <w:color w:val="000000" w:themeColor="text1"/>
          <w:sz w:val="28"/>
          <w:szCs w:val="28"/>
        </w:rPr>
      </w:pPr>
    </w:p>
    <w:p w14:paraId="3156B0D0" w14:textId="77777777" w:rsidR="00CB034B" w:rsidRDefault="00CB034B" w:rsidP="003B5EEB">
      <w:pPr>
        <w:spacing w:line="360" w:lineRule="auto"/>
        <w:jc w:val="both"/>
        <w:rPr>
          <w:rFonts w:cs="Times New Roman"/>
          <w:color w:val="000000" w:themeColor="text1"/>
          <w:sz w:val="28"/>
          <w:szCs w:val="28"/>
        </w:rPr>
      </w:pPr>
    </w:p>
    <w:p w14:paraId="0F87C5B7" w14:textId="77777777" w:rsidR="00CB034B" w:rsidRDefault="00CB034B" w:rsidP="003B5EEB">
      <w:pPr>
        <w:spacing w:line="360" w:lineRule="auto"/>
        <w:jc w:val="both"/>
        <w:rPr>
          <w:rFonts w:cs="Times New Roman"/>
          <w:color w:val="000000" w:themeColor="text1"/>
          <w:sz w:val="28"/>
          <w:szCs w:val="28"/>
        </w:rPr>
      </w:pPr>
    </w:p>
    <w:p w14:paraId="5663B8EF" w14:textId="77777777" w:rsidR="00CB034B" w:rsidRDefault="00CB034B" w:rsidP="003B5EEB">
      <w:pPr>
        <w:spacing w:line="360" w:lineRule="auto"/>
        <w:jc w:val="both"/>
        <w:rPr>
          <w:rFonts w:cs="Times New Roman"/>
          <w:color w:val="000000" w:themeColor="text1"/>
          <w:sz w:val="28"/>
          <w:szCs w:val="28"/>
        </w:rPr>
      </w:pPr>
    </w:p>
    <w:p w14:paraId="715E77FA" w14:textId="77777777" w:rsidR="00CB034B" w:rsidRDefault="00CB034B" w:rsidP="003B5EEB">
      <w:pPr>
        <w:spacing w:line="360" w:lineRule="auto"/>
        <w:jc w:val="both"/>
        <w:rPr>
          <w:rFonts w:cs="Times New Roman"/>
          <w:color w:val="000000" w:themeColor="text1"/>
          <w:sz w:val="28"/>
          <w:szCs w:val="28"/>
        </w:rPr>
      </w:pPr>
    </w:p>
    <w:p w14:paraId="03052E16" w14:textId="77777777" w:rsidR="00CB034B" w:rsidRPr="003B5EEB" w:rsidRDefault="00CB034B" w:rsidP="003B5EEB">
      <w:pPr>
        <w:spacing w:line="360" w:lineRule="auto"/>
        <w:jc w:val="both"/>
        <w:rPr>
          <w:rFonts w:cs="Times New Roman"/>
          <w:color w:val="000000" w:themeColor="text1"/>
          <w:sz w:val="28"/>
          <w:szCs w:val="28"/>
        </w:rPr>
      </w:pPr>
    </w:p>
    <w:p w14:paraId="4E5C1591"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OPERATION : FULL MOON</w:t>
      </w:r>
    </w:p>
    <w:p w14:paraId="15950B29" w14:textId="77777777" w:rsidR="00CB034B" w:rsidRDefault="00CB034B" w:rsidP="003B5EEB">
      <w:pPr>
        <w:spacing w:line="360" w:lineRule="auto"/>
        <w:jc w:val="both"/>
        <w:rPr>
          <w:rFonts w:cs="Times New Roman"/>
          <w:color w:val="000000" w:themeColor="text1"/>
          <w:sz w:val="28"/>
          <w:szCs w:val="28"/>
        </w:rPr>
      </w:pPr>
    </w:p>
    <w:p w14:paraId="3DB4427A" w14:textId="000687D1"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is finally removed from the cage. They took him to his room.</w:t>
      </w:r>
    </w:p>
    <w:p w14:paraId="4767244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Doctor Angie walks in with a folder and a hot cup of coffee.</w:t>
      </w:r>
    </w:p>
    <w:p w14:paraId="5AE6949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“Would you like something to eat or drink?” Fred thinks for a minute,</w:t>
      </w:r>
    </w:p>
    <w:p w14:paraId="5ADF9A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thinking they will never have what he wants. “I’ll have a chalupa, coffee-black and a piece of key lime pie Please.”</w:t>
      </w:r>
    </w:p>
    <w:p w14:paraId="4F2DA64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sits and looks at Angie and how beautiful she is. He thinks to himself. “How did I get so lucky to mate with her?”</w:t>
      </w:r>
    </w:p>
    <w:p w14:paraId="2551A70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Soon one of the guards brings Fred’s food to him. Angie says “Leave us!”</w:t>
      </w:r>
    </w:p>
    <w:p w14:paraId="48815CD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walks out the door and closes it behind him. “Okay, this is what we will be doing.”</w:t>
      </w:r>
    </w:p>
    <w:p w14:paraId="25D428E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am going to take this pregnancy test while you finish your meal.”</w:t>
      </w:r>
    </w:p>
    <w:p w14:paraId="5733177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as Fred finishes his last bite of pie she comes back into the room and sits down. “I guess we keep trying,” she says with a smile.</w:t>
      </w:r>
    </w:p>
    <w:p w14:paraId="5E18046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agrees so he dont piss her off again.</w:t>
      </w:r>
    </w:p>
    <w:p w14:paraId="5A6CB00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watches her stand up and walk across the room to the door. He’s getting hard thinking about her.</w:t>
      </w:r>
    </w:p>
    <w:p w14:paraId="16AA4F5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He’s hoping for no broken bones this time!</w:t>
      </w:r>
    </w:p>
    <w:p w14:paraId="1EB1AE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“follow me!” Fred gets up and follows her down the hallway. They step inside the cell and the guards lock the door. Angie says “Turn on the machine!”</w:t>
      </w:r>
    </w:p>
    <w:p w14:paraId="2181D55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both transform this time Fred is ready.</w:t>
      </w:r>
    </w:p>
    <w:p w14:paraId="0CE2A2C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time it will be more pleasurable’ they kiss and she takes Fred to the floor.</w:t>
      </w:r>
    </w:p>
    <w:p w14:paraId="6D8B98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faces the other way and asks if he’s ever done it like dogs before.</w:t>
      </w:r>
    </w:p>
    <w:p w14:paraId="1F5D38B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shows her just how skilled he was. Fred entered her from behind nice and slow, letting her guess how much he has to offer.</w:t>
      </w:r>
    </w:p>
    <w:p w14:paraId="5656111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howled with pleasure, for two hours they tried many different positions.</w:t>
      </w:r>
    </w:p>
    <w:p w14:paraId="3EDB3B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they had as much as they could take they laid down on the ground breathing hard. Angie finally tells the guard to turn off the machine.</w:t>
      </w:r>
    </w:p>
    <w:p w14:paraId="7B8015C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transform back and the guards let them out of the cell. They walk back to their room holding hands. Fred asks if they can do it again as humans this time. She pulls him over to the bed and forces his head down between her legs. “Let's see if that tongue is as good there as it was in the cell. Fred begins licking and kissing all around her lips as he presses two fingers inside her. His tongue now in rhythm with his hand she screams out in orasmic bliss as she covers his face in her juices.</w:t>
      </w:r>
    </w:p>
    <w:p w14:paraId="7BCF59D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get up and head to the shower.</w:t>
      </w:r>
    </w:p>
    <w:p w14:paraId="5CB666F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they’re done and relaxing she pulls out a folder and opens it.</w:t>
      </w:r>
    </w:p>
    <w:p w14:paraId="5C9823A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doesn’t seem happy with what she has to tell me, so I just listen.</w:t>
      </w:r>
    </w:p>
    <w:p w14:paraId="539CEAC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Here’s what the military wants to do. “They have taken volunteers to have babies with you.”</w:t>
      </w:r>
    </w:p>
    <w:p w14:paraId="45E6B83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will have to change them into lycan’s.” “You will have to scratch them.”</w:t>
      </w:r>
    </w:p>
    <w:p w14:paraId="3F36087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you will make babies, nothing else, you and I are mates!”</w:t>
      </w:r>
    </w:p>
    <w:p w14:paraId="16EFD26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“Nothing changes that!” “If I feel they make a connection with you I will kill them both and we will start over!”</w:t>
      </w:r>
    </w:p>
    <w:p w14:paraId="0967F8C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ARE MINE!”</w:t>
      </w:r>
    </w:p>
    <w:p w14:paraId="74C00D6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didn't know how to tell her he didn’t want to do any of this.” “He didn’t want to make her mad.</w:t>
      </w:r>
    </w:p>
    <w:p w14:paraId="06CF5F8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“Remember, they volunteered for this!”</w:t>
      </w:r>
    </w:p>
    <w:p w14:paraId="5C912EA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told you I let you be raised to be a good man.”</w:t>
      </w:r>
    </w:p>
    <w:p w14:paraId="48B706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 men make great leaders!” She told Fred he should get</w:t>
      </w:r>
    </w:p>
    <w:p w14:paraId="3083E3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some sleep. It will be a long day tomorrow!”</w:t>
      </w:r>
    </w:p>
    <w:p w14:paraId="4EB51AF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she woke Fred she said “Let’s go, they're waiting for you.”</w:t>
      </w:r>
    </w:p>
    <w:p w14:paraId="14D8E6A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walk down the hallway to the cell.</w:t>
      </w:r>
    </w:p>
    <w:p w14:paraId="601460F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was wishing there was a way out of this. The guards unlocked the cell door and had Fred step inside.</w:t>
      </w:r>
    </w:p>
    <w:p w14:paraId="08D9B41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Once inside he locked him in. Angie stood on the outside of the cage. She watched as two female officers stepped into the light.</w:t>
      </w:r>
    </w:p>
    <w:p w14:paraId="22DE723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told the men to set the machine on low at first. Angie gave them new names.”Tooth and Claw” she thought sounded good together.</w:t>
      </w:r>
    </w:p>
    <w:p w14:paraId="4AD10AC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the moon light hits Fred he begins to transform. He still has some state of mind to what's happening.</w:t>
      </w:r>
    </w:p>
    <w:p w14:paraId="5097BA8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two women watch in horror at the way the body contorts to transform and wish they could back out. Too late now!</w:t>
      </w:r>
    </w:p>
    <w:p w14:paraId="67DCA4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the complete transformation they hold their hands out to Fred. Fred swings his claws at them and slashes into their skin.</w:t>
      </w:r>
    </w:p>
    <w:p w14:paraId="16AE875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smell of blood in the air and Fred’s hunger grows. His bloodlust is coming on strong.</w:t>
      </w:r>
    </w:p>
    <w:p w14:paraId="408BA7A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yells “Shut it off,now!” The moon light fades out just in time. They open the cage to let Fred out. As they walk back to their room Angie scolds him for almost killing them.</w:t>
      </w:r>
    </w:p>
    <w:p w14:paraId="48AC1D6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he’s sorry and kisses Angie. “Do I really have to do this?”</w:t>
      </w:r>
    </w:p>
    <w:p w14:paraId="0DF0701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answers “I’m sorry, I wish there was a way out of it but we are trapped here.” For the first time since they mated Angie tells him she loves him and doesn't want anything bad to happen to him.</w:t>
      </w:r>
    </w:p>
    <w:p w14:paraId="5C096910"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says “I love you too!”</w:t>
      </w:r>
    </w:p>
    <w:p w14:paraId="2ED48799" w14:textId="77777777" w:rsidR="00CB034B" w:rsidRPr="003B5EEB" w:rsidRDefault="00CB034B" w:rsidP="003B5EEB">
      <w:pPr>
        <w:spacing w:line="360" w:lineRule="auto"/>
        <w:jc w:val="both"/>
        <w:rPr>
          <w:rFonts w:cs="Times New Roman"/>
          <w:color w:val="000000" w:themeColor="text1"/>
          <w:sz w:val="28"/>
          <w:szCs w:val="28"/>
        </w:rPr>
      </w:pPr>
    </w:p>
    <w:p w14:paraId="70107FEC"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TOOTH AND CLAW</w:t>
      </w:r>
    </w:p>
    <w:p w14:paraId="2C6028B6" w14:textId="77777777" w:rsidR="00CB034B" w:rsidRDefault="00CB034B" w:rsidP="003B5EEB">
      <w:pPr>
        <w:spacing w:line="360" w:lineRule="auto"/>
        <w:jc w:val="both"/>
        <w:rPr>
          <w:rFonts w:cs="Times New Roman"/>
          <w:color w:val="000000" w:themeColor="text1"/>
          <w:sz w:val="28"/>
          <w:szCs w:val="28"/>
        </w:rPr>
      </w:pPr>
    </w:p>
    <w:p w14:paraId="44087D44" w14:textId="2A62D3B2"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walks to the cell while Fred rest in our room.</w:t>
      </w:r>
    </w:p>
    <w:p w14:paraId="14BA6F5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orders the guard to turn on the machine to let the moon light help them heal. The moon light hits them and they begin their change. They yell out in pain as their bodies reform, stretch, bones break and reposition to take shape as lycan’s. As the tail stretches the spine to present the last of their transformation.</w:t>
      </w:r>
    </w:p>
    <w:p w14:paraId="4F4E746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screams turn to howls and growls. They stand up and look around. As they spot each other they sniff then roar out as if the one is trying to dominate the other.</w:t>
      </w:r>
    </w:p>
    <w:p w14:paraId="0FD4BA2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lets out a monstrous growl to say “STOP!” tooth and claw breath slowly and stop to look her way.</w:t>
      </w:r>
    </w:p>
    <w:p w14:paraId="6EF589F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Angie’s growl grabbed Fred’s attention so he run’s down the hallway to where she stood.</w:t>
      </w:r>
    </w:p>
    <w:p w14:paraId="5CBA738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turned and looked at Fred as he asked her if she was alright. “Yes, goddamn it!” “I’m okay.” “Did I ask for you to come running?”</w:t>
      </w:r>
    </w:p>
    <w:p w14:paraId="77EE5E0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shakes his head no. He turns to walk away. “Where the fuck do you think you’re going?”</w:t>
      </w:r>
    </w:p>
    <w:p w14:paraId="0E99180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said “Back to our room since you don’t need me honey.”</w:t>
      </w:r>
    </w:p>
    <w:p w14:paraId="223C232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can tell she’s in a bad mood. “Are you talking back to me?”</w:t>
      </w:r>
    </w:p>
    <w:p w14:paraId="781D821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glared.</w:t>
      </w:r>
    </w:p>
    <w:p w14:paraId="1F15381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ma'am!” Fred cried.</w:t>
      </w:r>
    </w:p>
    <w:p w14:paraId="0C150AE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“Get over here now!” “See what you made!” Fred has never</w:t>
      </w:r>
    </w:p>
    <w:p w14:paraId="1E4FAC7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seen one before while he was in human form.</w:t>
      </w:r>
    </w:p>
    <w:p w14:paraId="719715D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“Beautiful aren’t they?” Angie asked.</w:t>
      </w:r>
    </w:p>
    <w:p w14:paraId="4C2D81B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are beautiful!” “They are nothing!” “Well, Mr. Fred has manners!” she laughed.</w:t>
      </w:r>
    </w:p>
    <w:p w14:paraId="08D634B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“Get in there with them now!” Fred reminds</w:t>
      </w:r>
    </w:p>
    <w:p w14:paraId="1CB0B47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he hasn't changed. “They’ll rip me apart!”</w:t>
      </w:r>
    </w:p>
    <w:p w14:paraId="4207C8E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“Get in there, I said!” “you will change fast enough, i wouldn’t put you in danger” Fred now realizes</w:t>
      </w:r>
    </w:p>
    <w:p w14:paraId="3FB2AB3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made her mad by questioning her. She grabbed Fred angrily and threw him in the cage. She slammed and locked the door. Soon as the moon light hits him he transforms. Before the transformation was complete both bitches jumped on Fred and started scratching and biting him. Tearing his back and chest open, blood flying everywhere. As soon as Fred was fully transformed he healed.</w:t>
      </w:r>
    </w:p>
    <w:p w14:paraId="4460504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were on top of him clawing and biting,Fred was getting pissed.</w:t>
      </w:r>
    </w:p>
    <w:p w14:paraId="3DF382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let out a roar that told them to back off. As they backed away Fred stood up. They knelt down.</w:t>
      </w:r>
    </w:p>
    <w:p w14:paraId="41D73F1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slowly approached Fred and started licking his wounds.</w:t>
      </w:r>
    </w:p>
    <w:p w14:paraId="799C174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ordered them to shut down the machine. The three of them collapsed to the ground as they transformed back.</w:t>
      </w:r>
    </w:p>
    <w:p w14:paraId="74366C1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return to our room!” “ You two go to your room’s and get some rest.” “ Tomorrow is going to be a busy day!” “Don’t forget, he is mine!” Angie warns.</w:t>
      </w:r>
    </w:p>
    <w:p w14:paraId="66DD92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walks back to her room and checks on Fred. “I’m sorry, I have to act that way in front of the guards.” “You know I love you and I would never put your life in danger!”</w:t>
      </w:r>
    </w:p>
    <w:p w14:paraId="5D3A26D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She walks</w:t>
      </w:r>
    </w:p>
    <w:p w14:paraId="1AF0DF9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over and kisses him. Fred kisses back. He looks into those eyes and can’t stay mad. “I love you too!” as he kisses her back.</w:t>
      </w:r>
    </w:p>
    <w:p w14:paraId="25BDB93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tells him he needs to get some rest tomorrow will be a busy day.</w:t>
      </w:r>
    </w:p>
    <w:p w14:paraId="7A77FA6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lays his head on her belly and falls asleep, as she strokes her fingers through his hair.</w:t>
      </w:r>
    </w:p>
    <w:p w14:paraId="67CF1A50"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FRED, ANGIE AND BABY MAKES THREE</w:t>
      </w:r>
    </w:p>
    <w:p w14:paraId="680F3AFF" w14:textId="77777777" w:rsidR="00CB034B" w:rsidRDefault="00CB034B" w:rsidP="003B5EEB">
      <w:pPr>
        <w:spacing w:line="360" w:lineRule="auto"/>
        <w:jc w:val="both"/>
        <w:rPr>
          <w:rFonts w:cs="Times New Roman"/>
          <w:color w:val="000000" w:themeColor="text1"/>
          <w:sz w:val="28"/>
          <w:szCs w:val="28"/>
        </w:rPr>
      </w:pPr>
    </w:p>
    <w:p w14:paraId="0F314C80" w14:textId="1316AD9E"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months later, Angie had three little pups. Fred is a proud dad!</w:t>
      </w:r>
    </w:p>
    <w:p w14:paraId="715091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want me to report to the cage this morning, I don't want to leave you!”</w:t>
      </w:r>
    </w:p>
    <w:p w14:paraId="3AE62FF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tells him to go. “If you don’t go they will take our pups from us!” “The military is in charge.”</w:t>
      </w:r>
    </w:p>
    <w:p w14:paraId="2BCC29E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think’s to himself</w:t>
      </w:r>
    </w:p>
    <w:p w14:paraId="527105D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I’ll kill all them mother fuckers!”</w:t>
      </w:r>
    </w:p>
    <w:p w14:paraId="54FB0C4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Six hundred hours and Fred reports to the cell pissed off. Tooth and Claw show up a few minutes later. The guard orders “One at a time with the male as usual!”</w:t>
      </w:r>
    </w:p>
    <w:p w14:paraId="3E122E6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walks in and waits. He is in a bad mood. “Fuck them!” Fred thinks.</w:t>
      </w:r>
    </w:p>
    <w:p w14:paraId="5A8BB50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Claw walks in, she has always had an attitude with Fred and today wasn’t a day to be a bitch to him. She looks at Fred and teasingly says “ I hope you’re up to this old man!” Fred wants to rip her apart. He realizes if he does that could put Angie and the pups in danger.</w:t>
      </w:r>
    </w:p>
    <w:p w14:paraId="3CACDE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cell door slams shut. They turn on the machine and they transform.</w:t>
      </w:r>
    </w:p>
    <w:p w14:paraId="4EF02C7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remembers the first time Angie made it painful.</w:t>
      </w:r>
    </w:p>
    <w:p w14:paraId="6EE5D3C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grabs Claw and throws her on the ground. He stomps her leg and breaks it.</w:t>
      </w:r>
    </w:p>
    <w:p w14:paraId="01FB36C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one broken bone should prove his point. As Tooth watches through the door she reports that Fred broke Claws leg.</w:t>
      </w:r>
    </w:p>
    <w:p w14:paraId="1D70C83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Before the guard can shut the machine down Fred is on Claw and fucking her. With every thrust Claw howls in pain. Fred goes fast and hard to prove his point.</w:t>
      </w:r>
    </w:p>
    <w:p w14:paraId="0ABD6C4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Claw is thinking how much she hates him and wishes she hadn’t volunteered for this.</w:t>
      </w:r>
    </w:p>
    <w:p w14:paraId="1FEFB42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Fred finished she hopped to the door whimpering.</w:t>
      </w:r>
    </w:p>
    <w:p w14:paraId="49DF76F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They shut down the machine and and they change back, the guard opens the door and removes Claw. She has already started to heal but since it isn’t set, it will have to be rebroken and set to heal right.</w:t>
      </w:r>
    </w:p>
    <w:p w14:paraId="1CE3B50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Tooth is now scared to step inside. The guard pushes her inside and locks the door.</w:t>
      </w:r>
    </w:p>
    <w:p w14:paraId="66A58C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be right back,” he said. He picks up Claw and carries her to the medical</w:t>
      </w:r>
    </w:p>
    <w:p w14:paraId="781DA0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bay.</w:t>
      </w:r>
    </w:p>
    <w:p w14:paraId="2390B3D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plan on hurting me,Monster?” she asked.</w:t>
      </w:r>
    </w:p>
    <w:p w14:paraId="014EFDD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her and says “No” “she pissed me off so don’t make me mad and we’ll be fine.” she smiles as she wipes the tears from her baby blue eyes.</w:t>
      </w:r>
    </w:p>
    <w:p w14:paraId="4E6DF6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really do want to have your babies, I hope I'm good enough for you, monster.” “I’m Fred not a monster,”</w:t>
      </w:r>
    </w:p>
    <w:p w14:paraId="6B8A15F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“You’ll be alright but I'm warning you now.” “Don’t get attached to me, Angie will kill you!”</w:t>
      </w:r>
    </w:p>
    <w:p w14:paraId="2B7935B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guard comes back and switches the machine on as the moon light hits they transform.</w:t>
      </w:r>
    </w:p>
    <w:p w14:paraId="640F767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they transform, Tooth pisses all over the floor. Fred couldn't believe she was still that scared.</w:t>
      </w:r>
    </w:p>
    <w:p w14:paraId="404189A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pulls her close and they sniff each other. As Fred puts her in doggie position she starts to howl.</w:t>
      </w:r>
    </w:p>
    <w:p w14:paraId="2D4AA9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the medical bay Angie is feeding the pups. The doctor on duty has just set Claws leg so it can heal properly.</w:t>
      </w:r>
    </w:p>
    <w:p w14:paraId="244BF76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asks her what happened. Claw snaps and says “ask that fucked up freak of a monster you set me up with.”</w:t>
      </w:r>
    </w:p>
    <w:p w14:paraId="1160287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starting to get angry at the way she is being spoken to.</w:t>
      </w:r>
    </w:p>
    <w:p w14:paraId="30FDB14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glares at Claw and says “ I suggest you cool off and speak to me with more respect!”</w:t>
      </w:r>
    </w:p>
    <w:p w14:paraId="0F86CC4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“Fuck you,Angie!”</w:t>
      </w:r>
    </w:p>
    <w:p w14:paraId="4157B7A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sets down her pups and warns everyone to stand back. The guard shuts off the machine and unlocks the cage.</w:t>
      </w:r>
    </w:p>
    <w:p w14:paraId="5D2E59A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runs to see Angie and the pups. He see’s Claw laying in bed with two broken legs. Fred looks at Angie and says” I could’ve sworn I only broke one leg?”</w:t>
      </w:r>
    </w:p>
    <w:p w14:paraId="5632A5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“So did I.” The doctor decides to take Claw to the cell to help heal her faster. Tooth gets back to her normal duties. All she can think about is her monster, It wasn’t supposed to happen. “I can’t help it, my heart has fallen for Fred “ she thinks to herself.</w:t>
      </w:r>
    </w:p>
    <w:p w14:paraId="6FF96D1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Worst part is she can’t tell anyone about her secret love, and has to carry their babies. Claw hates Fred and wishes she could kill him. Then they would kill her.</w:t>
      </w:r>
    </w:p>
    <w:p w14:paraId="4EDA44E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Tooth and Claw meet at the doctor's office before the delivery. Claw smells the lust of Fred. “What the fuck are you thinking?”</w:t>
      </w:r>
    </w:p>
    <w:p w14:paraId="2692F57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answers “What do you mean?” trying to hide her feelings.</w:t>
      </w:r>
    </w:p>
    <w:p w14:paraId="6EDFA70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 smell your lust for our leader.”</w:t>
      </w:r>
    </w:p>
    <w:p w14:paraId="1516A3D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a big no, no!” “If Angie finds out she will kill you!”</w:t>
      </w:r>
    </w:p>
    <w:p w14:paraId="2099085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Tooth still holding on to her lie answers “ I don’t know what youre talking about. It’s probably just the hormones from the pregnancy!”</w:t>
      </w:r>
    </w:p>
    <w:p w14:paraId="29E0B34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Claw threatens to tell Angie.</w:t>
      </w:r>
    </w:p>
    <w:p w14:paraId="2C4AE9A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already hate you, go ahead and tell them.”</w:t>
      </w:r>
    </w:p>
    <w:p w14:paraId="50F1DE3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I'll tell them you are jealous that he didn’t break my legs.”</w:t>
      </w:r>
    </w:p>
    <w:p w14:paraId="69E5DEA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about we don't talk at all!” Claw says.</w:t>
      </w:r>
    </w:p>
    <w:p w14:paraId="329CB41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“Fine with me bitch!” “When our babies are born, I'm gonna kill you!” said Claw.</w:t>
      </w:r>
    </w:p>
    <w:p w14:paraId="40B5D25D" w14:textId="77777777" w:rsidR="00490E97" w:rsidRPr="003B5EEB" w:rsidRDefault="00490E97" w:rsidP="00CB034B">
      <w:pPr>
        <w:spacing w:line="240" w:lineRule="auto"/>
        <w:jc w:val="both"/>
        <w:rPr>
          <w:rFonts w:cs="Times New Roman"/>
          <w:color w:val="000000" w:themeColor="text1"/>
          <w:sz w:val="28"/>
          <w:szCs w:val="28"/>
        </w:rPr>
      </w:pPr>
      <w:r w:rsidRPr="003B5EEB">
        <w:rPr>
          <w:rFonts w:cs="Times New Roman"/>
          <w:color w:val="000000" w:themeColor="text1"/>
          <w:sz w:val="28"/>
          <w:szCs w:val="28"/>
        </w:rPr>
        <w:t>“Why wait?” “Let’s go now!” Tooth screams.</w:t>
      </w:r>
    </w:p>
    <w:p w14:paraId="1A5404DE" w14:textId="77777777" w:rsidR="00490E97" w:rsidRPr="003B5EEB" w:rsidRDefault="00490E97" w:rsidP="00CB034B">
      <w:pPr>
        <w:spacing w:line="240" w:lineRule="auto"/>
        <w:jc w:val="both"/>
        <w:rPr>
          <w:rFonts w:cs="Times New Roman"/>
          <w:color w:val="000000" w:themeColor="text1"/>
          <w:sz w:val="28"/>
          <w:szCs w:val="28"/>
        </w:rPr>
      </w:pPr>
      <w:r w:rsidRPr="003B5EEB">
        <w:rPr>
          <w:rFonts w:cs="Times New Roman"/>
          <w:color w:val="000000" w:themeColor="text1"/>
          <w:sz w:val="28"/>
          <w:szCs w:val="28"/>
        </w:rPr>
        <w:t>The doctor comes running.</w:t>
      </w:r>
    </w:p>
    <w:p w14:paraId="244B6C47" w14:textId="77777777" w:rsidR="00490E97" w:rsidRPr="003B5EEB" w:rsidRDefault="00490E97" w:rsidP="00CB034B">
      <w:pPr>
        <w:spacing w:line="240" w:lineRule="auto"/>
        <w:jc w:val="both"/>
        <w:rPr>
          <w:rFonts w:cs="Times New Roman"/>
          <w:color w:val="000000" w:themeColor="text1"/>
          <w:sz w:val="28"/>
          <w:szCs w:val="28"/>
        </w:rPr>
      </w:pPr>
      <w:r w:rsidRPr="003B5EEB">
        <w:rPr>
          <w:rFonts w:cs="Times New Roman"/>
          <w:color w:val="000000" w:themeColor="text1"/>
          <w:sz w:val="28"/>
          <w:szCs w:val="28"/>
        </w:rPr>
        <w:t>“Calm down or I'll report both of you to Angie!”</w:t>
      </w:r>
    </w:p>
    <w:p w14:paraId="7C859909" w14:textId="77777777" w:rsidR="00490E97" w:rsidRPr="003B5EEB" w:rsidRDefault="00490E97" w:rsidP="00CB034B">
      <w:pPr>
        <w:spacing w:line="240" w:lineRule="auto"/>
        <w:jc w:val="both"/>
        <w:rPr>
          <w:rFonts w:cs="Times New Roman"/>
          <w:color w:val="000000" w:themeColor="text1"/>
          <w:sz w:val="28"/>
          <w:szCs w:val="28"/>
        </w:rPr>
      </w:pPr>
      <w:r w:rsidRPr="003B5EEB">
        <w:rPr>
          <w:rFonts w:cs="Times New Roman"/>
          <w:color w:val="000000" w:themeColor="text1"/>
          <w:sz w:val="28"/>
          <w:szCs w:val="28"/>
        </w:rPr>
        <w:t>They both shut up.</w:t>
      </w:r>
    </w:p>
    <w:p w14:paraId="2C4CE5C8"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A SMALL ARMY</w:t>
      </w:r>
    </w:p>
    <w:p w14:paraId="5F018218" w14:textId="77777777" w:rsidR="00CB034B" w:rsidRDefault="00CB034B" w:rsidP="003B5EEB">
      <w:pPr>
        <w:spacing w:line="360" w:lineRule="auto"/>
        <w:jc w:val="both"/>
        <w:rPr>
          <w:rFonts w:cs="Times New Roman"/>
          <w:color w:val="000000" w:themeColor="text1"/>
          <w:sz w:val="28"/>
          <w:szCs w:val="28"/>
        </w:rPr>
      </w:pPr>
    </w:p>
    <w:p w14:paraId="1D17F8B5" w14:textId="2014F4D6"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There’s a super moon tonight so they are going to lock all four of them in a stronger cell, built in the lower section of the base.</w:t>
      </w:r>
    </w:p>
    <w:p w14:paraId="3BAD036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Our pups will be kept safe in a cell on the other side of the base.</w:t>
      </w:r>
    </w:p>
    <w:p w14:paraId="77697E5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MP’s escort Angie and Fred to the lower level. They unlock the door and order them inside.</w:t>
      </w:r>
    </w:p>
    <w:p w14:paraId="252067E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walk in and the MP’s lock them in. Angie could tell that Tooth and Claw was not on speaking terms.</w:t>
      </w:r>
    </w:p>
    <w:p w14:paraId="673E1D3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Claw paced back and forth and Angie could tell something was wrong.</w:t>
      </w:r>
    </w:p>
    <w:p w14:paraId="54F4D30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Claw wanted to kill them all. Tooth was worried about something, Fred could smell it. Fred thought she was worried about the full moon tonight. Just before they all transformed, Claw looked at Angie and said “That little bitch wants your mate for herself!”</w:t>
      </w:r>
    </w:p>
    <w:p w14:paraId="4F5179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thinking Angie would kill Tooth and maybe hurt Fred.</w:t>
      </w:r>
    </w:p>
    <w:p w14:paraId="03AB62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sniffed at Tooth as she leaped at Claw and ripped into her chest.</w:t>
      </w:r>
    </w:p>
    <w:p w14:paraId="60FDDC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change was starting,Angie could smell a lie but couldn’t tell from which one.</w:t>
      </w:r>
    </w:p>
    <w:p w14:paraId="05FD6D3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thought Claw was lying so Angie jumped on her and sunk her claws into her throat.</w:t>
      </w:r>
    </w:p>
    <w:p w14:paraId="6654360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pulled and you could hear the veins and bones cracking and stretching until her throat ripped out leaving chunks splattering all over the cell.</w:t>
      </w:r>
    </w:p>
    <w:p w14:paraId="47AA140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Tooth ran to me in fear, she thought that I’d protect her. The mother of their children.</w:t>
      </w:r>
    </w:p>
    <w:p w14:paraId="62CEDD5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pried Claws jaws open and ripped out her tongue.</w:t>
      </w:r>
    </w:p>
    <w:p w14:paraId="350EC8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yelled “Liar!” as it turned into a howl.</w:t>
      </w:r>
    </w:p>
    <w:p w14:paraId="1323F63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We have all finished our transformations. Fred could finally smell the lust of Tooth. Fred knew then that Tooth had feelings for him. While Angie tore Claw apart, her guts dripped from her chin. Fred knew he had to do his part and tore into Tooth.</w:t>
      </w:r>
    </w:p>
    <w:p w14:paraId="65A98F1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Fred’s claws tore the flesh from her throat with one quick swipe.</w:t>
      </w:r>
    </w:p>
    <w:p w14:paraId="34E27F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Fred began to rip her apart, Fred had guts hanging from his chin.</w:t>
      </w:r>
    </w:p>
    <w:p w14:paraId="703D7D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and Angie looked at each other and continued their feast.</w:t>
      </w:r>
    </w:p>
    <w:p w14:paraId="02142D0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Morning arrives and they wake up in a pool of blood and guts. Body parts hanging all over the cell. The strong smell of death filled the room.</w:t>
      </w:r>
    </w:p>
    <w:p w14:paraId="5B10809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smelled it and saw the gore. Fred threw up. One of Tooth’s eye’s fell to the floor and rolled around. He recognized it was her eye because it was blue.</w:t>
      </w:r>
    </w:p>
    <w:p w14:paraId="232133C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the fuck happened Angie?”</w:t>
      </w:r>
    </w:p>
    <w:p w14:paraId="4BCB9EB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screamed. “They must have attacked us first,” she answered.</w:t>
      </w:r>
    </w:p>
    <w:p w14:paraId="5D9411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we have to start over.” “Stupid bitches!” she growled.</w:t>
      </w:r>
    </w:p>
    <w:p w14:paraId="146563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MP’s marched to the cell to let all four out, the only two to step out were Fred and Angie.</w:t>
      </w:r>
    </w:p>
    <w:p w14:paraId="109A299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were covered in what was their feast from last night.</w:t>
      </w:r>
    </w:p>
    <w:p w14:paraId="053A257B"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MP’s looked inside for the other two and when he saw the chaos they both threw up. While we were being escorted back to our room Angie said “Now we have to raise their pups also.” When we walked into the nursery Fred saw a small army. “Oh, boy!” he thought to himself.</w:t>
      </w:r>
    </w:p>
    <w:p w14:paraId="73DE9E2A" w14:textId="77777777" w:rsidR="00CB034B" w:rsidRDefault="00CB034B" w:rsidP="003B5EEB">
      <w:pPr>
        <w:spacing w:line="360" w:lineRule="auto"/>
        <w:jc w:val="both"/>
        <w:rPr>
          <w:rFonts w:cs="Times New Roman"/>
          <w:color w:val="000000" w:themeColor="text1"/>
          <w:sz w:val="28"/>
          <w:szCs w:val="28"/>
        </w:rPr>
      </w:pPr>
    </w:p>
    <w:p w14:paraId="054846E5" w14:textId="77777777" w:rsidR="00CB034B" w:rsidRDefault="00CB034B" w:rsidP="003B5EEB">
      <w:pPr>
        <w:spacing w:line="360" w:lineRule="auto"/>
        <w:jc w:val="both"/>
        <w:rPr>
          <w:rFonts w:cs="Times New Roman"/>
          <w:color w:val="000000" w:themeColor="text1"/>
          <w:sz w:val="28"/>
          <w:szCs w:val="28"/>
        </w:rPr>
      </w:pPr>
    </w:p>
    <w:p w14:paraId="5C5B55C0" w14:textId="77777777" w:rsidR="00CB034B" w:rsidRPr="003B5EEB" w:rsidRDefault="00CB034B" w:rsidP="003B5EEB">
      <w:pPr>
        <w:spacing w:line="360" w:lineRule="auto"/>
        <w:jc w:val="both"/>
        <w:rPr>
          <w:rFonts w:cs="Times New Roman"/>
          <w:color w:val="000000" w:themeColor="text1"/>
          <w:sz w:val="28"/>
          <w:szCs w:val="28"/>
        </w:rPr>
      </w:pPr>
    </w:p>
    <w:p w14:paraId="22BC85D3"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SUEZAN’S RETURN</w:t>
      </w:r>
    </w:p>
    <w:p w14:paraId="0464063F" w14:textId="77777777" w:rsidR="00CB034B" w:rsidRDefault="00CB034B" w:rsidP="003B5EEB">
      <w:pPr>
        <w:spacing w:line="360" w:lineRule="auto"/>
        <w:jc w:val="both"/>
        <w:rPr>
          <w:rFonts w:cs="Times New Roman"/>
          <w:color w:val="000000" w:themeColor="text1"/>
          <w:sz w:val="28"/>
          <w:szCs w:val="28"/>
        </w:rPr>
      </w:pPr>
    </w:p>
    <w:p w14:paraId="3566B496" w14:textId="36F587B5"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woke up Fred.”I have a surprise for you!”</w:t>
      </w:r>
    </w:p>
    <w:p w14:paraId="402ABC8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our anniversary, you’re going to love this!”</w:t>
      </w:r>
    </w:p>
    <w:p w14:paraId="428F5F4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thinks to himself” Our anniversary already?”</w:t>
      </w:r>
    </w:p>
    <w:p w14:paraId="1148327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“We’ve got to go to the cage this morning.” she said with a smile. Fred thinks “Does she want to try for another batch of pups already?”</w:t>
      </w:r>
    </w:p>
    <w:p w14:paraId="19C5C89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they get to the cage Angie says “Please step inside.”</w:t>
      </w:r>
    </w:p>
    <w:p w14:paraId="53AE1BC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walks through the door and they lock it behind him. Angie didn’t step inside with him. A weak voice says”Hello, who's there?” a fowl familiar scent catches Fred’s attention.</w:t>
      </w:r>
    </w:p>
    <w:p w14:paraId="596BAA7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the center of the cage. There, locked in silver chains was Suezan. Fred’s dads second ex-wife. The lycan bitch that abused and tried to kill him as a child.</w:t>
      </w:r>
    </w:p>
    <w:p w14:paraId="1277213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 anger grew inside of Fred and he started to transform without the machine’s moon light. The first time he could control his change or it controlled him.</w:t>
      </w:r>
    </w:p>
    <w:p w14:paraId="7F415B1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Suezan looks up and says “It can’t be you after all these years!”</w:t>
      </w:r>
    </w:p>
    <w:p w14:paraId="094FAE9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Fred walked slowly across the cell she taunted him. “I knew I should've killed you all those years ago!”</w:t>
      </w:r>
    </w:p>
    <w:p w14:paraId="50E888E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lets out a growl to say “Yes, you should’ve killed me because now I'm going to kill you nice and slow!”</w:t>
      </w:r>
    </w:p>
    <w:p w14:paraId="03D7EC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With a worried look on her face she yanked at her restraints but couldn't break free.</w:t>
      </w:r>
    </w:p>
    <w:p w14:paraId="0DA8AA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Fred reaches her he grabs ahold of her foot. He slowly starts to pull and twist.</w:t>
      </w:r>
    </w:p>
    <w:p w14:paraId="1A99DE8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Her ankle pops! Her tendon’s stretch as her flesh starts to tear. Fred starts to pull with a little more intensity. Fred feels her bones break as he rips her foot from her leg.</w:t>
      </w:r>
    </w:p>
    <w:p w14:paraId="1BFBC93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With each scream of pain it cheers him on! He wanted to cause her more pain.</w:t>
      </w:r>
    </w:p>
    <w:p w14:paraId="25636F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it goes through his mind of the things she did to him.</w:t>
      </w:r>
    </w:p>
    <w:p w14:paraId="72AC87D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shows her her foot and tosses it at her face. “FUCK!”</w:t>
      </w:r>
    </w:p>
    <w:p w14:paraId="5FE3CD9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screams. ‘Just make it quick you fucking bastard!”</w:t>
      </w:r>
    </w:p>
    <w:p w14:paraId="41532A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Fred’s mind, what was left of it made him want to go slower, more intense.</w:t>
      </w:r>
    </w:p>
    <w:p w14:paraId="2E93E6A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 answer in spite of her screams he grabs her other foot. He slowly bends and breaks each toe one at a time,then one by one he rips them from her foot.</w:t>
      </w:r>
    </w:p>
    <w:p w14:paraId="7B05159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the ankle he pushes straight back tearing her tendons and flesh. With each shock of pain Suezan screams.</w:t>
      </w:r>
    </w:p>
    <w:p w14:paraId="0D1A628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anguish in her voice flowed</w:t>
      </w:r>
    </w:p>
    <w:p w14:paraId="4841B3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“Goddamn you!” “Finish me off already, you son of a bitch!”</w:t>
      </w:r>
    </w:p>
    <w:p w14:paraId="1B81985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answered by ripping what was left of her foot off and threw it across the room.</w:t>
      </w:r>
    </w:p>
    <w:p w14:paraId="55BCE5B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was enjoying every minute of this as he remembered every time he begged her to stop.</w:t>
      </w:r>
    </w:p>
    <w:p w14:paraId="4AC48CB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he’s in control! He places one hand under her knee, the other on top. He pushes her leg to force it to bend the opposite way it's supposed to. Her kneecap pops out of place and shatters.</w:t>
      </w:r>
    </w:p>
    <w:p w14:paraId="71574B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her bones break he slowly twists the flesh and tendons, he slowly pulls.</w:t>
      </w:r>
    </w:p>
    <w:p w14:paraId="3CF3AE9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screams were music to his ears. Drool down his chin he was surprised at what was left of her leg could still move. Like a cat after a red dot, he grabbed her hip and pulled hard until it popped out of its socket. Fred ripped the flesh until her leg fell off. Torn flesh and a hole where her leg once was, is making a pool of blood. It flowed on the ground under her.</w:t>
      </w:r>
    </w:p>
    <w:p w14:paraId="6B7DB57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finished with her other leg. She had been screaming for so long now her voice was just a whisper.</w:t>
      </w:r>
    </w:p>
    <w:p w14:paraId="50A8660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worked his way to her arms and had forgotten about the silver restraints. Fred starts with her fingers. biting them off one at a time and spitting them at her.</w:t>
      </w:r>
    </w:p>
    <w:p w14:paraId="67602BC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the chains breaks and she starts swinging at him. The arm she is swinging now becomes his target.</w:t>
      </w:r>
    </w:p>
    <w:p w14:paraId="6F7C8BC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was swinging in panic and anger. Not wasting time he grabbed her arm and tore it from her body. Torn flesh and bones remain hanging. He takes her arm and slaps her across the face with it.</w:t>
      </w:r>
    </w:p>
    <w:p w14:paraId="180BD96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he howls he tosses it across the room. “HOWL!”</w:t>
      </w:r>
    </w:p>
    <w:p w14:paraId="19A09C4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into her eyes, tears welling from her face.</w:t>
      </w:r>
    </w:p>
    <w:p w14:paraId="419882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puts his fingers to her eyes,the tips of his claws pierce her eyeballs.</w:t>
      </w:r>
    </w:p>
    <w:p w14:paraId="12C4C4C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tried to scream but nothing came out. He pushed his fingers into the sockets. He pulled them from her face,veins and nerve endings hanging. Blood replacing tears.</w:t>
      </w:r>
    </w:p>
    <w:p w14:paraId="21BE57F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grabs her hair and pulls it across her mouth, tying a knot in it gagging her. Fred lifts his leg and pisses in her eye sockets as some flows into her hair which is til tied across her mouth. He wanted her to burn!</w:t>
      </w:r>
    </w:p>
    <w:p w14:paraId="1E409B3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she tasted it she tried to spit but couldn't because the hair wouldn't allow it. She almost passes out as he removes her other arm.</w:t>
      </w:r>
    </w:p>
    <w:p w14:paraId="2F9008B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reaches down to her chest using his fist and claws he rips through her flesh leaving her breast hanging to the side.</w:t>
      </w:r>
    </w:p>
    <w:p w14:paraId="43AC207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a mush of flesh at this point.</w:t>
      </w:r>
    </w:p>
    <w:p w14:paraId="3D672F7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reaches in and grabs her still beating heart. He squeezes her heart and pulls, ripping it slowly from her chest.</w:t>
      </w:r>
    </w:p>
    <w:p w14:paraId="3A9553E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is still pumping through it as it sprays all over the room. He'd have shown it to her if he hadn’t ripped her eyes out.</w:t>
      </w:r>
    </w:p>
    <w:p w14:paraId="0DBFC28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howls in victory as he looks at her heart and bites into it. Blood squirts like eating a juicy mellon.</w:t>
      </w:r>
    </w:p>
    <w:p w14:paraId="1097263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down at her still not satisfied, he stomps her skull. Brains and blood was all that was left.</w:t>
      </w:r>
    </w:p>
    <w:p w14:paraId="11A2C08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collapsed to the floor and transformed back.</w:t>
      </w:r>
    </w:p>
    <w:p w14:paraId="2BC1217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“Hurry!” get him</w:t>
      </w:r>
    </w:p>
    <w:p w14:paraId="2B2D6F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out of there!” “Get him to the medical bay now!” Angie’s voice was panicked. While he was in his rage ripping Suezan apart a piece of silver chain pierced his side.</w:t>
      </w:r>
    </w:p>
    <w:p w14:paraId="091F489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was dying slowly. He was thinking that it was funny that she killed him after all these years.</w:t>
      </w:r>
    </w:p>
    <w:p w14:paraId="1030233F"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had the satisfaction of knowing he killed her first!</w:t>
      </w:r>
    </w:p>
    <w:p w14:paraId="5F8E6BC5" w14:textId="77777777" w:rsidR="00CB034B" w:rsidRDefault="00CB034B" w:rsidP="003B5EEB">
      <w:pPr>
        <w:spacing w:line="360" w:lineRule="auto"/>
        <w:jc w:val="both"/>
        <w:rPr>
          <w:rFonts w:cs="Times New Roman"/>
          <w:color w:val="000000" w:themeColor="text1"/>
          <w:sz w:val="28"/>
          <w:szCs w:val="28"/>
        </w:rPr>
      </w:pPr>
    </w:p>
    <w:p w14:paraId="46549778" w14:textId="77777777" w:rsidR="00CB034B" w:rsidRDefault="00CB034B" w:rsidP="003B5EEB">
      <w:pPr>
        <w:spacing w:line="360" w:lineRule="auto"/>
        <w:jc w:val="both"/>
        <w:rPr>
          <w:rFonts w:cs="Times New Roman"/>
          <w:color w:val="000000" w:themeColor="text1"/>
          <w:sz w:val="28"/>
          <w:szCs w:val="28"/>
        </w:rPr>
      </w:pPr>
    </w:p>
    <w:p w14:paraId="5C41F61A" w14:textId="77777777" w:rsidR="00CB034B" w:rsidRDefault="00CB034B" w:rsidP="003B5EEB">
      <w:pPr>
        <w:spacing w:line="360" w:lineRule="auto"/>
        <w:jc w:val="both"/>
        <w:rPr>
          <w:rFonts w:cs="Times New Roman"/>
          <w:color w:val="000000" w:themeColor="text1"/>
          <w:sz w:val="28"/>
          <w:szCs w:val="28"/>
        </w:rPr>
      </w:pPr>
    </w:p>
    <w:p w14:paraId="19178962" w14:textId="77777777" w:rsidR="00CB034B" w:rsidRDefault="00CB034B" w:rsidP="003B5EEB">
      <w:pPr>
        <w:spacing w:line="360" w:lineRule="auto"/>
        <w:jc w:val="both"/>
        <w:rPr>
          <w:rFonts w:cs="Times New Roman"/>
          <w:color w:val="000000" w:themeColor="text1"/>
          <w:sz w:val="28"/>
          <w:szCs w:val="28"/>
        </w:rPr>
      </w:pPr>
    </w:p>
    <w:p w14:paraId="521D38DD" w14:textId="77777777" w:rsidR="00CB034B" w:rsidRDefault="00CB034B" w:rsidP="003B5EEB">
      <w:pPr>
        <w:spacing w:line="360" w:lineRule="auto"/>
        <w:jc w:val="both"/>
        <w:rPr>
          <w:rFonts w:cs="Times New Roman"/>
          <w:color w:val="000000" w:themeColor="text1"/>
          <w:sz w:val="28"/>
          <w:szCs w:val="28"/>
        </w:rPr>
      </w:pPr>
    </w:p>
    <w:p w14:paraId="22DD5647" w14:textId="77777777" w:rsidR="00CB034B" w:rsidRDefault="00CB034B" w:rsidP="003B5EEB">
      <w:pPr>
        <w:spacing w:line="360" w:lineRule="auto"/>
        <w:jc w:val="both"/>
        <w:rPr>
          <w:rFonts w:cs="Times New Roman"/>
          <w:color w:val="000000" w:themeColor="text1"/>
          <w:sz w:val="28"/>
          <w:szCs w:val="28"/>
        </w:rPr>
      </w:pPr>
    </w:p>
    <w:p w14:paraId="60BE9051" w14:textId="77777777" w:rsidR="00CB034B" w:rsidRDefault="00CB034B" w:rsidP="003B5EEB">
      <w:pPr>
        <w:spacing w:line="360" w:lineRule="auto"/>
        <w:jc w:val="both"/>
        <w:rPr>
          <w:rFonts w:cs="Times New Roman"/>
          <w:color w:val="000000" w:themeColor="text1"/>
          <w:sz w:val="28"/>
          <w:szCs w:val="28"/>
        </w:rPr>
      </w:pPr>
    </w:p>
    <w:p w14:paraId="405727FA" w14:textId="77777777" w:rsidR="00CB034B" w:rsidRDefault="00CB034B" w:rsidP="003B5EEB">
      <w:pPr>
        <w:spacing w:line="360" w:lineRule="auto"/>
        <w:jc w:val="both"/>
        <w:rPr>
          <w:rFonts w:cs="Times New Roman"/>
          <w:color w:val="000000" w:themeColor="text1"/>
          <w:sz w:val="28"/>
          <w:szCs w:val="28"/>
        </w:rPr>
      </w:pPr>
    </w:p>
    <w:p w14:paraId="68CDDC57" w14:textId="77777777" w:rsidR="00CB034B" w:rsidRDefault="00CB034B" w:rsidP="003B5EEB">
      <w:pPr>
        <w:spacing w:line="360" w:lineRule="auto"/>
        <w:jc w:val="both"/>
        <w:rPr>
          <w:rFonts w:cs="Times New Roman"/>
          <w:color w:val="000000" w:themeColor="text1"/>
          <w:sz w:val="28"/>
          <w:szCs w:val="28"/>
        </w:rPr>
      </w:pPr>
    </w:p>
    <w:p w14:paraId="393BA0ED" w14:textId="77777777" w:rsidR="00CB034B" w:rsidRDefault="00CB034B" w:rsidP="003B5EEB">
      <w:pPr>
        <w:spacing w:line="360" w:lineRule="auto"/>
        <w:jc w:val="both"/>
        <w:rPr>
          <w:rFonts w:cs="Times New Roman"/>
          <w:color w:val="000000" w:themeColor="text1"/>
          <w:sz w:val="28"/>
          <w:szCs w:val="28"/>
        </w:rPr>
      </w:pPr>
    </w:p>
    <w:p w14:paraId="7BACD272" w14:textId="77777777" w:rsidR="00CB034B" w:rsidRDefault="00CB034B" w:rsidP="003B5EEB">
      <w:pPr>
        <w:spacing w:line="360" w:lineRule="auto"/>
        <w:jc w:val="both"/>
        <w:rPr>
          <w:rFonts w:cs="Times New Roman"/>
          <w:color w:val="000000" w:themeColor="text1"/>
          <w:sz w:val="28"/>
          <w:szCs w:val="28"/>
        </w:rPr>
      </w:pPr>
    </w:p>
    <w:p w14:paraId="4C413E44" w14:textId="77777777" w:rsidR="00CB034B" w:rsidRPr="003B5EEB" w:rsidRDefault="00CB034B" w:rsidP="003B5EEB">
      <w:pPr>
        <w:spacing w:line="360" w:lineRule="auto"/>
        <w:jc w:val="both"/>
        <w:rPr>
          <w:rFonts w:cs="Times New Roman"/>
          <w:color w:val="000000" w:themeColor="text1"/>
          <w:sz w:val="28"/>
          <w:szCs w:val="28"/>
        </w:rPr>
      </w:pPr>
    </w:p>
    <w:p w14:paraId="21C4D452"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THE LEGEND CONTIN…</w:t>
      </w:r>
    </w:p>
    <w:p w14:paraId="29AE59A9" w14:textId="77777777" w:rsidR="00CB034B" w:rsidRDefault="00CB034B" w:rsidP="003B5EEB">
      <w:pPr>
        <w:spacing w:line="360" w:lineRule="auto"/>
        <w:jc w:val="both"/>
        <w:rPr>
          <w:rFonts w:cs="Times New Roman"/>
          <w:color w:val="000000" w:themeColor="text1"/>
          <w:sz w:val="28"/>
          <w:szCs w:val="28"/>
        </w:rPr>
      </w:pPr>
    </w:p>
    <w:p w14:paraId="17121C9E" w14:textId="7DFE8E84"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was connected to a machine. BEEP,BEEP. BEEP,BEEP. Angie whispers</w:t>
      </w:r>
    </w:p>
    <w:p w14:paraId="2CE090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wake up.” Fred grabs her hand and says weakly “It’s not your fault!”</w:t>
      </w:r>
    </w:p>
    <w:p w14:paraId="3E07B95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anger did this!” She kissed him on the head,rubbing</w:t>
      </w:r>
    </w:p>
    <w:p w14:paraId="495EBBF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fingers through his hair. Angie explains to him that a piece of silver got embedded in his side.</w:t>
      </w:r>
    </w:p>
    <w:p w14:paraId="525CC4E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had a hard time removing it.” “The poison is flowing in your blood.” tears flow from her eyes.</w:t>
      </w:r>
    </w:p>
    <w:p w14:paraId="4BFA75C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can't die! “I refuse to believe that your story ends like this!” The doctor walks in over hearing Angie’s commit. She reminds Angie that he is the chosen one.</w:t>
      </w:r>
    </w:p>
    <w:p w14:paraId="628660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chosen one shall fall!” “he might not make it.” Angie glares</w:t>
      </w:r>
    </w:p>
    <w:p w14:paraId="5827D0E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the doctor.”NO!” “I refuse to let this happen, not now!”</w:t>
      </w:r>
    </w:p>
    <w:p w14:paraId="0A86946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doctor says “I came in to tell you that there might be a way.”</w:t>
      </w:r>
    </w:p>
    <w:p w14:paraId="67F7DC6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answer could be in one of your children.”</w:t>
      </w:r>
    </w:p>
    <w:p w14:paraId="2ACF42F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to hurry if he stands a chance!”</w:t>
      </w:r>
    </w:p>
    <w:p w14:paraId="6C48FEF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gives the doctor the okay to run the test.</w:t>
      </w:r>
    </w:p>
    <w:p w14:paraId="476AC9A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was one match. Fred flat lines on the operating table. BEEP. BEEP—------------------------------------ The doctor walks in the waiting room and tells Angie “ I’m sorry, Fred died on the table, I tried everything I could to save him.”</w:t>
      </w:r>
    </w:p>
    <w:p w14:paraId="66C82A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 Angie lets out a mournful howl like never heard before. Angie asked if their son Frisbe is alright since he was the match.</w:t>
      </w:r>
    </w:p>
    <w:p w14:paraId="28264C1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your son is fine.” the doctor answered.</w:t>
      </w:r>
    </w:p>
    <w:p w14:paraId="60428E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Fred’s mind is still working and thinks “ I don't feel dead,I can hear them talking.” Angie has an idea. She has them roll his body to the cell.</w:t>
      </w:r>
    </w:p>
    <w:p w14:paraId="747437F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“Maybe the moon light can bring him back’” they place him in the cell and switch on the machine.</w:t>
      </w:r>
    </w:p>
    <w:p w14:paraId="299386C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“Turn it on high!”Angie order’s.</w:t>
      </w:r>
    </w:p>
    <w:p w14:paraId="1BA5380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Fred's body transforms but doesn't move. Angie cry’s.” not now!” “Not on our anniversary!”</w:t>
      </w:r>
    </w:p>
    <w:p w14:paraId="2C6290C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“Please,baby come back to me!”</w:t>
      </w:r>
    </w:p>
    <w:p w14:paraId="5C58D2E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finally goes back to their place to tell the kids. She explains the best she can to their kids.</w:t>
      </w:r>
    </w:p>
    <w:p w14:paraId="56A07D2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“Dad’s not coming back, your dad died.” She breaks down crying.</w:t>
      </w:r>
    </w:p>
    <w:p w14:paraId="65EE1DB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over and says “Mom, dads not dead, he’s just in a deep sleep.”</w:t>
      </w:r>
    </w:p>
    <w:p w14:paraId="7AF668B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was there.” “I could hear his heartbeat,” Frisbe swore.</w:t>
      </w:r>
    </w:p>
    <w:p w14:paraId="5A1D1F8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cried herself to sleep that night. The next morning she woke up and Fred was sleeping next to her.</w:t>
      </w:r>
    </w:p>
    <w:p w14:paraId="2A4E9A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couldn't believe it. She shakes him in disbelief. Fred wakes up and she asks “what the hell happened?”</w:t>
      </w:r>
    </w:p>
    <w:p w14:paraId="2477527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The doctor told me you were dead.”</w:t>
      </w:r>
    </w:p>
    <w:p w14:paraId="10A4406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explains that his heart slowed down to heal his body. “The shallow heartbeat couldn’t be registered.</w:t>
      </w:r>
    </w:p>
    <w:p w14:paraId="0846A13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told Angie he had a vision. “We need to take the kids and leave, we can't stay here” Angie looked at Fred and asked “Why?”</w:t>
      </w:r>
    </w:p>
    <w:p w14:paraId="18A32B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“What's going on, this has been a safe place.”</w:t>
      </w:r>
    </w:p>
    <w:p w14:paraId="46BC044F"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explained his vision and said “ believe me,this is not a good place, my love.” “Trust me.”</w:t>
      </w:r>
    </w:p>
    <w:p w14:paraId="4A97B2C5" w14:textId="77777777" w:rsidR="00CB034B" w:rsidRPr="003B5EEB" w:rsidRDefault="00CB034B" w:rsidP="003B5EEB">
      <w:pPr>
        <w:spacing w:line="360" w:lineRule="auto"/>
        <w:jc w:val="both"/>
        <w:rPr>
          <w:rFonts w:cs="Times New Roman"/>
          <w:color w:val="000000" w:themeColor="text1"/>
          <w:sz w:val="28"/>
          <w:szCs w:val="28"/>
        </w:rPr>
      </w:pPr>
    </w:p>
    <w:p w14:paraId="35FE35EC"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NEW LIFE,NEW RULES</w:t>
      </w:r>
    </w:p>
    <w:p w14:paraId="5042D3FC" w14:textId="77777777" w:rsidR="00CB034B" w:rsidRDefault="00CB034B" w:rsidP="003B5EEB">
      <w:pPr>
        <w:spacing w:line="360" w:lineRule="auto"/>
        <w:jc w:val="both"/>
        <w:rPr>
          <w:rFonts w:cs="Times New Roman"/>
          <w:color w:val="000000" w:themeColor="text1"/>
          <w:sz w:val="28"/>
          <w:szCs w:val="28"/>
        </w:rPr>
      </w:pPr>
    </w:p>
    <w:p w14:paraId="746775CC" w14:textId="3FC0532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military commander came in to see Fred and Angie. “You're behind schedule!”</w:t>
      </w:r>
    </w:p>
    <w:p w14:paraId="401F15D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killed Tooth and Claw, on top of that you almost got yourself killed.”</w:t>
      </w:r>
    </w:p>
    <w:p w14:paraId="0396716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two new volunteers, this time try not to kill them!”</w:t>
      </w:r>
    </w:p>
    <w:p w14:paraId="3D89B6D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commander and his guard’s escort Fred and Angie to the cell. “Wait here!” he ordered.</w:t>
      </w:r>
    </w:p>
    <w:p w14:paraId="67382CF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and Angie look at each other and Fred whispers</w:t>
      </w:r>
    </w:p>
    <w:p w14:paraId="71212DC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told you, they only care about making their army.”</w:t>
      </w:r>
    </w:p>
    <w:p w14:paraId="20E5504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don’t respect us or care about us!” Angie nods her head in agreement.</w:t>
      </w:r>
    </w:p>
    <w:p w14:paraId="1844B34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“Get in the cage!” one of the guards shoves Fred in and locks the door.</w:t>
      </w:r>
    </w:p>
    <w:p w14:paraId="1E9F0A6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are two women standing there with their hands held out.</w:t>
      </w:r>
    </w:p>
    <w:p w14:paraId="565E05A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commander tells the control room to turn the machine on low at first.</w:t>
      </w:r>
    </w:p>
    <w:p w14:paraId="700CA0E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slowly starts to change. He starts growling and swinging his arms and scratches both women’s arms. They back away and begin to transform.</w:t>
      </w:r>
    </w:p>
    <w:p w14:paraId="2F859CB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watches from outside the cage. She decides to call these two” Ripley and Teara.”</w:t>
      </w:r>
    </w:p>
    <w:p w14:paraId="33D976B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holds back sniffing and inspecting her surroundings. Teara catches Fred’s scent and cautiously walks toward him.</w:t>
      </w:r>
    </w:p>
    <w:p w14:paraId="38AB1AD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sniffs her as she sniffs back. She playfully bites Fred's neck and drags him to the ground.</w:t>
      </w:r>
    </w:p>
    <w:p w14:paraId="1731D9A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growls a warning and Teara backs off enough that Fred flips her around to be on top.</w:t>
      </w:r>
    </w:p>
    <w:p w14:paraId="6E7818A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growls at her as he slowly slides inside her. Teara’s head tilts back exposing her neck.</w:t>
      </w:r>
    </w:p>
    <w:p w14:paraId="105602C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sniff’s her scent and realizes she’s not Angie.</w:t>
      </w:r>
    </w:p>
    <w:p w14:paraId="4EB6475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lets out a warning roar to let her know they”er not mates. Some time passes and Fred finishes. Teara crawls away panting, Ripley growls at Teara but Teara growls back. Fred grabs Ripley and pulls her down with him. She is nervous because she just watched Fred fuck Teara and realizes she’s next.</w:t>
      </w:r>
    </w:p>
    <w:p w14:paraId="41DCB34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growls in her face. She licks his face from chin to forehead, she lets out a lustful growl.</w:t>
      </w:r>
    </w:p>
    <w:p w14:paraId="4AD63A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rolls her over and enters her doggie style.</w:t>
      </w:r>
    </w:p>
    <w:p w14:paraId="179E8BC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yelps at first, then relaxes and thrusts back at him, growling in pleasure like a moan.</w:t>
      </w:r>
    </w:p>
    <w:p w14:paraId="386545A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lets out a roar and a lustful howl as he finishes.</w:t>
      </w:r>
    </w:p>
    <w:p w14:paraId="202E1B3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lays there exhausted. They turn off the machine and open the door. Angie steps inside and roars at the two new women and they leave in a hurry.</w:t>
      </w:r>
    </w:p>
    <w:p w14:paraId="23D7F1D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tells the guard to lock the door and turn on the machine.”It’s my turn Big Boy!”</w:t>
      </w:r>
    </w:p>
    <w:p w14:paraId="2E668B0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to Fred. Angie had Fred to herself the rest of the night.</w:t>
      </w:r>
    </w:p>
    <w:p w14:paraId="2EF104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morning Fred talks to her again about getting out of there.</w:t>
      </w:r>
    </w:p>
    <w:p w14:paraId="6F36605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“We’ve gotta get out of here, how do we travel through mirrors?”</w:t>
      </w:r>
    </w:p>
    <w:p w14:paraId="141B953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answers “ I open a portal.”</w:t>
      </w:r>
    </w:p>
    <w:p w14:paraId="0139540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military removed all the mirrors from the base before we were brought here.”</w:t>
      </w:r>
    </w:p>
    <w:p w14:paraId="0F5A391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has to be one somewhere!” Fred says.</w:t>
      </w:r>
    </w:p>
    <w:p w14:paraId="134DBE7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Weeks go by and Teara gives birth. Then Ripley a day later. Angie gives birth two days later.</w:t>
      </w:r>
    </w:p>
    <w:p w14:paraId="2890B1A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gets called to the nursery. There were a lot of puppies.</w:t>
      </w:r>
    </w:p>
    <w:p w14:paraId="51FC7B1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had three, Ripley had six, and Teara had seven.</w:t>
      </w:r>
    </w:p>
    <w:p w14:paraId="5E0B2FF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Added with the ones Fred and Angie already had plus the ones from Tooth and Claw Fred thinks they got their army.</w:t>
      </w:r>
    </w:p>
    <w:p w14:paraId="6E3C93B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has been teaching the pups of Tooth and Claw how to howl and not tear up the furniture. Angie smiles and tells him he’s a great dad!“I love you!”</w:t>
      </w:r>
    </w:p>
    <w:p w14:paraId="24FAA9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too, Darling!”</w:t>
      </w:r>
    </w:p>
    <w:p w14:paraId="3F38B58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to Angie.</w:t>
      </w:r>
    </w:p>
    <w:p w14:paraId="34F1E3E2" w14:textId="77777777" w:rsidR="00490E97" w:rsidRPr="003B5EEB" w:rsidRDefault="00490E97" w:rsidP="003B5EEB">
      <w:pPr>
        <w:spacing w:line="360" w:lineRule="auto"/>
        <w:jc w:val="both"/>
        <w:rPr>
          <w:rFonts w:cs="Times New Roman"/>
          <w:color w:val="000000" w:themeColor="text1"/>
          <w:sz w:val="28"/>
          <w:szCs w:val="28"/>
        </w:rPr>
      </w:pPr>
    </w:p>
    <w:p w14:paraId="39E5A2F5" w14:textId="77777777" w:rsidR="00490E97" w:rsidRPr="003B5EEB" w:rsidRDefault="00490E97" w:rsidP="003B5EEB">
      <w:pPr>
        <w:spacing w:line="360" w:lineRule="auto"/>
        <w:jc w:val="both"/>
        <w:rPr>
          <w:rFonts w:cs="Times New Roman"/>
          <w:color w:val="000000" w:themeColor="text1"/>
          <w:sz w:val="28"/>
          <w:szCs w:val="28"/>
        </w:rPr>
      </w:pPr>
    </w:p>
    <w:p w14:paraId="31D10506" w14:textId="77777777" w:rsidR="00490E97" w:rsidRPr="003B5EEB" w:rsidRDefault="00490E97" w:rsidP="003B5EEB">
      <w:pPr>
        <w:spacing w:line="360" w:lineRule="auto"/>
        <w:jc w:val="both"/>
        <w:rPr>
          <w:rFonts w:cs="Times New Roman"/>
          <w:color w:val="000000" w:themeColor="text1"/>
          <w:sz w:val="28"/>
          <w:szCs w:val="28"/>
        </w:rPr>
      </w:pPr>
    </w:p>
    <w:p w14:paraId="20775438" w14:textId="77777777" w:rsidR="00490E97" w:rsidRPr="003B5EEB" w:rsidRDefault="00490E97" w:rsidP="003B5EEB">
      <w:pPr>
        <w:spacing w:line="360" w:lineRule="auto"/>
        <w:jc w:val="both"/>
        <w:rPr>
          <w:rFonts w:cs="Times New Roman"/>
          <w:color w:val="000000" w:themeColor="text1"/>
          <w:sz w:val="28"/>
          <w:szCs w:val="28"/>
        </w:rPr>
      </w:pPr>
    </w:p>
    <w:p w14:paraId="562856A2" w14:textId="77777777" w:rsidR="00490E97" w:rsidRPr="003B5EEB" w:rsidRDefault="00490E97" w:rsidP="003B5EEB">
      <w:pPr>
        <w:spacing w:line="360" w:lineRule="auto"/>
        <w:jc w:val="both"/>
        <w:rPr>
          <w:rFonts w:cs="Times New Roman"/>
          <w:color w:val="000000" w:themeColor="text1"/>
          <w:sz w:val="28"/>
          <w:szCs w:val="28"/>
        </w:rPr>
      </w:pPr>
    </w:p>
    <w:p w14:paraId="11DDFA5B" w14:textId="77777777" w:rsidR="00490E97" w:rsidRPr="003B5EEB" w:rsidRDefault="00490E97" w:rsidP="003B5EEB">
      <w:pPr>
        <w:spacing w:line="360" w:lineRule="auto"/>
        <w:jc w:val="both"/>
        <w:rPr>
          <w:rFonts w:cs="Times New Roman"/>
          <w:color w:val="000000" w:themeColor="text1"/>
          <w:sz w:val="28"/>
          <w:szCs w:val="28"/>
        </w:rPr>
      </w:pPr>
    </w:p>
    <w:p w14:paraId="4B3522BC" w14:textId="77777777" w:rsidR="00490E97" w:rsidRPr="003B5EEB" w:rsidRDefault="00490E97" w:rsidP="003B5EEB">
      <w:pPr>
        <w:spacing w:line="360" w:lineRule="auto"/>
        <w:jc w:val="both"/>
        <w:rPr>
          <w:rFonts w:cs="Times New Roman"/>
          <w:color w:val="000000" w:themeColor="text1"/>
          <w:sz w:val="28"/>
          <w:szCs w:val="28"/>
        </w:rPr>
      </w:pPr>
    </w:p>
    <w:p w14:paraId="350AEC40" w14:textId="77777777" w:rsidR="00490E97" w:rsidRPr="003B5EEB" w:rsidRDefault="00490E97" w:rsidP="003B5EEB">
      <w:pPr>
        <w:spacing w:line="360" w:lineRule="auto"/>
        <w:jc w:val="both"/>
        <w:rPr>
          <w:rFonts w:cs="Times New Roman"/>
          <w:color w:val="000000" w:themeColor="text1"/>
          <w:sz w:val="28"/>
          <w:szCs w:val="28"/>
        </w:rPr>
      </w:pPr>
    </w:p>
    <w:p w14:paraId="0E377AC7" w14:textId="77777777" w:rsidR="00490E97" w:rsidRPr="003B5EEB" w:rsidRDefault="00490E97" w:rsidP="003B5EEB">
      <w:pPr>
        <w:spacing w:line="360" w:lineRule="auto"/>
        <w:jc w:val="both"/>
        <w:rPr>
          <w:rFonts w:cs="Times New Roman"/>
          <w:color w:val="000000" w:themeColor="text1"/>
          <w:sz w:val="28"/>
          <w:szCs w:val="28"/>
        </w:rPr>
      </w:pPr>
    </w:p>
    <w:p w14:paraId="6C3B0669" w14:textId="77777777" w:rsidR="00490E97" w:rsidRPr="003B5EEB" w:rsidRDefault="00490E97" w:rsidP="003B5EEB">
      <w:pPr>
        <w:spacing w:line="360" w:lineRule="auto"/>
        <w:jc w:val="both"/>
        <w:rPr>
          <w:rFonts w:cs="Times New Roman"/>
          <w:color w:val="000000" w:themeColor="text1"/>
          <w:sz w:val="28"/>
          <w:szCs w:val="28"/>
        </w:rPr>
      </w:pPr>
    </w:p>
    <w:p w14:paraId="3EC2866E" w14:textId="77777777" w:rsidR="00490E97" w:rsidRPr="003B5EEB" w:rsidRDefault="00490E97" w:rsidP="003B5EEB">
      <w:pPr>
        <w:spacing w:line="360" w:lineRule="auto"/>
        <w:jc w:val="both"/>
        <w:rPr>
          <w:rFonts w:cs="Times New Roman"/>
          <w:color w:val="000000" w:themeColor="text1"/>
          <w:sz w:val="28"/>
          <w:szCs w:val="28"/>
        </w:rPr>
      </w:pPr>
    </w:p>
    <w:p w14:paraId="2DB8BA08" w14:textId="77777777" w:rsidR="00490E97" w:rsidRPr="003B5EEB" w:rsidRDefault="00490E97" w:rsidP="003B5EEB">
      <w:pPr>
        <w:spacing w:line="360" w:lineRule="auto"/>
        <w:jc w:val="both"/>
        <w:rPr>
          <w:rFonts w:cs="Times New Roman"/>
          <w:color w:val="000000" w:themeColor="text1"/>
          <w:sz w:val="28"/>
          <w:szCs w:val="28"/>
        </w:rPr>
      </w:pPr>
    </w:p>
    <w:p w14:paraId="12DDB1C2" w14:textId="77777777" w:rsidR="00490E97" w:rsidRPr="003B5EEB" w:rsidRDefault="00490E97" w:rsidP="003B5EEB">
      <w:pPr>
        <w:spacing w:line="360" w:lineRule="auto"/>
        <w:jc w:val="both"/>
        <w:rPr>
          <w:rFonts w:cs="Times New Roman"/>
          <w:color w:val="000000" w:themeColor="text1"/>
          <w:sz w:val="28"/>
          <w:szCs w:val="28"/>
        </w:rPr>
      </w:pPr>
    </w:p>
    <w:p w14:paraId="41F34168" w14:textId="77777777" w:rsidR="00490E97" w:rsidRDefault="00490E97" w:rsidP="003B5EEB">
      <w:pPr>
        <w:spacing w:line="360" w:lineRule="auto"/>
        <w:jc w:val="both"/>
        <w:rPr>
          <w:rFonts w:cs="Times New Roman"/>
          <w:color w:val="000000" w:themeColor="text1"/>
          <w:sz w:val="28"/>
          <w:szCs w:val="28"/>
        </w:rPr>
      </w:pPr>
    </w:p>
    <w:p w14:paraId="3F7222CA" w14:textId="77777777" w:rsidR="00CB034B" w:rsidRDefault="00CB034B" w:rsidP="003B5EEB">
      <w:pPr>
        <w:spacing w:line="360" w:lineRule="auto"/>
        <w:jc w:val="both"/>
        <w:rPr>
          <w:rFonts w:cs="Times New Roman"/>
          <w:color w:val="000000" w:themeColor="text1"/>
          <w:sz w:val="28"/>
          <w:szCs w:val="28"/>
        </w:rPr>
      </w:pPr>
    </w:p>
    <w:p w14:paraId="4FAEECCC" w14:textId="77777777" w:rsidR="00CB034B" w:rsidRDefault="00CB034B" w:rsidP="003B5EEB">
      <w:pPr>
        <w:spacing w:line="360" w:lineRule="auto"/>
        <w:jc w:val="both"/>
        <w:rPr>
          <w:rFonts w:cs="Times New Roman"/>
          <w:color w:val="000000" w:themeColor="text1"/>
          <w:sz w:val="28"/>
          <w:szCs w:val="28"/>
        </w:rPr>
      </w:pPr>
    </w:p>
    <w:p w14:paraId="330DB6BA" w14:textId="77777777" w:rsidR="00CB034B" w:rsidRPr="003B5EEB" w:rsidRDefault="00CB034B" w:rsidP="003B5EEB">
      <w:pPr>
        <w:spacing w:line="360" w:lineRule="auto"/>
        <w:jc w:val="both"/>
        <w:rPr>
          <w:rFonts w:cs="Times New Roman"/>
          <w:color w:val="000000" w:themeColor="text1"/>
          <w:sz w:val="28"/>
          <w:szCs w:val="28"/>
        </w:rPr>
      </w:pPr>
    </w:p>
    <w:p w14:paraId="0BA3194A" w14:textId="77777777" w:rsidR="00490E97" w:rsidRPr="003B5EEB" w:rsidRDefault="00490E97" w:rsidP="003B5EEB">
      <w:pPr>
        <w:spacing w:line="360" w:lineRule="auto"/>
        <w:jc w:val="both"/>
        <w:rPr>
          <w:rFonts w:cs="Times New Roman"/>
          <w:color w:val="000000" w:themeColor="text1"/>
          <w:sz w:val="28"/>
          <w:szCs w:val="28"/>
        </w:rPr>
      </w:pPr>
    </w:p>
    <w:p w14:paraId="7DB5B47F" w14:textId="77777777" w:rsidR="00490E97" w:rsidRPr="00CB034B" w:rsidRDefault="00490E97"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RIPLEY AND TEARA</w:t>
      </w:r>
    </w:p>
    <w:p w14:paraId="08889531" w14:textId="77777777" w:rsidR="00261B61" w:rsidRDefault="00261B61" w:rsidP="003B5EEB">
      <w:pPr>
        <w:spacing w:line="360" w:lineRule="auto"/>
        <w:jc w:val="both"/>
        <w:rPr>
          <w:rFonts w:cs="Times New Roman"/>
          <w:color w:val="000000" w:themeColor="text1"/>
          <w:sz w:val="28"/>
          <w:szCs w:val="28"/>
        </w:rPr>
      </w:pPr>
    </w:p>
    <w:p w14:paraId="3EDA6539" w14:textId="0E5C5DD6"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and Teara are happy they think they are all one big happy family.</w:t>
      </w:r>
    </w:p>
    <w:p w14:paraId="5B6A039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has to have the talk with them so they don’t get the wrong idea. Angie sits down with them.</w:t>
      </w:r>
    </w:p>
    <w:p w14:paraId="0D178C9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is my mate!” “only mine!”</w:t>
      </w:r>
    </w:p>
    <w:p w14:paraId="5B788E0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only reason you are here is to have the military's offspring.” she growls. “The first bitch to step over the line and try to take him from me dies!”</w:t>
      </w:r>
    </w:p>
    <w:p w14:paraId="3AEDD6A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at Teara a little longer.</w:t>
      </w:r>
    </w:p>
    <w:p w14:paraId="5151516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think I won't do it!” “If you don't believe me ask to see the footage of the last two bitches who tried”</w:t>
      </w:r>
    </w:p>
    <w:p w14:paraId="37ADFE1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looks at Angie and says “I don’t want that monster, I just want babies.” Teara just sits there and agrees with Ripley.</w:t>
      </w:r>
    </w:p>
    <w:p w14:paraId="28F8BDD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 then we will get along just fine!”</w:t>
      </w:r>
    </w:p>
    <w:p w14:paraId="6998085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Angie leaves the room Ripley asks Teara if she is curious about what happened to the last two women.</w:t>
      </w:r>
    </w:p>
    <w:p w14:paraId="088501F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think we should watch the video?” Teara</w:t>
      </w:r>
    </w:p>
    <w:p w14:paraId="71AA47E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thinks for a minute and says “Hell yeah, we need to watch it!”</w:t>
      </w:r>
    </w:p>
    <w:p w14:paraId="2C9693C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both request to watch the video. The commander asks “Are you sure you want to see this?” “It’s not for the weak!” “It made me vomit!”</w:t>
      </w:r>
    </w:p>
    <w:p w14:paraId="27B0588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says “Yes, we need to see what we’ve gotten ourselves into!”</w:t>
      </w:r>
    </w:p>
    <w:p w14:paraId="3340994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watched in disbelief at the carnage that was unfolding before their eyes.</w:t>
      </w:r>
    </w:p>
    <w:p w14:paraId="5044B3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 video ended Teara looked at Ripley who had pissed herself and said “Angie can have Fred,I'm not sure I want anything to do with them!” “They should’ve shown us this before we got involved!”</w:t>
      </w:r>
    </w:p>
    <w:p w14:paraId="76A0470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Ripley reminds her that it's their duty to continue.” It's too late to back out now, we became lycan’s and have babies with Fred.”</w:t>
      </w:r>
    </w:p>
    <w:p w14:paraId="7DD1A32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we back out now they will kill us and our babies need us!”</w:t>
      </w:r>
    </w:p>
    <w:p w14:paraId="6E6CA6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“Tomorrow is a long day so we better get some sleep.”</w:t>
      </w:r>
    </w:p>
    <w:p w14:paraId="594C758A"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think I can sleep after watching that!” Teara whispers.</w:t>
      </w:r>
    </w:p>
    <w:p w14:paraId="0562913F" w14:textId="77777777" w:rsidR="00261B61" w:rsidRDefault="00261B61" w:rsidP="003B5EEB">
      <w:pPr>
        <w:spacing w:line="360" w:lineRule="auto"/>
        <w:jc w:val="both"/>
        <w:rPr>
          <w:rFonts w:cs="Times New Roman"/>
          <w:color w:val="000000" w:themeColor="text1"/>
          <w:sz w:val="28"/>
          <w:szCs w:val="28"/>
        </w:rPr>
      </w:pPr>
    </w:p>
    <w:p w14:paraId="6AB225A9" w14:textId="77777777" w:rsidR="00261B61" w:rsidRDefault="00261B61" w:rsidP="003B5EEB">
      <w:pPr>
        <w:spacing w:line="360" w:lineRule="auto"/>
        <w:jc w:val="both"/>
        <w:rPr>
          <w:rFonts w:cs="Times New Roman"/>
          <w:color w:val="000000" w:themeColor="text1"/>
          <w:sz w:val="28"/>
          <w:szCs w:val="28"/>
        </w:rPr>
      </w:pPr>
    </w:p>
    <w:p w14:paraId="0CC04835" w14:textId="77777777" w:rsidR="00261B61" w:rsidRDefault="00261B61" w:rsidP="003B5EEB">
      <w:pPr>
        <w:spacing w:line="360" w:lineRule="auto"/>
        <w:jc w:val="both"/>
        <w:rPr>
          <w:rFonts w:cs="Times New Roman"/>
          <w:color w:val="000000" w:themeColor="text1"/>
          <w:sz w:val="28"/>
          <w:szCs w:val="28"/>
        </w:rPr>
      </w:pPr>
    </w:p>
    <w:p w14:paraId="345FD9BE" w14:textId="77777777" w:rsidR="00261B61" w:rsidRDefault="00261B61" w:rsidP="003B5EEB">
      <w:pPr>
        <w:spacing w:line="360" w:lineRule="auto"/>
        <w:jc w:val="both"/>
        <w:rPr>
          <w:rFonts w:cs="Times New Roman"/>
          <w:color w:val="000000" w:themeColor="text1"/>
          <w:sz w:val="28"/>
          <w:szCs w:val="28"/>
        </w:rPr>
      </w:pPr>
    </w:p>
    <w:p w14:paraId="61F8FBCE" w14:textId="77777777" w:rsidR="00261B61" w:rsidRDefault="00261B61" w:rsidP="003B5EEB">
      <w:pPr>
        <w:spacing w:line="360" w:lineRule="auto"/>
        <w:jc w:val="both"/>
        <w:rPr>
          <w:rFonts w:cs="Times New Roman"/>
          <w:color w:val="000000" w:themeColor="text1"/>
          <w:sz w:val="28"/>
          <w:szCs w:val="28"/>
        </w:rPr>
      </w:pPr>
    </w:p>
    <w:p w14:paraId="7BB71769" w14:textId="77777777" w:rsidR="00261B61" w:rsidRDefault="00261B61" w:rsidP="003B5EEB">
      <w:pPr>
        <w:spacing w:line="360" w:lineRule="auto"/>
        <w:jc w:val="both"/>
        <w:rPr>
          <w:rFonts w:cs="Times New Roman"/>
          <w:color w:val="000000" w:themeColor="text1"/>
          <w:sz w:val="28"/>
          <w:szCs w:val="28"/>
        </w:rPr>
      </w:pPr>
    </w:p>
    <w:p w14:paraId="2FE3C671" w14:textId="77777777" w:rsidR="00261B61" w:rsidRDefault="00261B61" w:rsidP="003B5EEB">
      <w:pPr>
        <w:spacing w:line="360" w:lineRule="auto"/>
        <w:jc w:val="both"/>
        <w:rPr>
          <w:rFonts w:cs="Times New Roman"/>
          <w:color w:val="000000" w:themeColor="text1"/>
          <w:sz w:val="28"/>
          <w:szCs w:val="28"/>
        </w:rPr>
      </w:pPr>
    </w:p>
    <w:p w14:paraId="5D7E7CF5" w14:textId="77777777" w:rsidR="00261B61" w:rsidRDefault="00261B61" w:rsidP="003B5EEB">
      <w:pPr>
        <w:spacing w:line="360" w:lineRule="auto"/>
        <w:jc w:val="both"/>
        <w:rPr>
          <w:rFonts w:cs="Times New Roman"/>
          <w:color w:val="000000" w:themeColor="text1"/>
          <w:sz w:val="28"/>
          <w:szCs w:val="28"/>
        </w:rPr>
      </w:pPr>
    </w:p>
    <w:p w14:paraId="2594FA34" w14:textId="77777777" w:rsidR="00261B61" w:rsidRDefault="00261B61" w:rsidP="003B5EEB">
      <w:pPr>
        <w:spacing w:line="360" w:lineRule="auto"/>
        <w:jc w:val="both"/>
        <w:rPr>
          <w:rFonts w:cs="Times New Roman"/>
          <w:color w:val="000000" w:themeColor="text1"/>
          <w:sz w:val="28"/>
          <w:szCs w:val="28"/>
        </w:rPr>
      </w:pPr>
    </w:p>
    <w:p w14:paraId="02F5BEDD" w14:textId="77777777" w:rsidR="00261B61" w:rsidRDefault="00261B61" w:rsidP="003B5EEB">
      <w:pPr>
        <w:spacing w:line="360" w:lineRule="auto"/>
        <w:jc w:val="both"/>
        <w:rPr>
          <w:rFonts w:cs="Times New Roman"/>
          <w:color w:val="000000" w:themeColor="text1"/>
          <w:sz w:val="28"/>
          <w:szCs w:val="28"/>
        </w:rPr>
      </w:pPr>
    </w:p>
    <w:p w14:paraId="4B85B492" w14:textId="77777777" w:rsidR="00261B61" w:rsidRDefault="00261B61" w:rsidP="003B5EEB">
      <w:pPr>
        <w:spacing w:line="360" w:lineRule="auto"/>
        <w:jc w:val="both"/>
        <w:rPr>
          <w:rFonts w:cs="Times New Roman"/>
          <w:color w:val="000000" w:themeColor="text1"/>
          <w:sz w:val="28"/>
          <w:szCs w:val="28"/>
        </w:rPr>
      </w:pPr>
    </w:p>
    <w:p w14:paraId="6F3D4D44" w14:textId="77777777" w:rsidR="00261B61" w:rsidRDefault="00261B61" w:rsidP="003B5EEB">
      <w:pPr>
        <w:spacing w:line="360" w:lineRule="auto"/>
        <w:jc w:val="both"/>
        <w:rPr>
          <w:rFonts w:cs="Times New Roman"/>
          <w:color w:val="000000" w:themeColor="text1"/>
          <w:sz w:val="28"/>
          <w:szCs w:val="28"/>
        </w:rPr>
      </w:pPr>
    </w:p>
    <w:p w14:paraId="6D945399" w14:textId="77777777" w:rsidR="00261B61" w:rsidRDefault="00261B61" w:rsidP="003B5EEB">
      <w:pPr>
        <w:spacing w:line="360" w:lineRule="auto"/>
        <w:jc w:val="both"/>
        <w:rPr>
          <w:rFonts w:cs="Times New Roman"/>
          <w:color w:val="000000" w:themeColor="text1"/>
          <w:sz w:val="28"/>
          <w:szCs w:val="28"/>
        </w:rPr>
      </w:pPr>
    </w:p>
    <w:p w14:paraId="41B8307F" w14:textId="77777777" w:rsidR="00261B61" w:rsidRDefault="00261B61" w:rsidP="003B5EEB">
      <w:pPr>
        <w:spacing w:line="360" w:lineRule="auto"/>
        <w:jc w:val="both"/>
        <w:rPr>
          <w:rFonts w:cs="Times New Roman"/>
          <w:color w:val="000000" w:themeColor="text1"/>
          <w:sz w:val="28"/>
          <w:szCs w:val="28"/>
        </w:rPr>
      </w:pPr>
    </w:p>
    <w:p w14:paraId="16B92FCE" w14:textId="77777777" w:rsidR="00261B61" w:rsidRDefault="00261B61" w:rsidP="003B5EEB">
      <w:pPr>
        <w:spacing w:line="360" w:lineRule="auto"/>
        <w:jc w:val="both"/>
        <w:rPr>
          <w:rFonts w:cs="Times New Roman"/>
          <w:color w:val="000000" w:themeColor="text1"/>
          <w:sz w:val="28"/>
          <w:szCs w:val="28"/>
        </w:rPr>
      </w:pPr>
    </w:p>
    <w:p w14:paraId="1332EE68" w14:textId="77777777" w:rsidR="00261B61" w:rsidRDefault="00261B61" w:rsidP="003B5EEB">
      <w:pPr>
        <w:spacing w:line="360" w:lineRule="auto"/>
        <w:jc w:val="both"/>
        <w:rPr>
          <w:rFonts w:cs="Times New Roman"/>
          <w:color w:val="000000" w:themeColor="text1"/>
          <w:sz w:val="28"/>
          <w:szCs w:val="28"/>
        </w:rPr>
      </w:pPr>
    </w:p>
    <w:p w14:paraId="232C58E9" w14:textId="77777777" w:rsidR="00261B61" w:rsidRDefault="00261B61" w:rsidP="003B5EEB">
      <w:pPr>
        <w:spacing w:line="360" w:lineRule="auto"/>
        <w:jc w:val="both"/>
        <w:rPr>
          <w:rFonts w:cs="Times New Roman"/>
          <w:color w:val="000000" w:themeColor="text1"/>
          <w:sz w:val="28"/>
          <w:szCs w:val="28"/>
        </w:rPr>
      </w:pPr>
    </w:p>
    <w:p w14:paraId="694FF155" w14:textId="77777777" w:rsidR="00261B61" w:rsidRDefault="00261B61" w:rsidP="003B5EEB">
      <w:pPr>
        <w:spacing w:line="360" w:lineRule="auto"/>
        <w:jc w:val="both"/>
        <w:rPr>
          <w:rFonts w:cs="Times New Roman"/>
          <w:color w:val="000000" w:themeColor="text1"/>
          <w:sz w:val="28"/>
          <w:szCs w:val="28"/>
        </w:rPr>
      </w:pPr>
    </w:p>
    <w:p w14:paraId="29FCF0AA" w14:textId="77777777" w:rsidR="00261B61" w:rsidRPr="003B5EEB" w:rsidRDefault="00261B61" w:rsidP="003B5EEB">
      <w:pPr>
        <w:spacing w:line="360" w:lineRule="auto"/>
        <w:jc w:val="both"/>
        <w:rPr>
          <w:rFonts w:cs="Times New Roman"/>
          <w:color w:val="000000" w:themeColor="text1"/>
          <w:sz w:val="28"/>
          <w:szCs w:val="28"/>
        </w:rPr>
      </w:pPr>
    </w:p>
    <w:p w14:paraId="654605D3"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MIGHT BE HOPE TO COME</w:t>
      </w:r>
    </w:p>
    <w:p w14:paraId="6D58542F" w14:textId="77777777" w:rsidR="00261B61" w:rsidRDefault="00261B61" w:rsidP="003B5EEB">
      <w:pPr>
        <w:spacing w:line="360" w:lineRule="auto"/>
        <w:jc w:val="both"/>
        <w:rPr>
          <w:rFonts w:cs="Times New Roman"/>
          <w:color w:val="000000" w:themeColor="text1"/>
          <w:sz w:val="28"/>
          <w:szCs w:val="28"/>
        </w:rPr>
      </w:pPr>
    </w:p>
    <w:p w14:paraId="4A5A4F8F" w14:textId="67A984CB"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and Fred sit in bed. Fred tells her he’s been reading about the myth of the chosen one. “You told me I was the chosen one.”</w:t>
      </w:r>
    </w:p>
    <w:p w14:paraId="05AB0DF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 knocked on death’s door, here I am still standing.”</w:t>
      </w:r>
    </w:p>
    <w:p w14:paraId="0E43C7F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rubs her fingers through his hair, She knows it relaxes him. “We have a large pack now.”</w:t>
      </w:r>
    </w:p>
    <w:p w14:paraId="595A7B7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interrupts “no we don’t, we all belong to the military.”</w:t>
      </w:r>
    </w:p>
    <w:p w14:paraId="7F40257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we were to try anything now, they would kill our pup’s” “I can’t let that happen!”</w:t>
      </w:r>
    </w:p>
    <w:p w14:paraId="5AE9B21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her and tries to remind her of who she used to be.</w:t>
      </w:r>
    </w:p>
    <w:p w14:paraId="5261622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were a badass!””You had a attitude that said fuck with me and I’ll kill you!”</w:t>
      </w:r>
    </w:p>
    <w:p w14:paraId="7CFEAD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told me to choose life with you or die” “I love you and i will stay here forever just to be with you!” “If that's what you want.”</w:t>
      </w:r>
    </w:p>
    <w:p w14:paraId="514E6C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would like to tell you my hopes for the pack, I want freedom!” “I want our children to roam free, to run through the woods!” “To play” “It takes two, I’m with you till the end my lover!”</w:t>
      </w:r>
    </w:p>
    <w:p w14:paraId="489909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at Fred and says “I am that same bad ass bitch!”</w:t>
      </w:r>
    </w:p>
    <w:p w14:paraId="3220EA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also want our freedom, for us and our children!”</w:t>
      </w:r>
    </w:p>
    <w:p w14:paraId="33C7940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darling,” “They would hunt us down and kill us all!”</w:t>
      </w:r>
    </w:p>
    <w:p w14:paraId="0A87D22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we were to transform in a public place and lose control, the world would know of our existence.”</w:t>
      </w:r>
    </w:p>
    <w:p w14:paraId="1794E4D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government will not allow that to happen!”</w:t>
      </w:r>
    </w:p>
    <w:p w14:paraId="461B4C4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Fred looks into her beautiful eyes and says “What good am I?” “Am I a story, just a legend?” “Am i really the chosen one, or do you call me that because you chose me?” “I don’t feel like a chosen one, I feel like a myth!” “I feel like a slave!”</w:t>
      </w:r>
    </w:p>
    <w:p w14:paraId="2049AFD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darling, we have to plan a way out!”</w:t>
      </w:r>
    </w:p>
    <w:p w14:paraId="45EB642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Little Frisbe comes into the room and asks “ What are you doing mommy?” “I’m talking to daddy,” she smiled.</w:t>
      </w:r>
    </w:p>
    <w:p w14:paraId="726D397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“Can I talk too, mommy?”</w:t>
      </w:r>
    </w:p>
    <w:p w14:paraId="6341ED7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sure can.”</w:t>
      </w:r>
    </w:p>
    <w:p w14:paraId="733F84E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answered. Frisbe climbs up in bed and lays down between them.</w:t>
      </w:r>
    </w:p>
    <w:p w14:paraId="66DBA01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mommy and daddy!”</w:t>
      </w:r>
    </w:p>
    <w:p w14:paraId="12994F2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both tell him they love him too!</w:t>
      </w:r>
    </w:p>
    <w:p w14:paraId="1E7D3E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“Goodnight!” she shuts off the light,</w:t>
      </w:r>
    </w:p>
    <w:p w14:paraId="45C0EC8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and falls asleep. Fred wakes up in the middle of the night and watches them sleep. He thinks to himself “ I Will stay for now.”</w:t>
      </w:r>
    </w:p>
    <w:p w14:paraId="153FD9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“Until I figure out a safe way for everyone to get out.”</w:t>
      </w:r>
    </w:p>
    <w:p w14:paraId="4D975659"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kisses Frisbe on the head and kisses Angie on the cheek. Rolls over and goes back to sleep.</w:t>
      </w:r>
    </w:p>
    <w:p w14:paraId="55D74A60" w14:textId="77777777" w:rsidR="00261B61" w:rsidRDefault="00261B61" w:rsidP="003B5EEB">
      <w:pPr>
        <w:spacing w:line="360" w:lineRule="auto"/>
        <w:jc w:val="both"/>
        <w:rPr>
          <w:rFonts w:cs="Times New Roman"/>
          <w:color w:val="000000" w:themeColor="text1"/>
          <w:sz w:val="28"/>
          <w:szCs w:val="28"/>
        </w:rPr>
      </w:pPr>
    </w:p>
    <w:p w14:paraId="0C8C0510" w14:textId="77777777" w:rsidR="00261B61" w:rsidRDefault="00261B61" w:rsidP="003B5EEB">
      <w:pPr>
        <w:spacing w:line="360" w:lineRule="auto"/>
        <w:jc w:val="both"/>
        <w:rPr>
          <w:rFonts w:cs="Times New Roman"/>
          <w:color w:val="000000" w:themeColor="text1"/>
          <w:sz w:val="28"/>
          <w:szCs w:val="28"/>
        </w:rPr>
      </w:pPr>
    </w:p>
    <w:p w14:paraId="206C9BC2" w14:textId="77777777" w:rsidR="00261B61" w:rsidRDefault="00261B61" w:rsidP="003B5EEB">
      <w:pPr>
        <w:spacing w:line="360" w:lineRule="auto"/>
        <w:jc w:val="both"/>
        <w:rPr>
          <w:rFonts w:cs="Times New Roman"/>
          <w:color w:val="000000" w:themeColor="text1"/>
          <w:sz w:val="28"/>
          <w:szCs w:val="28"/>
        </w:rPr>
      </w:pPr>
    </w:p>
    <w:p w14:paraId="76E8D3F2" w14:textId="77777777" w:rsidR="00261B61" w:rsidRDefault="00261B61" w:rsidP="003B5EEB">
      <w:pPr>
        <w:spacing w:line="360" w:lineRule="auto"/>
        <w:jc w:val="both"/>
        <w:rPr>
          <w:rFonts w:cs="Times New Roman"/>
          <w:color w:val="000000" w:themeColor="text1"/>
          <w:sz w:val="28"/>
          <w:szCs w:val="28"/>
        </w:rPr>
      </w:pPr>
    </w:p>
    <w:p w14:paraId="02B6B9DD" w14:textId="77777777" w:rsidR="00261B61" w:rsidRDefault="00261B61" w:rsidP="003B5EEB">
      <w:pPr>
        <w:spacing w:line="360" w:lineRule="auto"/>
        <w:jc w:val="both"/>
        <w:rPr>
          <w:rFonts w:cs="Times New Roman"/>
          <w:color w:val="000000" w:themeColor="text1"/>
          <w:sz w:val="28"/>
          <w:szCs w:val="28"/>
        </w:rPr>
      </w:pPr>
    </w:p>
    <w:p w14:paraId="60B41322" w14:textId="77777777" w:rsidR="00261B61" w:rsidRDefault="00261B61" w:rsidP="003B5EEB">
      <w:pPr>
        <w:spacing w:line="360" w:lineRule="auto"/>
        <w:jc w:val="both"/>
        <w:rPr>
          <w:rFonts w:cs="Times New Roman"/>
          <w:color w:val="000000" w:themeColor="text1"/>
          <w:sz w:val="28"/>
          <w:szCs w:val="28"/>
        </w:rPr>
      </w:pPr>
    </w:p>
    <w:p w14:paraId="2BF6C489" w14:textId="77777777" w:rsidR="00261B61" w:rsidRPr="003B5EEB" w:rsidRDefault="00261B61" w:rsidP="003B5EEB">
      <w:pPr>
        <w:spacing w:line="360" w:lineRule="auto"/>
        <w:jc w:val="both"/>
        <w:rPr>
          <w:rFonts w:cs="Times New Roman"/>
          <w:color w:val="000000" w:themeColor="text1"/>
          <w:sz w:val="28"/>
          <w:szCs w:val="28"/>
        </w:rPr>
      </w:pPr>
    </w:p>
    <w:p w14:paraId="41D86F98"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BY THE DAWN'S EARLY LIGHT</w:t>
      </w:r>
    </w:p>
    <w:p w14:paraId="595ADC23" w14:textId="77777777" w:rsidR="00261B61" w:rsidRDefault="00261B61" w:rsidP="003B5EEB">
      <w:pPr>
        <w:spacing w:line="360" w:lineRule="auto"/>
        <w:jc w:val="both"/>
        <w:rPr>
          <w:rFonts w:cs="Times New Roman"/>
          <w:color w:val="000000" w:themeColor="text1"/>
          <w:sz w:val="28"/>
          <w:szCs w:val="28"/>
        </w:rPr>
      </w:pPr>
    </w:p>
    <w:p w14:paraId="273DFD33" w14:textId="34DE9084"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was the morning Fred was supposed to meet with Ripley and Teara. There was a knock on our door. The commander stood outside the door. “Let’s go now!”</w:t>
      </w:r>
    </w:p>
    <w:p w14:paraId="1027655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and Angie follow him down the hallway.</w:t>
      </w:r>
    </w:p>
    <w:p w14:paraId="5267B65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arrived at the cage where Ripley and Teara were already waiting. The commander was being an asshole for some reason.</w:t>
      </w:r>
    </w:p>
    <w:p w14:paraId="6FC9F0A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told all four of them to step inside.</w:t>
      </w:r>
    </w:p>
    <w:p w14:paraId="31213A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they step inside the cage,the door slams shut and locks.</w:t>
      </w:r>
    </w:p>
    <w:p w14:paraId="62DFCD8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turn the machine on. just then the red alert siren blares. The walls shake, BAM! The base must be under attack.</w:t>
      </w:r>
    </w:p>
    <w:p w14:paraId="3EDD806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have all transformed and sense the danger outside the cage.</w:t>
      </w:r>
    </w:p>
    <w:p w14:paraId="5294A62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start slamming against the cage door. Their instinct tells them their children are in danger. A primal rage builds up because the cage door won’t open.</w:t>
      </w:r>
    </w:p>
    <w:p w14:paraId="2BB6BD6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Another bomb blast loosens the hinges. Fred slams against the door and it flys across the hall.</w:t>
      </w:r>
    </w:p>
    <w:p w14:paraId="1C8CB15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they run out of the cage they transform back.</w:t>
      </w:r>
    </w:p>
    <w:p w14:paraId="5C7D4FA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commander lies on the floor dead. Fred grabs his keycard and takes his finger off to open the doors.</w:t>
      </w:r>
    </w:p>
    <w:p w14:paraId="4E6547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made their way back to where the children were being kept, but they were gone.</w:t>
      </w:r>
    </w:p>
    <w:p w14:paraId="1E7037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was a hole blown in the wall and the kids' footprints led outside.</w:t>
      </w:r>
    </w:p>
    <w:p w14:paraId="5206170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follow the trail. “Now’s our chance for freedom!”</w:t>
      </w:r>
    </w:p>
    <w:p w14:paraId="4EAE5F2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growls back “we have to find the children first!”</w:t>
      </w:r>
    </w:p>
    <w:p w14:paraId="12844AE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was so good to be outside again, bombs flying or not.</w:t>
      </w:r>
    </w:p>
    <w:p w14:paraId="783B736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followed the kid’s trail, about two miles from the base was a cave.</w:t>
      </w:r>
    </w:p>
    <w:p w14:paraId="1BC773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Through deep woods they followed their trail. We found the doctor hiding the kids inside the cave.</w:t>
      </w:r>
    </w:p>
    <w:p w14:paraId="4D941B4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thank the doctor for helping the kids.</w:t>
      </w:r>
    </w:p>
    <w:p w14:paraId="45E7167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gives him a choice. “Return without us!” “Report we all died in a cave or I will kill you now!”</w:t>
      </w:r>
    </w:p>
    <w:p w14:paraId="4D55720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agrees and walks away. She screams</w:t>
      </w:r>
    </w:p>
    <w:p w14:paraId="6204431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betray us I will find out and kill you!” They stayed in the cave until the</w:t>
      </w:r>
    </w:p>
    <w:p w14:paraId="588FC82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bombing stopped. When they stepped out it was dark. Fred sends Teara and Ripley ahead to scout. Keeping track of a hundred children wasn't going to be easy.</w:t>
      </w:r>
    </w:p>
    <w:p w14:paraId="1EFECD2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took the lead, the children followed as Fred brought up the rear.</w:t>
      </w:r>
    </w:p>
    <w:p w14:paraId="3011E9A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travel through dark dense woods for about ten miles. Finally the end of the woods. Fred looks out at the ocean.’Fuck!” “We're on an island!”</w:t>
      </w:r>
    </w:p>
    <w:p w14:paraId="3A3C746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military helicopter flies overhead and spots them. They order them to stand down and surrender.</w:t>
      </w:r>
    </w:p>
    <w:p w14:paraId="3C4A154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“Turn around and head back to base or we will open fire!” “Son of a bitch!” Fred howls.</w:t>
      </w:r>
    </w:p>
    <w:p w14:paraId="011FA67B"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have no choice, they turn around and head back to the base.</w:t>
      </w:r>
    </w:p>
    <w:p w14:paraId="18CC170A" w14:textId="77777777" w:rsidR="00261B61" w:rsidRDefault="00261B61" w:rsidP="003B5EEB">
      <w:pPr>
        <w:spacing w:line="360" w:lineRule="auto"/>
        <w:jc w:val="both"/>
        <w:rPr>
          <w:rFonts w:cs="Times New Roman"/>
          <w:color w:val="000000" w:themeColor="text1"/>
          <w:sz w:val="28"/>
          <w:szCs w:val="28"/>
        </w:rPr>
      </w:pPr>
    </w:p>
    <w:p w14:paraId="58B9DD34" w14:textId="77777777" w:rsidR="00261B61" w:rsidRDefault="00261B61" w:rsidP="003B5EEB">
      <w:pPr>
        <w:spacing w:line="360" w:lineRule="auto"/>
        <w:jc w:val="both"/>
        <w:rPr>
          <w:rFonts w:cs="Times New Roman"/>
          <w:color w:val="000000" w:themeColor="text1"/>
          <w:sz w:val="28"/>
          <w:szCs w:val="28"/>
        </w:rPr>
      </w:pPr>
    </w:p>
    <w:p w14:paraId="4B95BCE0" w14:textId="77777777" w:rsidR="00261B61" w:rsidRDefault="00261B61" w:rsidP="003B5EEB">
      <w:pPr>
        <w:spacing w:line="360" w:lineRule="auto"/>
        <w:jc w:val="both"/>
        <w:rPr>
          <w:rFonts w:cs="Times New Roman"/>
          <w:color w:val="000000" w:themeColor="text1"/>
          <w:sz w:val="28"/>
          <w:szCs w:val="28"/>
        </w:rPr>
      </w:pPr>
    </w:p>
    <w:p w14:paraId="0753091B" w14:textId="77777777" w:rsidR="00261B61" w:rsidRDefault="00261B61" w:rsidP="003B5EEB">
      <w:pPr>
        <w:spacing w:line="360" w:lineRule="auto"/>
        <w:jc w:val="both"/>
        <w:rPr>
          <w:rFonts w:cs="Times New Roman"/>
          <w:color w:val="000000" w:themeColor="text1"/>
          <w:sz w:val="28"/>
          <w:szCs w:val="28"/>
        </w:rPr>
      </w:pPr>
    </w:p>
    <w:p w14:paraId="373A083D" w14:textId="77777777" w:rsidR="00261B61" w:rsidRDefault="00261B61" w:rsidP="003B5EEB">
      <w:pPr>
        <w:spacing w:line="360" w:lineRule="auto"/>
        <w:jc w:val="both"/>
        <w:rPr>
          <w:rFonts w:cs="Times New Roman"/>
          <w:color w:val="000000" w:themeColor="text1"/>
          <w:sz w:val="28"/>
          <w:szCs w:val="28"/>
        </w:rPr>
      </w:pPr>
    </w:p>
    <w:p w14:paraId="5F22C31B" w14:textId="77777777" w:rsidR="00261B61" w:rsidRDefault="00261B61" w:rsidP="003B5EEB">
      <w:pPr>
        <w:spacing w:line="360" w:lineRule="auto"/>
        <w:jc w:val="both"/>
        <w:rPr>
          <w:rFonts w:cs="Times New Roman"/>
          <w:color w:val="000000" w:themeColor="text1"/>
          <w:sz w:val="28"/>
          <w:szCs w:val="28"/>
        </w:rPr>
      </w:pPr>
    </w:p>
    <w:p w14:paraId="70F746A3" w14:textId="77777777" w:rsidR="00261B61" w:rsidRPr="003B5EEB" w:rsidRDefault="00261B61" w:rsidP="003B5EEB">
      <w:pPr>
        <w:spacing w:line="360" w:lineRule="auto"/>
        <w:jc w:val="both"/>
        <w:rPr>
          <w:rFonts w:cs="Times New Roman"/>
          <w:color w:val="000000" w:themeColor="text1"/>
          <w:sz w:val="28"/>
          <w:szCs w:val="28"/>
        </w:rPr>
      </w:pPr>
    </w:p>
    <w:p w14:paraId="3642740E"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REBUILD</w:t>
      </w:r>
    </w:p>
    <w:p w14:paraId="4DF5E20B" w14:textId="77777777" w:rsidR="00261B61" w:rsidRDefault="00261B61" w:rsidP="003B5EEB">
      <w:pPr>
        <w:spacing w:line="360" w:lineRule="auto"/>
        <w:jc w:val="both"/>
        <w:rPr>
          <w:rFonts w:cs="Times New Roman"/>
          <w:color w:val="000000" w:themeColor="text1"/>
          <w:sz w:val="28"/>
          <w:szCs w:val="28"/>
        </w:rPr>
      </w:pPr>
    </w:p>
    <w:p w14:paraId="2E6B1FD8" w14:textId="53A3CCD5"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soon as we return Fred is put in shackles, as if it was his fault for the bombing. Angie was tied up in a cell across from me.</w:t>
      </w:r>
    </w:p>
    <w:p w14:paraId="5EB16FD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“Which one of you took the finger and keypad?”</w:t>
      </w:r>
    </w:p>
    <w:p w14:paraId="581C8B2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did,” Fred shouted.</w:t>
      </w:r>
    </w:p>
    <w:p w14:paraId="5A1367A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let her go, she had nothing to do with it.” “It was all my idea!”</w:t>
      </w:r>
    </w:p>
    <w:p w14:paraId="357B6D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She's going</w:t>
      </w:r>
    </w:p>
    <w:p w14:paraId="5B160BB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 watch and see what happens in case she ever gets the idea to escape again.”</w:t>
      </w:r>
    </w:p>
    <w:p w14:paraId="77CD247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“Bring the other two in!” They drag Ripley</w:t>
      </w:r>
    </w:p>
    <w:p w14:paraId="13FC6B5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and Teara into the cell with Fred. They are handcuffed together. They chain them to the wall.</w:t>
      </w:r>
    </w:p>
    <w:p w14:paraId="55AE52A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get to watch also!” Fred spits</w:t>
      </w:r>
    </w:p>
    <w:p w14:paraId="1BA5A20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the man’s face. He slaps Fred across the face. “I will teach you some manners!”</w:t>
      </w:r>
    </w:p>
    <w:p w14:paraId="3C463D8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punches Fred in the gut. He orders the guards to bring in the weapons he's going to use on Fred.</w:t>
      </w:r>
    </w:p>
    <w:p w14:paraId="6DB2A9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man takes a red hot poker and rakes it across Fred's chest. Fred howls in pain! “Fuck You!” Fred spits at him again.</w:t>
      </w:r>
    </w:p>
    <w:p w14:paraId="7A15B9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screams “NO!” she starts to transform. The guard shoots her with a sleeping dart.</w:t>
      </w:r>
    </w:p>
    <w:p w14:paraId="2E6FC03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she loses consciousness she hears the man ask Fred "Which eye do you want to lose?”</w:t>
      </w:r>
    </w:p>
    <w:p w14:paraId="102D9EE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screams for the man to stop. Ripley screams “Please, don’t!”</w:t>
      </w:r>
    </w:p>
    <w:p w14:paraId="4134C74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 man turns and kicks them both, telling them to shut up or it's going to be worse! When he turns to face Fred he holds the hot poker to his left eye. He can feel the heat coming from it before it touches him.</w:t>
      </w:r>
    </w:p>
    <w:p w14:paraId="20CCADD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man smiles as he sticks it in. the sizzle noise and spatter of the eye ball hit the man in the face. Fred passes out from the pain.</w:t>
      </w:r>
    </w:p>
    <w:p w14:paraId="6736689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Fred wakes up in the medical bay the doctor swears he didn’t say a word. He shows them that they branded him also.</w:t>
      </w:r>
    </w:p>
    <w:p w14:paraId="2D579EB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he points to the burn marks on his arms. “Where’s Angie?” “Where are the children?”</w:t>
      </w:r>
    </w:p>
    <w:p w14:paraId="1570598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are back at your place.”</w:t>
      </w:r>
    </w:p>
    <w:p w14:paraId="1227465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promised Angie if she cooperated then you would be brought to her when you woke up”</w:t>
      </w:r>
    </w:p>
    <w:p w14:paraId="07C3521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about Teara and Ripley?” “Are they safe?” The doctor answers “yes”</w:t>
      </w:r>
    </w:p>
    <w:p w14:paraId="6B30792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finally come to escort him home. They knock on the door.</w:t>
      </w:r>
    </w:p>
    <w:p w14:paraId="3DA45C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Soon as Angie opens it they toss Fred in and run away as fast as they can. Angie is so angry that she lets out a howl and the guards run even faster.</w:t>
      </w:r>
    </w:p>
    <w:p w14:paraId="658CE97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picks him up and carries him to bed. “My God, they took your eye!” she cries.</w:t>
      </w:r>
    </w:p>
    <w:p w14:paraId="69E4D15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 Why did they have to do that?” “I’m gonna find that son of a bitch and rip his fucking heart out!” she growls.</w:t>
      </w:r>
    </w:p>
    <w:p w14:paraId="0A3F09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runs her fingers through his hair. He tells her “No!” “no more violence!” “They might do this to you next time and I can't let that happen!”</w:t>
      </w:r>
    </w:p>
    <w:p w14:paraId="2F6B0DC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sure they will leave us alone while they rebuild!”</w:t>
      </w:r>
    </w:p>
    <w:p w14:paraId="38FD3E2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Poor Frisbe comes over to his dad and says “Daddy?”</w:t>
      </w:r>
    </w:p>
    <w:p w14:paraId="6645247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happened to you?”</w:t>
      </w:r>
    </w:p>
    <w:p w14:paraId="0595F1E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got caught in the wrong place at the wrong time son!” Fred told him.</w:t>
      </w:r>
    </w:p>
    <w:p w14:paraId="646F107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“Daddy?” “Yeah,Frisbe?” “I love you!” he hugs his dad. “I love you too,son!” Angie sits</w:t>
      </w:r>
    </w:p>
    <w:p w14:paraId="13D7EA12" w14:textId="6EAC46BF" w:rsidR="00261B61"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and cries.</w:t>
      </w:r>
    </w:p>
    <w:p w14:paraId="39D9AC1A" w14:textId="73604789" w:rsidR="00490E97" w:rsidRPr="003B5EEB" w:rsidRDefault="00261B61" w:rsidP="00261B61">
      <w:pPr>
        <w:spacing w:after="200"/>
        <w:ind w:firstLine="0"/>
        <w:rPr>
          <w:rFonts w:cs="Times New Roman"/>
          <w:color w:val="000000" w:themeColor="text1"/>
          <w:sz w:val="28"/>
          <w:szCs w:val="28"/>
        </w:rPr>
      </w:pPr>
      <w:r>
        <w:rPr>
          <w:rFonts w:cs="Times New Roman"/>
          <w:color w:val="000000" w:themeColor="text1"/>
          <w:sz w:val="28"/>
          <w:szCs w:val="28"/>
        </w:rPr>
        <w:br w:type="page"/>
      </w:r>
    </w:p>
    <w:p w14:paraId="5D3B6E88"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SUPER MOON</w:t>
      </w:r>
    </w:p>
    <w:p w14:paraId="0015C740" w14:textId="77777777" w:rsidR="00261B61" w:rsidRDefault="00261B61" w:rsidP="003B5EEB">
      <w:pPr>
        <w:spacing w:line="360" w:lineRule="auto"/>
        <w:jc w:val="both"/>
        <w:rPr>
          <w:rFonts w:cs="Times New Roman"/>
          <w:color w:val="000000" w:themeColor="text1"/>
          <w:sz w:val="28"/>
          <w:szCs w:val="28"/>
        </w:rPr>
      </w:pPr>
    </w:p>
    <w:p w14:paraId="4C0C47E0" w14:textId="07B684EA"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morning Angie asks Fred if he would like a patch for his eye.</w:t>
      </w:r>
    </w:p>
    <w:p w14:paraId="0E2E288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tells her</w:t>
      </w:r>
    </w:p>
    <w:p w14:paraId="1BD4A55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I will wear my scars proudly!” “every time they look at me they can be reminded of the monsters they are!” “ They can be reminded that I was strong enough to let them live!”</w:t>
      </w:r>
    </w:p>
    <w:p w14:paraId="47D7071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Filled with pride she smiles. “I love you!”</w:t>
      </w:r>
    </w:p>
    <w:p w14:paraId="1F36ED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she kisses him he says “I love you too, darling!”</w:t>
      </w:r>
    </w:p>
    <w:p w14:paraId="1944BE1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month passes. The guards come knocking on their door.</w:t>
      </w:r>
    </w:p>
    <w:p w14:paraId="7D3CB60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with us now!”</w:t>
      </w:r>
    </w:p>
    <w:p w14:paraId="1D20A75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and Angie follow the guards down the hall to the cell.</w:t>
      </w:r>
    </w:p>
    <w:p w14:paraId="08C0FC2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rebuilt the cage. It’s bigger and has more reinforced tech.</w:t>
      </w:r>
    </w:p>
    <w:p w14:paraId="6E95BFC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walks over to them. “Tonight is a supermoon. You four will be locked inside here tonight. “ “ Ripley and Teara are already inside.”</w:t>
      </w:r>
    </w:p>
    <w:p w14:paraId="01EA1E5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looks at my scars. “I’m sorry, Lt. Spider has been dishonorably discharged!”</w:t>
      </w:r>
    </w:p>
    <w:p w14:paraId="0D99BCC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him and reply’s with anger “YEAH, well that doesn't bring my eye back does it?” “So FUCK YOU and your apology!”</w:t>
      </w:r>
    </w:p>
    <w:p w14:paraId="5DEAFBD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nods and has them step inside the cage. Teara and Ripley look happy to see Fred up and around.</w:t>
      </w:r>
    </w:p>
    <w:p w14:paraId="1ACCAC7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are the chosen one, a true leader!” they drop to their knees in front of him. The general scoffs.</w:t>
      </w:r>
    </w:p>
    <w:p w14:paraId="39013C0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felt proud of Fred. proud to be his mate!</w:t>
      </w:r>
    </w:p>
    <w:p w14:paraId="7F67C5F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slams the door shut and seals it. He storms off down the hall ordering the guards to keep a close watch over them tonight.</w:t>
      </w:r>
    </w:p>
    <w:p w14:paraId="4B2323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As the moon rises the transformation comes hard and fast.</w:t>
      </w:r>
    </w:p>
    <w:p w14:paraId="1E0DF0D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time Fred’s scars don’t heal. Fred’s eye is still gone. As he realizes that his anger grows.</w:t>
      </w:r>
    </w:p>
    <w:p w14:paraId="17DDB7A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starts to slam against the cage door. A strong shock knocks him to the ground. Part of the reinforcement they installed. Angie runs by his side. She lets out a roar. Teara and Ripley keep their distance.</w:t>
      </w:r>
    </w:p>
    <w:p w14:paraId="2FDB876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morning the guards come and open the door.</w:t>
      </w:r>
    </w:p>
    <w:p w14:paraId="13E6D01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angrily grabs one of the men and pulls him inside.</w:t>
      </w:r>
    </w:p>
    <w:p w14:paraId="18CAC3E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breaks one of his arms. the other guard runs in and pulls him out.</w:t>
      </w:r>
    </w:p>
    <w:p w14:paraId="35C92B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turns and locks the door. he calls for medical assistance at the cage.</w:t>
      </w:r>
    </w:p>
    <w:p w14:paraId="01A8501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shows up a little while later. He is mad. He tells them they will stay locked in the cage until he decides when to let them out, Angie roars “What about our children?” we need to take care of them!”</w:t>
      </w:r>
    </w:p>
    <w:p w14:paraId="31144B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looks at Teara “If you ever attack one of my men again i'll have you killed!”</w:t>
      </w:r>
    </w:p>
    <w:p w14:paraId="72A2727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rises up to face the general. “And I will kill you!”</w:t>
      </w:r>
    </w:p>
    <w:p w14:paraId="5D0DAD8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him with intense emotions.</w:t>
      </w:r>
    </w:p>
    <w:p w14:paraId="70C642E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will start treating us with respect, as equals!”</w:t>
      </w:r>
    </w:p>
    <w:p w14:paraId="01012FE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pauses… “or you can kill us all right now!”The general stares at Fred and he stares back.</w:t>
      </w:r>
    </w:p>
    <w:p w14:paraId="259742D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finally turns and storms down the hall cursing under his breath. Angie proudly puts her hand on Freds shoulder,”Now that darling, was badass!”</w:t>
      </w:r>
    </w:p>
    <w:p w14:paraId="36EB82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smiles and kisses me. Teara says “thanks for sticking up for me!” Fred stands tall and says” its for the Pack!”</w:t>
      </w:r>
    </w:p>
    <w:p w14:paraId="03F2ADAA"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DAY’S THAT FOLLOW</w:t>
      </w:r>
    </w:p>
    <w:p w14:paraId="022C45FD" w14:textId="77777777" w:rsidR="00261B61" w:rsidRDefault="00261B61" w:rsidP="003B5EEB">
      <w:pPr>
        <w:spacing w:line="360" w:lineRule="auto"/>
        <w:jc w:val="both"/>
        <w:rPr>
          <w:rFonts w:cs="Times New Roman"/>
          <w:color w:val="000000" w:themeColor="text1"/>
          <w:sz w:val="28"/>
          <w:szCs w:val="28"/>
        </w:rPr>
      </w:pPr>
    </w:p>
    <w:p w14:paraId="0FFCFAEC" w14:textId="7785BCB2"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I’ve been studying the books and scrolls about the myth of the chosen one.” “And?” she replies.</w:t>
      </w:r>
    </w:p>
    <w:p w14:paraId="7732F0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tells her that he thinks Frisbe is the chosen one and not himself.</w:t>
      </w:r>
    </w:p>
    <w:p w14:paraId="7854487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says” I died, I came back to life, that's true.” It also says the chosen one has abilities different from anyone else, I don’t!”</w:t>
      </w:r>
    </w:p>
    <w:p w14:paraId="546DEC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was Frisbe’s blood that brought me back to life.”</w:t>
      </w:r>
    </w:p>
    <w:p w14:paraId="180F40C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confused</w:t>
      </w:r>
    </w:p>
    <w:p w14:paraId="1C35075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thought you finally accepted that you are the chosen one!”</w:t>
      </w:r>
    </w:p>
    <w:p w14:paraId="3967171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 would you say it’s Frisbe?”</w:t>
      </w:r>
    </w:p>
    <w:p w14:paraId="42ED33E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that's true,we must keep it to ourselves! “ “They will use him!” “For now my love you must remain the chosen one!”</w:t>
      </w:r>
    </w:p>
    <w:p w14:paraId="20EC21D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worry,darling.” “I have a plan!”</w:t>
      </w:r>
    </w:p>
    <w:p w14:paraId="1DDC276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more than ever we need our freedom!”</w:t>
      </w:r>
    </w:p>
    <w:p w14:paraId="21E0678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“Look at what they did to me!” “Now they are pushing us around.” “ Threatening us, our children aren’t safe here!” Fred whispers.</w:t>
      </w:r>
    </w:p>
    <w:p w14:paraId="38F02FA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Fred, my love love, you’d better make sure it's a good plan!”</w:t>
      </w:r>
    </w:p>
    <w:p w14:paraId="71603D4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“Look what happened last time.” Angie says with a</w:t>
      </w:r>
    </w:p>
    <w:p w14:paraId="141BCE6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worried look on her face.</w:t>
      </w:r>
    </w:p>
    <w:p w14:paraId="09CAC20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 came up with a plan that will free us or they will kill us!” either way we’ll be free!”</w:t>
      </w:r>
    </w:p>
    <w:p w14:paraId="42815FC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all we got, I've got to try!”</w:t>
      </w:r>
    </w:p>
    <w:p w14:paraId="78433C3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follow you in this life and the next!” Angie says lovingly.</w:t>
      </w:r>
    </w:p>
    <w:p w14:paraId="4669E0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day General Eval comes to greet them.</w:t>
      </w:r>
    </w:p>
    <w:p w14:paraId="66CEA70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 have noticed that you two have been quiet lately!” “You must’ve learned your place!” he mocks.</w:t>
      </w:r>
    </w:p>
    <w:p w14:paraId="20EB05E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him and nods. He holds out his hand to shake the generals.</w:t>
      </w:r>
    </w:p>
    <w:p w14:paraId="734E05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has hidden a few drops of Angie’s blood under his nails. the general holds out his hand to shake Freds.</w:t>
      </w:r>
    </w:p>
    <w:p w14:paraId="132940C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when Fred scratches him. “Damn it Fred, trim those nails!”</w:t>
      </w:r>
    </w:p>
    <w:p w14:paraId="30A7CDD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Without thinking he walks away. Fred looks at Angie and says “Well, that's it!” “Promise me if this doesn't go as planned you will raise Frisbe as the chosen one!”</w:t>
      </w:r>
    </w:p>
    <w:p w14:paraId="308FA07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talk like that, we are supposed to grow old together!” “I can’t do this alone!” “It has to work, it just has to!” she cries.</w:t>
      </w:r>
    </w:p>
    <w:p w14:paraId="110CEC4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holds her close. “My life has been the best and I owe it all to you!”</w:t>
      </w:r>
    </w:p>
    <w:p w14:paraId="37D00AF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I’ve done here today has given us a chance with our children to be free!”</w:t>
      </w:r>
    </w:p>
    <w:p w14:paraId="4342B7D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hope for the best!” Hope is all we have left!” Fred kisses her and holds her close to comfort her.</w:t>
      </w:r>
    </w:p>
    <w:p w14:paraId="7194BAAE"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night falls the general feels weird.</w:t>
      </w:r>
    </w:p>
    <w:p w14:paraId="1832CF26" w14:textId="77777777" w:rsidR="00261B61" w:rsidRDefault="00261B61" w:rsidP="003B5EEB">
      <w:pPr>
        <w:spacing w:line="360" w:lineRule="auto"/>
        <w:jc w:val="both"/>
        <w:rPr>
          <w:rFonts w:cs="Times New Roman"/>
          <w:color w:val="000000" w:themeColor="text1"/>
          <w:sz w:val="28"/>
          <w:szCs w:val="28"/>
        </w:rPr>
      </w:pPr>
    </w:p>
    <w:p w14:paraId="22E2CCA5" w14:textId="77777777" w:rsidR="00261B61" w:rsidRDefault="00261B61" w:rsidP="003B5EEB">
      <w:pPr>
        <w:spacing w:line="360" w:lineRule="auto"/>
        <w:jc w:val="both"/>
        <w:rPr>
          <w:rFonts w:cs="Times New Roman"/>
          <w:color w:val="000000" w:themeColor="text1"/>
          <w:sz w:val="28"/>
          <w:szCs w:val="28"/>
        </w:rPr>
      </w:pPr>
    </w:p>
    <w:p w14:paraId="111B4252" w14:textId="77777777" w:rsidR="00261B61" w:rsidRDefault="00261B61" w:rsidP="003B5EEB">
      <w:pPr>
        <w:spacing w:line="360" w:lineRule="auto"/>
        <w:jc w:val="both"/>
        <w:rPr>
          <w:rFonts w:cs="Times New Roman"/>
          <w:color w:val="000000" w:themeColor="text1"/>
          <w:sz w:val="28"/>
          <w:szCs w:val="28"/>
        </w:rPr>
      </w:pPr>
    </w:p>
    <w:p w14:paraId="73305083" w14:textId="77777777" w:rsidR="00261B61" w:rsidRDefault="00261B61" w:rsidP="003B5EEB">
      <w:pPr>
        <w:spacing w:line="360" w:lineRule="auto"/>
        <w:jc w:val="both"/>
        <w:rPr>
          <w:rFonts w:cs="Times New Roman"/>
          <w:color w:val="000000" w:themeColor="text1"/>
          <w:sz w:val="28"/>
          <w:szCs w:val="28"/>
        </w:rPr>
      </w:pPr>
    </w:p>
    <w:p w14:paraId="1943D1FF" w14:textId="77777777" w:rsidR="00261B61" w:rsidRDefault="00261B61" w:rsidP="003B5EEB">
      <w:pPr>
        <w:spacing w:line="360" w:lineRule="auto"/>
        <w:jc w:val="both"/>
        <w:rPr>
          <w:rFonts w:cs="Times New Roman"/>
          <w:color w:val="000000" w:themeColor="text1"/>
          <w:sz w:val="28"/>
          <w:szCs w:val="28"/>
        </w:rPr>
      </w:pPr>
    </w:p>
    <w:p w14:paraId="64258AB1" w14:textId="77777777" w:rsidR="00261B61" w:rsidRDefault="00261B61" w:rsidP="003B5EEB">
      <w:pPr>
        <w:spacing w:line="360" w:lineRule="auto"/>
        <w:jc w:val="both"/>
        <w:rPr>
          <w:rFonts w:cs="Times New Roman"/>
          <w:color w:val="000000" w:themeColor="text1"/>
          <w:sz w:val="28"/>
          <w:szCs w:val="28"/>
        </w:rPr>
      </w:pPr>
    </w:p>
    <w:p w14:paraId="248A50BC" w14:textId="77777777" w:rsidR="00261B61" w:rsidRDefault="00261B61" w:rsidP="003B5EEB">
      <w:pPr>
        <w:spacing w:line="360" w:lineRule="auto"/>
        <w:jc w:val="both"/>
        <w:rPr>
          <w:rFonts w:cs="Times New Roman"/>
          <w:color w:val="000000" w:themeColor="text1"/>
          <w:sz w:val="28"/>
          <w:szCs w:val="28"/>
        </w:rPr>
      </w:pPr>
    </w:p>
    <w:p w14:paraId="0C74FAAD" w14:textId="77777777" w:rsidR="00261B61" w:rsidRPr="003B5EEB" w:rsidRDefault="00261B61" w:rsidP="003B5EEB">
      <w:pPr>
        <w:spacing w:line="360" w:lineRule="auto"/>
        <w:jc w:val="both"/>
        <w:rPr>
          <w:rFonts w:cs="Times New Roman"/>
          <w:color w:val="000000" w:themeColor="text1"/>
          <w:sz w:val="28"/>
          <w:szCs w:val="28"/>
        </w:rPr>
      </w:pPr>
    </w:p>
    <w:p w14:paraId="71CA88CA"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A CHANGE IS COMING</w:t>
      </w:r>
    </w:p>
    <w:p w14:paraId="5F683F05" w14:textId="77777777" w:rsidR="00261B61" w:rsidRDefault="00261B61" w:rsidP="003B5EEB">
      <w:pPr>
        <w:spacing w:line="360" w:lineRule="auto"/>
        <w:jc w:val="both"/>
        <w:rPr>
          <w:rFonts w:cs="Times New Roman"/>
          <w:color w:val="000000" w:themeColor="text1"/>
          <w:sz w:val="28"/>
          <w:szCs w:val="28"/>
        </w:rPr>
      </w:pPr>
    </w:p>
    <w:p w14:paraId="01EE96A9" w14:textId="7EC179BD"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feels funny as he walks down the hall with his guards.</w:t>
      </w:r>
    </w:p>
    <w:p w14:paraId="39168CD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reaches his office and his transformation begins. He lets out a painful scream.</w:t>
      </w:r>
    </w:p>
    <w:p w14:paraId="3124E2F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His body contorts into wolf form. Just before he lost his humanity completely, he looked up at his family painting and tears fell. His screams turn to growls.</w:t>
      </w:r>
    </w:p>
    <w:p w14:paraId="6F24726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Soon as the guards see what's happening they raise their weapons. It’s too late, he’s too quick for them to fire a shot.</w:t>
      </w:r>
    </w:p>
    <w:p w14:paraId="6444B9B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grabs them as they scream their last scream’ he rips their throats out. Brutal as it was, at least it was a quick death.</w:t>
      </w:r>
    </w:p>
    <w:p w14:paraId="3B96AB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and flesh hanging from his claws, he tears into their bodies. Find their hearts and feast on them. Blood splatters on the walls and ceiling.</w:t>
      </w:r>
    </w:p>
    <w:p w14:paraId="1E397DA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ceiling fan has intestines hanging from it as it spins in the hot night air.</w:t>
      </w:r>
    </w:p>
    <w:p w14:paraId="1E9672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alarm sounds. More guards show up. Those who survive the attack also transform.</w:t>
      </w:r>
    </w:p>
    <w:p w14:paraId="0CB60B0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base has become one big blood bath.</w:t>
      </w:r>
    </w:p>
    <w:p w14:paraId="3ED1EA0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Angie as they start their transformation. “It’s started!” Angie has a look of concern as she starts her transformation.</w:t>
      </w:r>
    </w:p>
    <w:p w14:paraId="160BEA4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thinks to himself “ this will work,” “they wanted an army, now they got one.”</w:t>
      </w:r>
    </w:p>
    <w:p w14:paraId="6226A60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Down the hall a new breed is born.</w:t>
      </w:r>
    </w:p>
    <w:p w14:paraId="7FBCB3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only one who was safe was the doctor, he locked himself in the medical bay.</w:t>
      </w:r>
    </w:p>
    <w:p w14:paraId="052F2A9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dawn breaks and the base falls silent he walks out of the medical bay. He makes his way to the radio room.</w:t>
      </w:r>
    </w:p>
    <w:p w14:paraId="7D817D0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 doctor sends this message “ OPERATION: FULL MOON has failed. This island is now quarantined, no help needed, The general wakes up in a pool of blood, guts and body parts everywhere.</w:t>
      </w:r>
    </w:p>
    <w:p w14:paraId="6BA578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sits up and looks around, disorientated. He pukes what seems to be blood and bones.</w:t>
      </w:r>
    </w:p>
    <w:p w14:paraId="4603879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stands up knowing he has to look for survivors. He gathers what's left of his men. He orders them to start cleaning up the mess.</w:t>
      </w:r>
    </w:p>
    <w:p w14:paraId="1074AEC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 You’re going to pay for this!”</w:t>
      </w:r>
    </w:p>
    <w:p w14:paraId="6762C23E"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shouts in anger.</w:t>
      </w:r>
    </w:p>
    <w:p w14:paraId="7A8E56A7" w14:textId="77777777" w:rsidR="00261B61" w:rsidRDefault="00261B61" w:rsidP="003B5EEB">
      <w:pPr>
        <w:spacing w:line="360" w:lineRule="auto"/>
        <w:jc w:val="both"/>
        <w:rPr>
          <w:rFonts w:cs="Times New Roman"/>
          <w:color w:val="000000" w:themeColor="text1"/>
          <w:sz w:val="28"/>
          <w:szCs w:val="28"/>
        </w:rPr>
      </w:pPr>
    </w:p>
    <w:p w14:paraId="17489378" w14:textId="77777777" w:rsidR="00261B61" w:rsidRDefault="00261B61" w:rsidP="003B5EEB">
      <w:pPr>
        <w:spacing w:line="360" w:lineRule="auto"/>
        <w:jc w:val="both"/>
        <w:rPr>
          <w:rFonts w:cs="Times New Roman"/>
          <w:color w:val="000000" w:themeColor="text1"/>
          <w:sz w:val="28"/>
          <w:szCs w:val="28"/>
        </w:rPr>
      </w:pPr>
    </w:p>
    <w:p w14:paraId="0D161DB0" w14:textId="77777777" w:rsidR="00261B61" w:rsidRDefault="00261B61" w:rsidP="003B5EEB">
      <w:pPr>
        <w:spacing w:line="360" w:lineRule="auto"/>
        <w:jc w:val="both"/>
        <w:rPr>
          <w:rFonts w:cs="Times New Roman"/>
          <w:color w:val="000000" w:themeColor="text1"/>
          <w:sz w:val="28"/>
          <w:szCs w:val="28"/>
        </w:rPr>
      </w:pPr>
    </w:p>
    <w:p w14:paraId="0336B10D" w14:textId="77777777" w:rsidR="00261B61" w:rsidRDefault="00261B61" w:rsidP="003B5EEB">
      <w:pPr>
        <w:spacing w:line="360" w:lineRule="auto"/>
        <w:jc w:val="both"/>
        <w:rPr>
          <w:rFonts w:cs="Times New Roman"/>
          <w:color w:val="000000" w:themeColor="text1"/>
          <w:sz w:val="28"/>
          <w:szCs w:val="28"/>
        </w:rPr>
      </w:pPr>
    </w:p>
    <w:p w14:paraId="1412C166" w14:textId="77777777" w:rsidR="00261B61" w:rsidRDefault="00261B61" w:rsidP="003B5EEB">
      <w:pPr>
        <w:spacing w:line="360" w:lineRule="auto"/>
        <w:jc w:val="both"/>
        <w:rPr>
          <w:rFonts w:cs="Times New Roman"/>
          <w:color w:val="000000" w:themeColor="text1"/>
          <w:sz w:val="28"/>
          <w:szCs w:val="28"/>
        </w:rPr>
      </w:pPr>
    </w:p>
    <w:p w14:paraId="38BEA77D" w14:textId="77777777" w:rsidR="00261B61" w:rsidRDefault="00261B61" w:rsidP="003B5EEB">
      <w:pPr>
        <w:spacing w:line="360" w:lineRule="auto"/>
        <w:jc w:val="both"/>
        <w:rPr>
          <w:rFonts w:cs="Times New Roman"/>
          <w:color w:val="000000" w:themeColor="text1"/>
          <w:sz w:val="28"/>
          <w:szCs w:val="28"/>
        </w:rPr>
      </w:pPr>
    </w:p>
    <w:p w14:paraId="0D30EE5B" w14:textId="77777777" w:rsidR="00261B61" w:rsidRDefault="00261B61" w:rsidP="003B5EEB">
      <w:pPr>
        <w:spacing w:line="360" w:lineRule="auto"/>
        <w:jc w:val="both"/>
        <w:rPr>
          <w:rFonts w:cs="Times New Roman"/>
          <w:color w:val="000000" w:themeColor="text1"/>
          <w:sz w:val="28"/>
          <w:szCs w:val="28"/>
        </w:rPr>
      </w:pPr>
    </w:p>
    <w:p w14:paraId="6C775455" w14:textId="77777777" w:rsidR="00261B61" w:rsidRDefault="00261B61" w:rsidP="003B5EEB">
      <w:pPr>
        <w:spacing w:line="360" w:lineRule="auto"/>
        <w:jc w:val="both"/>
        <w:rPr>
          <w:rFonts w:cs="Times New Roman"/>
          <w:color w:val="000000" w:themeColor="text1"/>
          <w:sz w:val="28"/>
          <w:szCs w:val="28"/>
        </w:rPr>
      </w:pPr>
    </w:p>
    <w:p w14:paraId="313B7643" w14:textId="77777777" w:rsidR="00261B61" w:rsidRDefault="00261B61" w:rsidP="003B5EEB">
      <w:pPr>
        <w:spacing w:line="360" w:lineRule="auto"/>
        <w:jc w:val="both"/>
        <w:rPr>
          <w:rFonts w:cs="Times New Roman"/>
          <w:color w:val="000000" w:themeColor="text1"/>
          <w:sz w:val="28"/>
          <w:szCs w:val="28"/>
        </w:rPr>
      </w:pPr>
    </w:p>
    <w:p w14:paraId="6C193DC6" w14:textId="77777777" w:rsidR="00261B61" w:rsidRDefault="00261B61" w:rsidP="003B5EEB">
      <w:pPr>
        <w:spacing w:line="360" w:lineRule="auto"/>
        <w:jc w:val="both"/>
        <w:rPr>
          <w:rFonts w:cs="Times New Roman"/>
          <w:color w:val="000000" w:themeColor="text1"/>
          <w:sz w:val="28"/>
          <w:szCs w:val="28"/>
        </w:rPr>
      </w:pPr>
    </w:p>
    <w:p w14:paraId="5230FF7A" w14:textId="77777777" w:rsidR="00261B61" w:rsidRDefault="00261B61" w:rsidP="003B5EEB">
      <w:pPr>
        <w:spacing w:line="360" w:lineRule="auto"/>
        <w:jc w:val="both"/>
        <w:rPr>
          <w:rFonts w:cs="Times New Roman"/>
          <w:color w:val="000000" w:themeColor="text1"/>
          <w:sz w:val="28"/>
          <w:szCs w:val="28"/>
        </w:rPr>
      </w:pPr>
    </w:p>
    <w:p w14:paraId="0B689937" w14:textId="77777777" w:rsidR="00261B61" w:rsidRDefault="00261B61" w:rsidP="003B5EEB">
      <w:pPr>
        <w:spacing w:line="360" w:lineRule="auto"/>
        <w:jc w:val="both"/>
        <w:rPr>
          <w:rFonts w:cs="Times New Roman"/>
          <w:color w:val="000000" w:themeColor="text1"/>
          <w:sz w:val="28"/>
          <w:szCs w:val="28"/>
        </w:rPr>
      </w:pPr>
    </w:p>
    <w:p w14:paraId="62F3E3E8" w14:textId="77777777" w:rsidR="00261B61" w:rsidRDefault="00261B61" w:rsidP="003B5EEB">
      <w:pPr>
        <w:spacing w:line="360" w:lineRule="auto"/>
        <w:jc w:val="both"/>
        <w:rPr>
          <w:rFonts w:cs="Times New Roman"/>
          <w:color w:val="000000" w:themeColor="text1"/>
          <w:sz w:val="28"/>
          <w:szCs w:val="28"/>
        </w:rPr>
      </w:pPr>
    </w:p>
    <w:p w14:paraId="2C729A94" w14:textId="77777777" w:rsidR="00261B61" w:rsidRDefault="00261B61" w:rsidP="003B5EEB">
      <w:pPr>
        <w:spacing w:line="360" w:lineRule="auto"/>
        <w:jc w:val="both"/>
        <w:rPr>
          <w:rFonts w:cs="Times New Roman"/>
          <w:color w:val="000000" w:themeColor="text1"/>
          <w:sz w:val="28"/>
          <w:szCs w:val="28"/>
        </w:rPr>
      </w:pPr>
    </w:p>
    <w:p w14:paraId="4C909A77" w14:textId="77777777" w:rsidR="00261B61" w:rsidRPr="003B5EEB" w:rsidRDefault="00261B61" w:rsidP="003B5EEB">
      <w:pPr>
        <w:spacing w:line="360" w:lineRule="auto"/>
        <w:jc w:val="both"/>
        <w:rPr>
          <w:rFonts w:cs="Times New Roman"/>
          <w:color w:val="000000" w:themeColor="text1"/>
          <w:sz w:val="28"/>
          <w:szCs w:val="28"/>
        </w:rPr>
      </w:pPr>
    </w:p>
    <w:p w14:paraId="52C2A135"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NO GOOD, GOODBYES</w:t>
      </w:r>
    </w:p>
    <w:p w14:paraId="0F4CFB3D" w14:textId="77777777" w:rsidR="00261B61" w:rsidRDefault="00261B61" w:rsidP="003B5EEB">
      <w:pPr>
        <w:spacing w:line="360" w:lineRule="auto"/>
        <w:jc w:val="both"/>
        <w:rPr>
          <w:rFonts w:cs="Times New Roman"/>
          <w:color w:val="000000" w:themeColor="text1"/>
          <w:sz w:val="28"/>
          <w:szCs w:val="28"/>
        </w:rPr>
      </w:pPr>
    </w:p>
    <w:p w14:paraId="0FAF628C" w14:textId="43A0EA65"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marches down the hall. He orders for Fred and Angie to be put in two seperate cells.</w:t>
      </w:r>
    </w:p>
    <w:p w14:paraId="566444B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locked in the cage across from Fred and Teara and Ripley are chained to the wall in Fred’s cell,</w:t>
      </w:r>
    </w:p>
    <w:p w14:paraId="5FADE3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had nothing to do with it!” “leave them alone!”</w:t>
      </w:r>
    </w:p>
    <w:p w14:paraId="2CEEFBA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shouts. “We can talk this over.” Fred begs.</w:t>
      </w:r>
    </w:p>
    <w:p w14:paraId="6738CB8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“Shut the fuck up!” he backhands Fred across the face.</w:t>
      </w:r>
    </w:p>
    <w:p w14:paraId="08E5953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looks at him “They had nothing to do with it, I acted alone!” “I take full responsibility!”</w:t>
      </w:r>
    </w:p>
    <w:p w14:paraId="6A99891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interrupts “ good, a confession!” “it will go down in your record.” “You are responsible for all the lives lost here today!”</w:t>
      </w:r>
    </w:p>
    <w:p w14:paraId="1F2DF13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for your treason you will be put to death!” “Do you understand?” Fred stands straight as he</w:t>
      </w:r>
    </w:p>
    <w:p w14:paraId="408C3A2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can “Yes,sir!”</w:t>
      </w:r>
    </w:p>
    <w:p w14:paraId="5E9FBC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will allow you to say your goodbyes.” then has his guards roll in a guillotine.</w:t>
      </w:r>
    </w:p>
    <w:p w14:paraId="31045FD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start crying. Fred walks over to Angie.</w:t>
      </w:r>
    </w:p>
    <w:p w14:paraId="0FDDE7D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did this for you and our children.” “Please, promise me you won’t kill anyone for my death.”</w:t>
      </w:r>
    </w:p>
    <w:p w14:paraId="4F130A8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“I didn't save you all those years ago to have you die now!”</w:t>
      </w:r>
    </w:p>
    <w:p w14:paraId="2888A3F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holds his hand to her face. He looks into her eyes one last time and kisses her. He says “I love you!”</w:t>
      </w:r>
    </w:p>
    <w:p w14:paraId="1D06B49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chokes back tears and says "I love you too!”</w:t>
      </w:r>
    </w:p>
    <w:p w14:paraId="254ABC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begins to cry as they drag Fred away.</w:t>
      </w:r>
    </w:p>
    <w:p w14:paraId="3F299F9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looks over at Teara and Ripley and nods.</w:t>
      </w:r>
    </w:p>
    <w:p w14:paraId="3ADB5EB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They place Fred into the guillotine and he says “This is for the pack!”</w:t>
      </w:r>
    </w:p>
    <w:p w14:paraId="0CCD28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silver blade comes down. Fred's head rolls across the floor. Teara starts to change but can’t.</w:t>
      </w:r>
    </w:p>
    <w:p w14:paraId="358C6D0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Must be the silver chains. Angie lets out a mournful howl and collapses to the ground.</w:t>
      </w:r>
    </w:p>
    <w:p w14:paraId="673F24A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wakes up in her bed. she thinks to herself. “ how am i supposed to keep my promise and not kill that son of a bitch?” “I hate them all!”</w:t>
      </w:r>
    </w:p>
    <w:p w14:paraId="7C6DA0E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enters her room.</w:t>
      </w:r>
    </w:p>
    <w:p w14:paraId="14C2013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“What’s the matter,mommy?”"Why are you sad?” “Why are you crying?” “Come hear Frisbe, I have</w:t>
      </w:r>
    </w:p>
    <w:p w14:paraId="71B5E31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something I need to tell you.”</w:t>
      </w:r>
    </w:p>
    <w:p w14:paraId="69D6AF9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 daddy told me he thinks you’re the chosen one and I'm to teach you!” “Where is daddy?” Frisbe asks with a puzzled look on his face.”</w:t>
      </w:r>
    </w:p>
    <w:p w14:paraId="6C1B2E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sorry.” she chokes back tears.</w:t>
      </w:r>
    </w:p>
    <w:p w14:paraId="69E57DE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 dad…your dad is not coming back, he’s dead,” Frisbe starts</w:t>
      </w:r>
    </w:p>
    <w:p w14:paraId="241C5F3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crying. He says “ no mommy, he’s alive right here!” he places his hand over his mom’s heart. Angie’s thoughts begin to wonder. She hears Fred’s voice, A song he used to sing to her.</w:t>
      </w:r>
    </w:p>
    <w:p w14:paraId="6F7E69D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 NIGHT HAS COME. AND THE LAND IS DARK. AND THE MOON IS THE ONLY LIGHT WE SEE….”</w:t>
      </w:r>
    </w:p>
    <w:p w14:paraId="5FAF76A2"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wipes the tears from her eyes. “I miss him so much!”</w:t>
      </w:r>
    </w:p>
    <w:p w14:paraId="02B241F6" w14:textId="77777777" w:rsidR="00261B61" w:rsidRDefault="00261B61" w:rsidP="003B5EEB">
      <w:pPr>
        <w:spacing w:line="360" w:lineRule="auto"/>
        <w:jc w:val="both"/>
        <w:rPr>
          <w:rFonts w:cs="Times New Roman"/>
          <w:color w:val="000000" w:themeColor="text1"/>
          <w:sz w:val="28"/>
          <w:szCs w:val="28"/>
        </w:rPr>
      </w:pPr>
    </w:p>
    <w:p w14:paraId="107A7263" w14:textId="77777777" w:rsidR="00261B61" w:rsidRDefault="00261B61" w:rsidP="003B5EEB">
      <w:pPr>
        <w:spacing w:line="360" w:lineRule="auto"/>
        <w:jc w:val="both"/>
        <w:rPr>
          <w:rFonts w:cs="Times New Roman"/>
          <w:color w:val="000000" w:themeColor="text1"/>
          <w:sz w:val="28"/>
          <w:szCs w:val="28"/>
        </w:rPr>
      </w:pPr>
    </w:p>
    <w:p w14:paraId="6CED20D3" w14:textId="77777777" w:rsidR="00261B61" w:rsidRPr="003B5EEB" w:rsidRDefault="00261B61" w:rsidP="003B5EEB">
      <w:pPr>
        <w:spacing w:line="360" w:lineRule="auto"/>
        <w:jc w:val="both"/>
        <w:rPr>
          <w:rFonts w:cs="Times New Roman"/>
          <w:color w:val="000000" w:themeColor="text1"/>
          <w:sz w:val="28"/>
          <w:szCs w:val="28"/>
        </w:rPr>
      </w:pPr>
    </w:p>
    <w:p w14:paraId="696705BB"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WAR WITH-IN</w:t>
      </w:r>
    </w:p>
    <w:p w14:paraId="10D60709" w14:textId="77777777" w:rsidR="00261B61" w:rsidRDefault="00261B61" w:rsidP="003B5EEB">
      <w:pPr>
        <w:spacing w:line="360" w:lineRule="auto"/>
        <w:jc w:val="both"/>
        <w:rPr>
          <w:rFonts w:cs="Times New Roman"/>
          <w:color w:val="000000" w:themeColor="text1"/>
          <w:sz w:val="28"/>
          <w:szCs w:val="28"/>
        </w:rPr>
      </w:pPr>
    </w:p>
    <w:p w14:paraId="3053D1D1" w14:textId="60114020"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has been two years since Fred’s death.</w:t>
      </w:r>
    </w:p>
    <w:p w14:paraId="1AA514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has taken the pack and moved through the deep woods to the mountains.</w:t>
      </w:r>
    </w:p>
    <w:p w14:paraId="4A12F01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cave they hid in years ago has become their home.</w:t>
      </w:r>
    </w:p>
    <w:p w14:paraId="539288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Plenty of wildlife to eat, and a river runs not far from the cave.</w:t>
      </w:r>
    </w:p>
    <w:p w14:paraId="379A4C1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has a deep hatred for the military werewolves and warned them to stay away.</w:t>
      </w:r>
    </w:p>
    <w:p w14:paraId="3565460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longer being able to stand her own skin she remains in lycan form.</w:t>
      </w:r>
    </w:p>
    <w:p w14:paraId="093D2FB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have built a couple cabins not far from the cave.</w:t>
      </w:r>
    </w:p>
    <w:p w14:paraId="0B5BAAB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a space of his own Frisbe is now studying the scrolls, the myth of the chosen one. Requested by his mom in honor of his dad.</w:t>
      </w:r>
    </w:p>
    <w:p w14:paraId="56B1DDC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Everynight before he goes to bed he checks on his mom.</w:t>
      </w:r>
    </w:p>
    <w:p w14:paraId="009673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Even though he knows she 's not he asks “Mom are you alright?” She always answers the same,</w:t>
      </w:r>
    </w:p>
    <w:p w14:paraId="26C711C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I’m fine dear.”</w:t>
      </w:r>
    </w:p>
    <w:p w14:paraId="3E0106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are your studies going?” Is there anything I can help you with?” “I have learned a lot mom!” “Don’t</w:t>
      </w:r>
    </w:p>
    <w:p w14:paraId="4871F56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worry I won’t let you down!” She says, “I know you won’t.” “I love you.” “I love you too mommy!”</w:t>
      </w:r>
    </w:p>
    <w:p w14:paraId="56E0B57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“Do you think it will be ok to go see Ashina tomorrow?”</w:t>
      </w:r>
    </w:p>
    <w:p w14:paraId="059EFE9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said “Isn’t she Ripley’s oldest daughter?”</w:t>
      </w:r>
    </w:p>
    <w:p w14:paraId="3F997E3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mom she is.” “I think I love her!” he smiles. “Yes you can go see her.” “Please be careful.” “Love is a dangerous thing!”</w:t>
      </w:r>
    </w:p>
    <w:p w14:paraId="7E8C910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“Matters of the heart can change you!” Frisbe smiles and leaves the room.</w:t>
      </w:r>
    </w:p>
    <w:p w14:paraId="71A55D9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sits alone sitting outside, staring at the sky. The night is quiet, a breeze blows her long hair.</w:t>
      </w:r>
    </w:p>
    <w:p w14:paraId="70052B5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lets out a mournful howl. Thinking to herself “I fucking hate them!”</w:t>
      </w:r>
    </w:p>
    <w:p w14:paraId="115DC58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“Every single one of them!”</w:t>
      </w:r>
    </w:p>
    <w:p w14:paraId="556FF38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want to kill every military werewolf on this island!”</w:t>
      </w:r>
    </w:p>
    <w:p w14:paraId="42DD9ACB"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breeze whispered “you promised” Angie breaks down and cries.</w:t>
      </w:r>
    </w:p>
    <w:p w14:paraId="6D0F9FE0" w14:textId="77777777" w:rsidR="00261B61" w:rsidRDefault="00261B61" w:rsidP="003B5EEB">
      <w:pPr>
        <w:spacing w:line="360" w:lineRule="auto"/>
        <w:jc w:val="both"/>
        <w:rPr>
          <w:rFonts w:cs="Times New Roman"/>
          <w:color w:val="000000" w:themeColor="text1"/>
          <w:sz w:val="28"/>
          <w:szCs w:val="28"/>
        </w:rPr>
      </w:pPr>
    </w:p>
    <w:p w14:paraId="2D9116A7" w14:textId="77777777" w:rsidR="00261B61" w:rsidRDefault="00261B61" w:rsidP="003B5EEB">
      <w:pPr>
        <w:spacing w:line="360" w:lineRule="auto"/>
        <w:jc w:val="both"/>
        <w:rPr>
          <w:rFonts w:cs="Times New Roman"/>
          <w:color w:val="000000" w:themeColor="text1"/>
          <w:sz w:val="28"/>
          <w:szCs w:val="28"/>
        </w:rPr>
      </w:pPr>
    </w:p>
    <w:p w14:paraId="65AF8E5F" w14:textId="77777777" w:rsidR="00261B61" w:rsidRDefault="00261B61" w:rsidP="003B5EEB">
      <w:pPr>
        <w:spacing w:line="360" w:lineRule="auto"/>
        <w:jc w:val="both"/>
        <w:rPr>
          <w:rFonts w:cs="Times New Roman"/>
          <w:color w:val="000000" w:themeColor="text1"/>
          <w:sz w:val="28"/>
          <w:szCs w:val="28"/>
        </w:rPr>
      </w:pPr>
    </w:p>
    <w:p w14:paraId="5F321B3C" w14:textId="77777777" w:rsidR="00261B61" w:rsidRDefault="00261B61" w:rsidP="003B5EEB">
      <w:pPr>
        <w:spacing w:line="360" w:lineRule="auto"/>
        <w:jc w:val="both"/>
        <w:rPr>
          <w:rFonts w:cs="Times New Roman"/>
          <w:color w:val="000000" w:themeColor="text1"/>
          <w:sz w:val="28"/>
          <w:szCs w:val="28"/>
        </w:rPr>
      </w:pPr>
    </w:p>
    <w:p w14:paraId="13AE9116" w14:textId="77777777" w:rsidR="00261B61" w:rsidRDefault="00261B61" w:rsidP="003B5EEB">
      <w:pPr>
        <w:spacing w:line="360" w:lineRule="auto"/>
        <w:jc w:val="both"/>
        <w:rPr>
          <w:rFonts w:cs="Times New Roman"/>
          <w:color w:val="000000" w:themeColor="text1"/>
          <w:sz w:val="28"/>
          <w:szCs w:val="28"/>
        </w:rPr>
      </w:pPr>
    </w:p>
    <w:p w14:paraId="53473061" w14:textId="77777777" w:rsidR="00261B61" w:rsidRDefault="00261B61" w:rsidP="003B5EEB">
      <w:pPr>
        <w:spacing w:line="360" w:lineRule="auto"/>
        <w:jc w:val="both"/>
        <w:rPr>
          <w:rFonts w:cs="Times New Roman"/>
          <w:color w:val="000000" w:themeColor="text1"/>
          <w:sz w:val="28"/>
          <w:szCs w:val="28"/>
        </w:rPr>
      </w:pPr>
    </w:p>
    <w:p w14:paraId="45711ECB" w14:textId="77777777" w:rsidR="00261B61" w:rsidRDefault="00261B61" w:rsidP="003B5EEB">
      <w:pPr>
        <w:spacing w:line="360" w:lineRule="auto"/>
        <w:jc w:val="both"/>
        <w:rPr>
          <w:rFonts w:cs="Times New Roman"/>
          <w:color w:val="000000" w:themeColor="text1"/>
          <w:sz w:val="28"/>
          <w:szCs w:val="28"/>
        </w:rPr>
      </w:pPr>
    </w:p>
    <w:p w14:paraId="4F3E401D" w14:textId="77777777" w:rsidR="00261B61" w:rsidRDefault="00261B61" w:rsidP="003B5EEB">
      <w:pPr>
        <w:spacing w:line="360" w:lineRule="auto"/>
        <w:jc w:val="both"/>
        <w:rPr>
          <w:rFonts w:cs="Times New Roman"/>
          <w:color w:val="000000" w:themeColor="text1"/>
          <w:sz w:val="28"/>
          <w:szCs w:val="28"/>
        </w:rPr>
      </w:pPr>
    </w:p>
    <w:p w14:paraId="6D2584AE" w14:textId="77777777" w:rsidR="00261B61" w:rsidRDefault="00261B61" w:rsidP="003B5EEB">
      <w:pPr>
        <w:spacing w:line="360" w:lineRule="auto"/>
        <w:jc w:val="both"/>
        <w:rPr>
          <w:rFonts w:cs="Times New Roman"/>
          <w:color w:val="000000" w:themeColor="text1"/>
          <w:sz w:val="28"/>
          <w:szCs w:val="28"/>
        </w:rPr>
      </w:pPr>
    </w:p>
    <w:p w14:paraId="232F201B" w14:textId="77777777" w:rsidR="00261B61" w:rsidRDefault="00261B61" w:rsidP="003B5EEB">
      <w:pPr>
        <w:spacing w:line="360" w:lineRule="auto"/>
        <w:jc w:val="both"/>
        <w:rPr>
          <w:rFonts w:cs="Times New Roman"/>
          <w:color w:val="000000" w:themeColor="text1"/>
          <w:sz w:val="28"/>
          <w:szCs w:val="28"/>
        </w:rPr>
      </w:pPr>
    </w:p>
    <w:p w14:paraId="39C5070F" w14:textId="77777777" w:rsidR="00261B61" w:rsidRDefault="00261B61" w:rsidP="003B5EEB">
      <w:pPr>
        <w:spacing w:line="360" w:lineRule="auto"/>
        <w:jc w:val="both"/>
        <w:rPr>
          <w:rFonts w:cs="Times New Roman"/>
          <w:color w:val="000000" w:themeColor="text1"/>
          <w:sz w:val="28"/>
          <w:szCs w:val="28"/>
        </w:rPr>
      </w:pPr>
    </w:p>
    <w:p w14:paraId="37EB1F45" w14:textId="77777777" w:rsidR="00261B61" w:rsidRDefault="00261B61" w:rsidP="003B5EEB">
      <w:pPr>
        <w:spacing w:line="360" w:lineRule="auto"/>
        <w:jc w:val="both"/>
        <w:rPr>
          <w:rFonts w:cs="Times New Roman"/>
          <w:color w:val="000000" w:themeColor="text1"/>
          <w:sz w:val="28"/>
          <w:szCs w:val="28"/>
        </w:rPr>
      </w:pPr>
    </w:p>
    <w:p w14:paraId="5A5DED8A" w14:textId="77777777" w:rsidR="00261B61" w:rsidRDefault="00261B61" w:rsidP="003B5EEB">
      <w:pPr>
        <w:spacing w:line="360" w:lineRule="auto"/>
        <w:jc w:val="both"/>
        <w:rPr>
          <w:rFonts w:cs="Times New Roman"/>
          <w:color w:val="000000" w:themeColor="text1"/>
          <w:sz w:val="28"/>
          <w:szCs w:val="28"/>
        </w:rPr>
      </w:pPr>
    </w:p>
    <w:p w14:paraId="0E506B93" w14:textId="77777777" w:rsidR="00261B61" w:rsidRDefault="00261B61" w:rsidP="003B5EEB">
      <w:pPr>
        <w:spacing w:line="360" w:lineRule="auto"/>
        <w:jc w:val="both"/>
        <w:rPr>
          <w:rFonts w:cs="Times New Roman"/>
          <w:color w:val="000000" w:themeColor="text1"/>
          <w:sz w:val="28"/>
          <w:szCs w:val="28"/>
        </w:rPr>
      </w:pPr>
    </w:p>
    <w:p w14:paraId="03A1ACCB" w14:textId="77777777" w:rsidR="00261B61" w:rsidRDefault="00261B61" w:rsidP="003B5EEB">
      <w:pPr>
        <w:spacing w:line="360" w:lineRule="auto"/>
        <w:jc w:val="both"/>
        <w:rPr>
          <w:rFonts w:cs="Times New Roman"/>
          <w:color w:val="000000" w:themeColor="text1"/>
          <w:sz w:val="28"/>
          <w:szCs w:val="28"/>
        </w:rPr>
      </w:pPr>
    </w:p>
    <w:p w14:paraId="67BEE87A" w14:textId="77777777" w:rsidR="00261B61" w:rsidRDefault="00261B61" w:rsidP="003B5EEB">
      <w:pPr>
        <w:spacing w:line="360" w:lineRule="auto"/>
        <w:jc w:val="both"/>
        <w:rPr>
          <w:rFonts w:cs="Times New Roman"/>
          <w:color w:val="000000" w:themeColor="text1"/>
          <w:sz w:val="28"/>
          <w:szCs w:val="28"/>
        </w:rPr>
      </w:pPr>
    </w:p>
    <w:p w14:paraId="13862DF7" w14:textId="77777777" w:rsidR="00261B61" w:rsidRDefault="00261B61" w:rsidP="003B5EEB">
      <w:pPr>
        <w:spacing w:line="360" w:lineRule="auto"/>
        <w:jc w:val="both"/>
        <w:rPr>
          <w:rFonts w:cs="Times New Roman"/>
          <w:color w:val="000000" w:themeColor="text1"/>
          <w:sz w:val="28"/>
          <w:szCs w:val="28"/>
        </w:rPr>
      </w:pPr>
    </w:p>
    <w:p w14:paraId="54E90707" w14:textId="77777777" w:rsidR="00261B61" w:rsidRPr="003B5EEB" w:rsidRDefault="00261B61" w:rsidP="003B5EEB">
      <w:pPr>
        <w:spacing w:line="360" w:lineRule="auto"/>
        <w:jc w:val="both"/>
        <w:rPr>
          <w:rFonts w:cs="Times New Roman"/>
          <w:color w:val="000000" w:themeColor="text1"/>
          <w:sz w:val="28"/>
          <w:szCs w:val="28"/>
        </w:rPr>
      </w:pPr>
    </w:p>
    <w:p w14:paraId="4A882C0C"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Flash Back</w:t>
      </w:r>
    </w:p>
    <w:p w14:paraId="6E08C74A" w14:textId="77777777" w:rsidR="00261B61" w:rsidRDefault="00261B61" w:rsidP="003B5EEB">
      <w:pPr>
        <w:spacing w:line="360" w:lineRule="auto"/>
        <w:jc w:val="both"/>
        <w:rPr>
          <w:rFonts w:cs="Times New Roman"/>
          <w:color w:val="000000" w:themeColor="text1"/>
          <w:sz w:val="28"/>
          <w:szCs w:val="28"/>
        </w:rPr>
      </w:pPr>
    </w:p>
    <w:p w14:paraId="650E9B14" w14:textId="0ABF756F"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buried the bodies or what's left of them in the courtyard outside the base. At the gate he places Fred’s head on a pole as a warning to everyone to not cross the line.</w:t>
      </w:r>
    </w:p>
    <w:p w14:paraId="7C603C7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he sits in his office he stares at a painting. The painting of him, his wife, and his daughter. A tear falls from his eye.</w:t>
      </w:r>
    </w:p>
    <w:p w14:paraId="12FD424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never see you again!”</w:t>
      </w:r>
    </w:p>
    <w:p w14:paraId="18E57B7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fucking hate that goddamn werewolf pack!” “Fuck them, they need to get the fuck out!” “Hopefully nature will kill them off!”</w:t>
      </w:r>
    </w:p>
    <w:p w14:paraId="36BF130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“Fuck you Fred!” he cries.</w:t>
      </w:r>
    </w:p>
    <w:p w14:paraId="5B4991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takes another drink of whiskey. General Eval walks to Angie’s Room and knocks.</w:t>
      </w:r>
    </w:p>
    <w:p w14:paraId="306EA0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With two mp’s standing on either side of him. Angie opens the doors and growls “what the fuck do you want?”</w:t>
      </w:r>
    </w:p>
    <w:p w14:paraId="1F21BBA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angrily says “ you need to stand down!”</w:t>
      </w:r>
    </w:p>
    <w:p w14:paraId="6C280D8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“Stand down now or I’ll kill you and your children.” “Starting with this one.”</w:t>
      </w:r>
    </w:p>
    <w:p w14:paraId="579B6EB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grabs Frisbe and holds a gun to his head.</w:t>
      </w:r>
    </w:p>
    <w:p w14:paraId="00F38D1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the general right in the eye. “Let him go!” She roars. “If you hurt him you won’t have time to hurt anyone else!”</w:t>
      </w:r>
    </w:p>
    <w:p w14:paraId="1A789C0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mp’s raise their weapons and take aim.</w:t>
      </w:r>
    </w:p>
    <w:p w14:paraId="2007596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tells Angie “take your pack and leave!” “I don’t give a fuck where you go!”</w:t>
      </w:r>
    </w:p>
    <w:p w14:paraId="54FD3F4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long as it's away from here!”</w:t>
      </w:r>
    </w:p>
    <w:p w14:paraId="1271AF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fine we’ll leave!”</w:t>
      </w:r>
    </w:p>
    <w:p w14:paraId="2E69405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get everyone and pack but I’m warning you now!”</w:t>
      </w:r>
    </w:p>
    <w:p w14:paraId="16D539D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“Don't follow us.”</w:t>
      </w:r>
    </w:p>
    <w:p w14:paraId="0D17F15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I see you or your men anywhere outside this base, I’ll kill them.”</w:t>
      </w:r>
    </w:p>
    <w:p w14:paraId="6A91D44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pushes Frisbe at his mom.</w:t>
      </w:r>
    </w:p>
    <w:p w14:paraId="778A249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 Let me know when you're ready and I’ll personally see you out!” The general turns and walks back to</w:t>
      </w:r>
    </w:p>
    <w:p w14:paraId="09AAFC3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his office slamming the door. Angie goes to Teara and Ripley and tells them.” “Hurry and pack before he changes his mind.”</w:t>
      </w:r>
    </w:p>
    <w:p w14:paraId="7F9B975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Gather the children we’re leaving.” General Eval leads them to the door.</w:t>
      </w:r>
    </w:p>
    <w:p w14:paraId="0F099CA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soon as they step outside they see Fred’s decaying head hanging from a pole. Filled with rage, Angie transforms and goes to turn around.</w:t>
      </w:r>
    </w:p>
    <w:p w14:paraId="7ECB876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kill you!”</w:t>
      </w:r>
    </w:p>
    <w:p w14:paraId="6116B1B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I ever see you again I’ll kill you!” The general smiles as he bolts the door.</w:t>
      </w:r>
    </w:p>
    <w:p w14:paraId="3EABB8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Ripley, and the children drag Angie away. Tears rolled down her cheeks.</w:t>
      </w:r>
    </w:p>
    <w:p w14:paraId="5CD2FC1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grabs her hand, as he pulls her away from the base. He says “Come on mom, we’ll be alright now!”</w:t>
      </w:r>
    </w:p>
    <w:p w14:paraId="2F836F7B" w14:textId="77777777" w:rsidR="00490E97" w:rsidRPr="003B5EEB" w:rsidRDefault="00490E97" w:rsidP="003B5EEB">
      <w:pPr>
        <w:spacing w:line="360" w:lineRule="auto"/>
        <w:jc w:val="both"/>
        <w:rPr>
          <w:rFonts w:cs="Times New Roman"/>
          <w:color w:val="000000" w:themeColor="text1"/>
          <w:sz w:val="28"/>
          <w:szCs w:val="28"/>
        </w:rPr>
      </w:pPr>
    </w:p>
    <w:p w14:paraId="6E4291EA" w14:textId="77777777" w:rsidR="00490E97" w:rsidRPr="003B5EEB" w:rsidRDefault="00490E97" w:rsidP="003B5EEB">
      <w:pPr>
        <w:spacing w:line="360" w:lineRule="auto"/>
        <w:jc w:val="both"/>
        <w:rPr>
          <w:rFonts w:cs="Times New Roman"/>
          <w:color w:val="000000" w:themeColor="text1"/>
          <w:sz w:val="28"/>
          <w:szCs w:val="28"/>
        </w:rPr>
      </w:pPr>
    </w:p>
    <w:p w14:paraId="0159D249" w14:textId="77777777" w:rsidR="00490E97" w:rsidRPr="003B5EEB" w:rsidRDefault="00490E97" w:rsidP="003B5EEB">
      <w:pPr>
        <w:spacing w:line="360" w:lineRule="auto"/>
        <w:jc w:val="both"/>
        <w:rPr>
          <w:rFonts w:cs="Times New Roman"/>
          <w:color w:val="000000" w:themeColor="text1"/>
          <w:sz w:val="28"/>
          <w:szCs w:val="28"/>
        </w:rPr>
      </w:pPr>
    </w:p>
    <w:p w14:paraId="038AF5CE" w14:textId="77777777" w:rsidR="00490E97" w:rsidRPr="003B5EEB" w:rsidRDefault="00490E97" w:rsidP="003B5EEB">
      <w:pPr>
        <w:spacing w:line="360" w:lineRule="auto"/>
        <w:jc w:val="both"/>
        <w:rPr>
          <w:rFonts w:cs="Times New Roman"/>
          <w:color w:val="000000" w:themeColor="text1"/>
          <w:sz w:val="28"/>
          <w:szCs w:val="28"/>
        </w:rPr>
      </w:pPr>
    </w:p>
    <w:p w14:paraId="1A078795" w14:textId="77777777" w:rsidR="00490E97" w:rsidRPr="003B5EEB" w:rsidRDefault="00490E97" w:rsidP="003B5EEB">
      <w:pPr>
        <w:spacing w:line="360" w:lineRule="auto"/>
        <w:jc w:val="both"/>
        <w:rPr>
          <w:rFonts w:cs="Times New Roman"/>
          <w:color w:val="000000" w:themeColor="text1"/>
          <w:sz w:val="28"/>
          <w:szCs w:val="28"/>
        </w:rPr>
      </w:pPr>
    </w:p>
    <w:p w14:paraId="6627602E" w14:textId="77777777" w:rsidR="00490E97" w:rsidRPr="003B5EEB" w:rsidRDefault="00490E97" w:rsidP="003B5EEB">
      <w:pPr>
        <w:spacing w:line="360" w:lineRule="auto"/>
        <w:jc w:val="both"/>
        <w:rPr>
          <w:rFonts w:cs="Times New Roman"/>
          <w:color w:val="000000" w:themeColor="text1"/>
          <w:sz w:val="28"/>
          <w:szCs w:val="28"/>
        </w:rPr>
      </w:pPr>
    </w:p>
    <w:p w14:paraId="480704FA" w14:textId="77777777" w:rsidR="00490E97" w:rsidRPr="003B5EEB" w:rsidRDefault="00490E97" w:rsidP="003B5EEB">
      <w:pPr>
        <w:spacing w:line="360" w:lineRule="auto"/>
        <w:jc w:val="both"/>
        <w:rPr>
          <w:rFonts w:cs="Times New Roman"/>
          <w:color w:val="000000" w:themeColor="text1"/>
          <w:sz w:val="28"/>
          <w:szCs w:val="28"/>
        </w:rPr>
      </w:pPr>
    </w:p>
    <w:p w14:paraId="2E52BB95" w14:textId="77777777" w:rsidR="00490E97" w:rsidRPr="003B5EEB" w:rsidRDefault="00490E97" w:rsidP="003B5EEB">
      <w:pPr>
        <w:spacing w:line="360" w:lineRule="auto"/>
        <w:jc w:val="both"/>
        <w:rPr>
          <w:rFonts w:cs="Times New Roman"/>
          <w:color w:val="000000" w:themeColor="text1"/>
          <w:sz w:val="28"/>
          <w:szCs w:val="28"/>
        </w:rPr>
      </w:pPr>
    </w:p>
    <w:p w14:paraId="5DA70719" w14:textId="77777777" w:rsidR="00490E97" w:rsidRPr="003B5EEB" w:rsidRDefault="00490E97" w:rsidP="00261B61">
      <w:pPr>
        <w:spacing w:line="360" w:lineRule="auto"/>
        <w:ind w:firstLine="0"/>
        <w:jc w:val="both"/>
        <w:rPr>
          <w:rFonts w:cs="Times New Roman"/>
          <w:color w:val="000000" w:themeColor="text1"/>
          <w:sz w:val="28"/>
          <w:szCs w:val="28"/>
        </w:rPr>
      </w:pPr>
    </w:p>
    <w:p w14:paraId="355E894F"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First Date</w:t>
      </w:r>
    </w:p>
    <w:p w14:paraId="54116AE2" w14:textId="77777777" w:rsidR="00261B61" w:rsidRDefault="00261B61" w:rsidP="003B5EEB">
      <w:pPr>
        <w:spacing w:line="360" w:lineRule="auto"/>
        <w:jc w:val="both"/>
        <w:rPr>
          <w:rFonts w:cs="Times New Roman"/>
          <w:color w:val="000000" w:themeColor="text1"/>
          <w:sz w:val="28"/>
          <w:szCs w:val="28"/>
        </w:rPr>
      </w:pPr>
    </w:p>
    <w:p w14:paraId="06C67AB6" w14:textId="1D6F5B61"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removes his dads superman cape from storage. It’s torn, pieces missing. “The “S” is barely recognizable.</w:t>
      </w:r>
    </w:p>
    <w:p w14:paraId="075E57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wanted to wear it on his date.</w:t>
      </w:r>
    </w:p>
    <w:p w14:paraId="495E42A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remembers his dad explaining the “S” stands for hope. As the chosen one he wanted to show hope for the future.</w:t>
      </w:r>
    </w:p>
    <w:p w14:paraId="4030F54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is quiet as he gets ready. As he walks into the kitchen area his mom is waiting.</w:t>
      </w:r>
    </w:p>
    <w:p w14:paraId="313ED6D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look so much like your father!” she says, as a tear falls from her face. “Thank you mom!” “Please don’t cry!”</w:t>
      </w:r>
    </w:p>
    <w:p w14:paraId="52C426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worry about me dear!” you go and have a good time.”</w:t>
      </w:r>
    </w:p>
    <w:p w14:paraId="49FE6D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kisses his cheek as he walks out the door.</w:t>
      </w:r>
    </w:p>
    <w:p w14:paraId="40B7036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a tall skinny girl with dirty blonde fur. She’s running around trying to find the right tie to put her hair back.</w:t>
      </w:r>
    </w:p>
    <w:p w14:paraId="480B10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where is my rabbit fur hair tie?”</w:t>
      </w:r>
    </w:p>
    <w:p w14:paraId="6B7BC5D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“Right here,” Ripley laughs.”</w:t>
      </w:r>
    </w:p>
    <w:p w14:paraId="06627BD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here and let me help you with it.” You look beautiful Ashina!”</w:t>
      </w:r>
    </w:p>
    <w:p w14:paraId="0B36995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“Thanks mom!”</w:t>
      </w:r>
    </w:p>
    <w:p w14:paraId="48A5601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Knock, knock, knock! “Mom, he’s here” she says, panicked. Ripley howls “come in.”</w:t>
      </w:r>
    </w:p>
    <w:p w14:paraId="0B6449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stands in shock. With that cape on he looks like Fred.</w:t>
      </w:r>
    </w:p>
    <w:p w14:paraId="2155D9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stands there with flowers in his paw and the cape flying. “Come on in, oh my God Frisbe!”</w:t>
      </w:r>
    </w:p>
    <w:p w14:paraId="7595D3E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are as handsome as your dad!” “A great looking wolf!”</w:t>
      </w:r>
    </w:p>
    <w:p w14:paraId="0FF016D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starts to cry. “Ashina was embarrassed, “you two go have fun.” “Be home before dark.” “We will, Ashina smiled.”</w:t>
      </w:r>
    </w:p>
    <w:p w14:paraId="08A93E1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walk through the woods to the riverside. They sit down and talk.</w:t>
      </w:r>
    </w:p>
    <w:p w14:paraId="5FC038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catches his cape and Ashina asks “what does the symbol stand for?”</w:t>
      </w:r>
    </w:p>
    <w:p w14:paraId="6C54888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“Hope!” Frisbe says proudly.</w:t>
      </w:r>
    </w:p>
    <w:p w14:paraId="0206983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hugs him as they sit quietly for a while. “Snap” A branch breaks behind them.</w:t>
      </w:r>
    </w:p>
    <w:p w14:paraId="520AEC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sniffs the air, so does Ashina. A big buck comes running through and the two look at each other.</w:t>
      </w:r>
    </w:p>
    <w:p w14:paraId="08226E6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asked “Are you hungry?” She nods her head yes, they stand and begin the hunt.</w:t>
      </w:r>
    </w:p>
    <w:p w14:paraId="2BF2AD0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transform and chase after the buck. They track the buck downstream from the river. Ashina lunges at the buck.</w:t>
      </w:r>
    </w:p>
    <w:p w14:paraId="17E4BB3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“Bam!” A gunshot.</w:t>
      </w:r>
    </w:p>
    <w:p w14:paraId="3CEDEB8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watches as Ashina falls.</w:t>
      </w:r>
    </w:p>
    <w:p w14:paraId="0E7100F2"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He runs to her side, tears off his cape and wraps her wound. Frisbe bites his hand and bleeds on the wound. As it soaks into the cape. Frisbe is too concerned with Ashina to notice two of the general's men were behind them. The two wolves knock him out.</w:t>
      </w:r>
    </w:p>
    <w:p w14:paraId="21AB1C5B" w14:textId="77777777" w:rsidR="00261B61" w:rsidRDefault="00261B61" w:rsidP="003B5EEB">
      <w:pPr>
        <w:spacing w:line="360" w:lineRule="auto"/>
        <w:jc w:val="both"/>
        <w:rPr>
          <w:rFonts w:cs="Times New Roman"/>
          <w:color w:val="000000" w:themeColor="text1"/>
          <w:sz w:val="28"/>
          <w:szCs w:val="28"/>
        </w:rPr>
      </w:pPr>
    </w:p>
    <w:p w14:paraId="06869066" w14:textId="77777777" w:rsidR="00261B61" w:rsidRDefault="00261B61" w:rsidP="003B5EEB">
      <w:pPr>
        <w:spacing w:line="360" w:lineRule="auto"/>
        <w:jc w:val="both"/>
        <w:rPr>
          <w:rFonts w:cs="Times New Roman"/>
          <w:color w:val="000000" w:themeColor="text1"/>
          <w:sz w:val="28"/>
          <w:szCs w:val="28"/>
        </w:rPr>
      </w:pPr>
    </w:p>
    <w:p w14:paraId="02F5B73B" w14:textId="77777777" w:rsidR="00261B61" w:rsidRDefault="00261B61" w:rsidP="003B5EEB">
      <w:pPr>
        <w:spacing w:line="360" w:lineRule="auto"/>
        <w:jc w:val="both"/>
        <w:rPr>
          <w:rFonts w:cs="Times New Roman"/>
          <w:color w:val="000000" w:themeColor="text1"/>
          <w:sz w:val="28"/>
          <w:szCs w:val="28"/>
        </w:rPr>
      </w:pPr>
    </w:p>
    <w:p w14:paraId="67221D5A" w14:textId="77777777" w:rsidR="00261B61" w:rsidRPr="003B5EEB" w:rsidRDefault="00261B61" w:rsidP="003B5EEB">
      <w:pPr>
        <w:spacing w:line="360" w:lineRule="auto"/>
        <w:jc w:val="both"/>
        <w:rPr>
          <w:rFonts w:cs="Times New Roman"/>
          <w:color w:val="000000" w:themeColor="text1"/>
          <w:sz w:val="28"/>
          <w:szCs w:val="28"/>
        </w:rPr>
      </w:pPr>
    </w:p>
    <w:p w14:paraId="203DFD29"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General Returns</w:t>
      </w:r>
    </w:p>
    <w:p w14:paraId="1325D159" w14:textId="77777777" w:rsidR="00261B61" w:rsidRDefault="00261B61" w:rsidP="003B5EEB">
      <w:pPr>
        <w:spacing w:line="360" w:lineRule="auto"/>
        <w:jc w:val="both"/>
        <w:rPr>
          <w:rFonts w:cs="Times New Roman"/>
          <w:color w:val="000000" w:themeColor="text1"/>
          <w:sz w:val="28"/>
          <w:szCs w:val="28"/>
        </w:rPr>
      </w:pPr>
    </w:p>
    <w:p w14:paraId="0525DF0C" w14:textId="51E32C42"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wakes up in a cell. “They’re awake sir” a voice says.</w:t>
      </w:r>
    </w:p>
    <w:p w14:paraId="18EA77F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steps out of the dark and up to the cell door. The same cell Frisbe’s dad died in.</w:t>
      </w:r>
    </w:p>
    <w:p w14:paraId="7609502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“Goddamn kid, you got your dads face!”</w:t>
      </w:r>
    </w:p>
    <w:p w14:paraId="5E554AC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growls. “I know who you are!”</w:t>
      </w:r>
    </w:p>
    <w:p w14:paraId="09218C6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know what’s good for you,you’ll let us go now!”</w:t>
      </w:r>
    </w:p>
    <w:p w14:paraId="67133C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stays behind Frisbe.</w:t>
      </w:r>
    </w:p>
    <w:p w14:paraId="681457B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see you got that little bitch of yours wrapped up in your dad’s cape.” “If she hadn't tried to steal my men”s food, maybe she wouldn't have gotten shot!”</w:t>
      </w:r>
    </w:p>
    <w:p w14:paraId="6F74D8B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at him and says “They were trespassing!”</w:t>
      </w:r>
    </w:p>
    <w:p w14:paraId="70AC011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“Hold on, that’s not why I had them bring you here!” “I’ve got something you need to see.” “After you watch these videos,I’ll set you two free.”</w:t>
      </w:r>
    </w:p>
    <w:p w14:paraId="11B3746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want any trouble from you!” “ You watch the video’s and you’ll see I'm not the bad guy here!”</w:t>
      </w:r>
    </w:p>
    <w:p w14:paraId="2C8556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agree to watch the videos so they can go home.</w:t>
      </w:r>
    </w:p>
    <w:p w14:paraId="1247F67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Out of respect for Angie, Teara and Ripley always transform before visiting with her. Ripley knocks on Angie’s door and asks if she has seen the kids. “They’re not back yet.” “ Maybe they lost track of time.” Angie says.</w:t>
      </w:r>
    </w:p>
    <w:p w14:paraId="6DC7A95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think so, I fear there's something wrong!”</w:t>
      </w:r>
    </w:p>
    <w:p w14:paraId="1FB96F7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replies</w:t>
      </w:r>
    </w:p>
    <w:p w14:paraId="27F4F1E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give them til dark, if they’re not back by then we’ll go looking for them!”</w:t>
      </w:r>
    </w:p>
    <w:p w14:paraId="7AF213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“Inform Teara she might have to watch the pack while we’re gone!”</w:t>
      </w:r>
    </w:p>
    <w:p w14:paraId="33F324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“This is a video of your parent’s killing two innocent wolves.” “TOOTH AND CLAW VIDEO LOG: PLAY!”</w:t>
      </w:r>
    </w:p>
    <w:p w14:paraId="11BD759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watch the video in disbelief. They look shocked. “Now this one is just your dad!”</w:t>
      </w:r>
    </w:p>
    <w:p w14:paraId="2C54911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“SUEZAN VIDEO LOG: PLAY!”</w:t>
      </w:r>
    </w:p>
    <w:p w14:paraId="434E455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tells Ashina that was the day he brought his dad back from the dead.</w:t>
      </w:r>
    </w:p>
    <w:p w14:paraId="2CC7FB3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one is the important one!”</w:t>
      </w:r>
    </w:p>
    <w:p w14:paraId="0EFD65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“TREASON VIDEO LOG”PLAY!”</w:t>
      </w:r>
    </w:p>
    <w:p w14:paraId="2A2D42F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the carnage they just watched,they looked confused.</w:t>
      </w:r>
    </w:p>
    <w:p w14:paraId="256DC8E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General Eval stands up and says “See…..?” “From my point of view your parents are at fault for this whole mess!”</w:t>
      </w:r>
    </w:p>
    <w:p w14:paraId="7FC220D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looks Frisbe in the eye and says “Now you see who the devil is!” “Like I said, You’re free to go!”</w:t>
      </w:r>
    </w:p>
    <w:p w14:paraId="55728B6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helps Ashina to her feet and the general leads them out.</w:t>
      </w:r>
    </w:p>
    <w:p w14:paraId="265BE52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the courtyard as they are leaving Frisbe see’s his dad’s skull still hanging on the spike. Ashina gives Frisbe his cape back to wrap it in.</w:t>
      </w:r>
    </w:p>
    <w:p w14:paraId="2E7231F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walk quietly to the riverside. Frisbe dig a hole and places his dad’s skull inside. He leaves it wrapped in the cape.</w:t>
      </w:r>
    </w:p>
    <w:p w14:paraId="6DF326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they bury him tear’s fall from their faces.</w:t>
      </w:r>
    </w:p>
    <w:p w14:paraId="242BD7C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 I’ll make them pay for this!”</w:t>
      </w:r>
    </w:p>
    <w:p w14:paraId="4102EBA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swear, I’ll make them pay!” Frisbe</w:t>
      </w:r>
    </w:p>
    <w:p w14:paraId="28173C23"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whispers.</w:t>
      </w:r>
    </w:p>
    <w:p w14:paraId="3E84AE28" w14:textId="77777777" w:rsidR="00261B61" w:rsidRDefault="00261B61" w:rsidP="003B5EEB">
      <w:pPr>
        <w:spacing w:line="360" w:lineRule="auto"/>
        <w:jc w:val="both"/>
        <w:rPr>
          <w:rFonts w:cs="Times New Roman"/>
          <w:color w:val="000000" w:themeColor="text1"/>
          <w:sz w:val="28"/>
          <w:szCs w:val="28"/>
        </w:rPr>
      </w:pPr>
    </w:p>
    <w:p w14:paraId="32EFA0A4" w14:textId="77777777" w:rsidR="00261B61" w:rsidRPr="003B5EEB" w:rsidRDefault="00261B61" w:rsidP="003B5EEB">
      <w:pPr>
        <w:spacing w:line="360" w:lineRule="auto"/>
        <w:jc w:val="both"/>
        <w:rPr>
          <w:rFonts w:cs="Times New Roman"/>
          <w:color w:val="000000" w:themeColor="text1"/>
          <w:sz w:val="28"/>
          <w:szCs w:val="28"/>
        </w:rPr>
      </w:pPr>
    </w:p>
    <w:p w14:paraId="1E6AD5B8"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BRINK OF WAR</w:t>
      </w:r>
    </w:p>
    <w:p w14:paraId="4BCC4331" w14:textId="77777777" w:rsidR="00261B61" w:rsidRDefault="00261B61" w:rsidP="003B5EEB">
      <w:pPr>
        <w:spacing w:line="360" w:lineRule="auto"/>
        <w:jc w:val="both"/>
        <w:rPr>
          <w:rFonts w:cs="Times New Roman"/>
          <w:color w:val="000000" w:themeColor="text1"/>
          <w:sz w:val="28"/>
          <w:szCs w:val="28"/>
        </w:rPr>
      </w:pPr>
    </w:p>
    <w:p w14:paraId="0395C6DE" w14:textId="2DF2845A"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sunset’s. No sign of the children. Ripley asks Angie if she’s ready. “I’m ready, let’s go!”</w:t>
      </w:r>
    </w:p>
    <w:p w14:paraId="23FAF0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is staying with the rest of the pack, she says “Bring back our babies!” Following the scent of Frisbe and Ashina they make their way to the river.</w:t>
      </w:r>
    </w:p>
    <w:p w14:paraId="6CD69A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spot the deer tracks and catch the scent that leads them to the blood trail. They can smell the gunpowder in the air.</w:t>
      </w:r>
    </w:p>
    <w:p w14:paraId="7FE7759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lets out a long angry howl. Angie looks at Ripley and says” the generals' men have been here!”</w:t>
      </w:r>
    </w:p>
    <w:p w14:paraId="6D96151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going to fucking kill them!” Ripley cries “That's Ashina”s blood!”</w:t>
      </w:r>
    </w:p>
    <w:p w14:paraId="31B2FB7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While they’re walking, somehow Frisbe and Ashina miss their parents.</w:t>
      </w:r>
    </w:p>
    <w:p w14:paraId="3A664A1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they head home,they hear Angie’s howl.</w:t>
      </w:r>
    </w:p>
    <w:p w14:paraId="01362FB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better hurry back!” Frisbe says. They’re heading to the base Angie</w:t>
      </w:r>
    </w:p>
    <w:p w14:paraId="16D1A95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 angrily “They went this way!” Frisbe catches his mom’s scent and runs toward it.</w:t>
      </w:r>
    </w:p>
    <w:p w14:paraId="045A665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on Ashina, we have to find them before all hell breaks loose!” Just over the rise and through the</w:t>
      </w:r>
    </w:p>
    <w:p w14:paraId="1B1506F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thick forest stands the base. Ripley is worried about the kids. Angie gets ready to charge the gates.</w:t>
      </w:r>
    </w:p>
    <w:p w14:paraId="10B9DE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howl's “Mom stop!” She turns and runs to Frisbe.</w:t>
      </w:r>
    </w:p>
    <w:p w14:paraId="45A934F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wraps her arms around Ashina. “Where did they hurt you?”</w:t>
      </w:r>
    </w:p>
    <w:p w14:paraId="0761152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shot me here mom but Frisbe’s blood healed me. She looks at Frisbe and hugs him.</w:t>
      </w:r>
    </w:p>
    <w:p w14:paraId="3274295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you!”</w:t>
      </w:r>
    </w:p>
    <w:p w14:paraId="2D61E73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go home!”</w:t>
      </w:r>
    </w:p>
    <w:p w14:paraId="1FEFD3D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“Okay son, for now.” Angie says.</w:t>
      </w:r>
    </w:p>
    <w:p w14:paraId="4E9EB50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They’re walking back and Frisbe explains how they retrieved his dad’s skull and buried it by the riverside.</w:t>
      </w:r>
    </w:p>
    <w:p w14:paraId="3994745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breaks down and cries. “We need to go there, “ she says.</w:t>
      </w:r>
    </w:p>
    <w:p w14:paraId="0F3EEA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reach the grave site.” God damn it Fred!”” It wasn't supposed to be this way!” “Why did you have to leave me?”</w:t>
      </w:r>
    </w:p>
    <w:p w14:paraId="7BB99DC8"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stands beside his mom and cry’s.</w:t>
      </w:r>
    </w:p>
    <w:p w14:paraId="6B85C1D7" w14:textId="77777777" w:rsidR="00261B61" w:rsidRDefault="00261B61" w:rsidP="003B5EEB">
      <w:pPr>
        <w:spacing w:line="360" w:lineRule="auto"/>
        <w:jc w:val="both"/>
        <w:rPr>
          <w:rFonts w:cs="Times New Roman"/>
          <w:color w:val="000000" w:themeColor="text1"/>
          <w:sz w:val="28"/>
          <w:szCs w:val="28"/>
        </w:rPr>
      </w:pPr>
    </w:p>
    <w:p w14:paraId="585AEBD8" w14:textId="77777777" w:rsidR="00261B61" w:rsidRDefault="00261B61" w:rsidP="003B5EEB">
      <w:pPr>
        <w:spacing w:line="360" w:lineRule="auto"/>
        <w:jc w:val="both"/>
        <w:rPr>
          <w:rFonts w:cs="Times New Roman"/>
          <w:color w:val="000000" w:themeColor="text1"/>
          <w:sz w:val="28"/>
          <w:szCs w:val="28"/>
        </w:rPr>
      </w:pPr>
    </w:p>
    <w:p w14:paraId="08FEB21A" w14:textId="77777777" w:rsidR="00261B61" w:rsidRDefault="00261B61" w:rsidP="003B5EEB">
      <w:pPr>
        <w:spacing w:line="360" w:lineRule="auto"/>
        <w:jc w:val="both"/>
        <w:rPr>
          <w:rFonts w:cs="Times New Roman"/>
          <w:color w:val="000000" w:themeColor="text1"/>
          <w:sz w:val="28"/>
          <w:szCs w:val="28"/>
        </w:rPr>
      </w:pPr>
    </w:p>
    <w:p w14:paraId="4E844566" w14:textId="77777777" w:rsidR="00261B61" w:rsidRDefault="00261B61" w:rsidP="003B5EEB">
      <w:pPr>
        <w:spacing w:line="360" w:lineRule="auto"/>
        <w:jc w:val="both"/>
        <w:rPr>
          <w:rFonts w:cs="Times New Roman"/>
          <w:color w:val="000000" w:themeColor="text1"/>
          <w:sz w:val="28"/>
          <w:szCs w:val="28"/>
        </w:rPr>
      </w:pPr>
    </w:p>
    <w:p w14:paraId="6747A07E" w14:textId="77777777" w:rsidR="00261B61" w:rsidRDefault="00261B61" w:rsidP="003B5EEB">
      <w:pPr>
        <w:spacing w:line="360" w:lineRule="auto"/>
        <w:jc w:val="both"/>
        <w:rPr>
          <w:rFonts w:cs="Times New Roman"/>
          <w:color w:val="000000" w:themeColor="text1"/>
          <w:sz w:val="28"/>
          <w:szCs w:val="28"/>
        </w:rPr>
      </w:pPr>
    </w:p>
    <w:p w14:paraId="08505398" w14:textId="77777777" w:rsidR="00261B61" w:rsidRDefault="00261B61" w:rsidP="003B5EEB">
      <w:pPr>
        <w:spacing w:line="360" w:lineRule="auto"/>
        <w:jc w:val="both"/>
        <w:rPr>
          <w:rFonts w:cs="Times New Roman"/>
          <w:color w:val="000000" w:themeColor="text1"/>
          <w:sz w:val="28"/>
          <w:szCs w:val="28"/>
        </w:rPr>
      </w:pPr>
    </w:p>
    <w:p w14:paraId="7AC16F61" w14:textId="77777777" w:rsidR="00261B61" w:rsidRDefault="00261B61" w:rsidP="003B5EEB">
      <w:pPr>
        <w:spacing w:line="360" w:lineRule="auto"/>
        <w:jc w:val="both"/>
        <w:rPr>
          <w:rFonts w:cs="Times New Roman"/>
          <w:color w:val="000000" w:themeColor="text1"/>
          <w:sz w:val="28"/>
          <w:szCs w:val="28"/>
        </w:rPr>
      </w:pPr>
    </w:p>
    <w:p w14:paraId="0A33E4CD" w14:textId="77777777" w:rsidR="00261B61" w:rsidRDefault="00261B61" w:rsidP="003B5EEB">
      <w:pPr>
        <w:spacing w:line="360" w:lineRule="auto"/>
        <w:jc w:val="both"/>
        <w:rPr>
          <w:rFonts w:cs="Times New Roman"/>
          <w:color w:val="000000" w:themeColor="text1"/>
          <w:sz w:val="28"/>
          <w:szCs w:val="28"/>
        </w:rPr>
      </w:pPr>
    </w:p>
    <w:p w14:paraId="5B35B013" w14:textId="77777777" w:rsidR="00261B61" w:rsidRDefault="00261B61" w:rsidP="003B5EEB">
      <w:pPr>
        <w:spacing w:line="360" w:lineRule="auto"/>
        <w:jc w:val="both"/>
        <w:rPr>
          <w:rFonts w:cs="Times New Roman"/>
          <w:color w:val="000000" w:themeColor="text1"/>
          <w:sz w:val="28"/>
          <w:szCs w:val="28"/>
        </w:rPr>
      </w:pPr>
    </w:p>
    <w:p w14:paraId="58065AAA" w14:textId="77777777" w:rsidR="00261B61" w:rsidRDefault="00261B61" w:rsidP="003B5EEB">
      <w:pPr>
        <w:spacing w:line="360" w:lineRule="auto"/>
        <w:jc w:val="both"/>
        <w:rPr>
          <w:rFonts w:cs="Times New Roman"/>
          <w:color w:val="000000" w:themeColor="text1"/>
          <w:sz w:val="28"/>
          <w:szCs w:val="28"/>
        </w:rPr>
      </w:pPr>
    </w:p>
    <w:p w14:paraId="1C40AB36" w14:textId="77777777" w:rsidR="00261B61" w:rsidRDefault="00261B61" w:rsidP="003B5EEB">
      <w:pPr>
        <w:spacing w:line="360" w:lineRule="auto"/>
        <w:jc w:val="both"/>
        <w:rPr>
          <w:rFonts w:cs="Times New Roman"/>
          <w:color w:val="000000" w:themeColor="text1"/>
          <w:sz w:val="28"/>
          <w:szCs w:val="28"/>
        </w:rPr>
      </w:pPr>
    </w:p>
    <w:p w14:paraId="0E5D1780" w14:textId="77777777" w:rsidR="00261B61" w:rsidRDefault="00261B61" w:rsidP="003B5EEB">
      <w:pPr>
        <w:spacing w:line="360" w:lineRule="auto"/>
        <w:jc w:val="both"/>
        <w:rPr>
          <w:rFonts w:cs="Times New Roman"/>
          <w:color w:val="000000" w:themeColor="text1"/>
          <w:sz w:val="28"/>
          <w:szCs w:val="28"/>
        </w:rPr>
      </w:pPr>
    </w:p>
    <w:p w14:paraId="5B8F90DF" w14:textId="77777777" w:rsidR="00261B61" w:rsidRDefault="00261B61" w:rsidP="003B5EEB">
      <w:pPr>
        <w:spacing w:line="360" w:lineRule="auto"/>
        <w:jc w:val="both"/>
        <w:rPr>
          <w:rFonts w:cs="Times New Roman"/>
          <w:color w:val="000000" w:themeColor="text1"/>
          <w:sz w:val="28"/>
          <w:szCs w:val="28"/>
        </w:rPr>
      </w:pPr>
    </w:p>
    <w:p w14:paraId="29FF8229" w14:textId="77777777" w:rsidR="00261B61" w:rsidRDefault="00261B61" w:rsidP="003B5EEB">
      <w:pPr>
        <w:spacing w:line="360" w:lineRule="auto"/>
        <w:jc w:val="both"/>
        <w:rPr>
          <w:rFonts w:cs="Times New Roman"/>
          <w:color w:val="000000" w:themeColor="text1"/>
          <w:sz w:val="28"/>
          <w:szCs w:val="28"/>
        </w:rPr>
      </w:pPr>
    </w:p>
    <w:p w14:paraId="5DB651D4" w14:textId="77777777" w:rsidR="00261B61" w:rsidRDefault="00261B61" w:rsidP="003B5EEB">
      <w:pPr>
        <w:spacing w:line="360" w:lineRule="auto"/>
        <w:jc w:val="both"/>
        <w:rPr>
          <w:rFonts w:cs="Times New Roman"/>
          <w:color w:val="000000" w:themeColor="text1"/>
          <w:sz w:val="28"/>
          <w:szCs w:val="28"/>
        </w:rPr>
      </w:pPr>
    </w:p>
    <w:p w14:paraId="39F43DC3" w14:textId="77777777" w:rsidR="00261B61" w:rsidRDefault="00261B61" w:rsidP="003B5EEB">
      <w:pPr>
        <w:spacing w:line="360" w:lineRule="auto"/>
        <w:jc w:val="both"/>
        <w:rPr>
          <w:rFonts w:cs="Times New Roman"/>
          <w:color w:val="000000" w:themeColor="text1"/>
          <w:sz w:val="28"/>
          <w:szCs w:val="28"/>
        </w:rPr>
      </w:pPr>
    </w:p>
    <w:p w14:paraId="0B27E810" w14:textId="77777777" w:rsidR="00261B61" w:rsidRDefault="00261B61" w:rsidP="003B5EEB">
      <w:pPr>
        <w:spacing w:line="360" w:lineRule="auto"/>
        <w:jc w:val="both"/>
        <w:rPr>
          <w:rFonts w:cs="Times New Roman"/>
          <w:color w:val="000000" w:themeColor="text1"/>
          <w:sz w:val="28"/>
          <w:szCs w:val="28"/>
        </w:rPr>
      </w:pPr>
    </w:p>
    <w:p w14:paraId="7C71765D" w14:textId="77777777" w:rsidR="00261B61" w:rsidRPr="003B5EEB" w:rsidRDefault="00261B61" w:rsidP="003B5EEB">
      <w:pPr>
        <w:spacing w:line="360" w:lineRule="auto"/>
        <w:jc w:val="both"/>
        <w:rPr>
          <w:rFonts w:cs="Times New Roman"/>
          <w:color w:val="000000" w:themeColor="text1"/>
          <w:sz w:val="28"/>
          <w:szCs w:val="28"/>
        </w:rPr>
      </w:pPr>
    </w:p>
    <w:p w14:paraId="1AE6EB15"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STORM</w:t>
      </w:r>
    </w:p>
    <w:p w14:paraId="766437C2" w14:textId="77777777" w:rsidR="00261B61" w:rsidRDefault="00261B61" w:rsidP="003B5EEB">
      <w:pPr>
        <w:spacing w:line="360" w:lineRule="auto"/>
        <w:jc w:val="both"/>
        <w:rPr>
          <w:rFonts w:cs="Times New Roman"/>
          <w:color w:val="000000" w:themeColor="text1"/>
          <w:sz w:val="28"/>
          <w:szCs w:val="28"/>
        </w:rPr>
      </w:pPr>
    </w:p>
    <w:p w14:paraId="27D54DFC" w14:textId="27D6CC31"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stands at the cave entrance letting the breeze hit her face.</w:t>
      </w:r>
    </w:p>
    <w:p w14:paraId="3D1D8FB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runs her paw over the red piece of fabric tied in her braid.</w:t>
      </w:r>
    </w:p>
    <w:p w14:paraId="321F512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thinks “this is all that’s left of your cape.”</w:t>
      </w:r>
    </w:p>
    <w:p w14:paraId="7678E75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wear this in honor of you, now that I've seen your grave I've lost hope!” She howls into the night in grief.</w:t>
      </w:r>
    </w:p>
    <w:p w14:paraId="174FA17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can’t sleep. The images of the videos he was shown are now running in his head. The general's voice echoed in his head. “Who is the devil now?”</w:t>
      </w:r>
    </w:p>
    <w:p w14:paraId="64F30AC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knew the stories behind each video, How the general killed his dad. Now he has to tell Ashina all about the video’s.</w:t>
      </w:r>
    </w:p>
    <w:p w14:paraId="5AF07FD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sat with her mom and told her “When I got shot Frisbe mixed his blood with mine and my wound healed.”</w:t>
      </w:r>
    </w:p>
    <w:p w14:paraId="5765C40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did he do that mom?” Ripley</w:t>
      </w:r>
    </w:p>
    <w:p w14:paraId="761F42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held her hand and told her “He is the chosen one!” “What does that mean for our future?” Ashina thinks to herself.</w:t>
      </w:r>
    </w:p>
    <w:p w14:paraId="2849D40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rain came down hard. The sound echoing inside the cave as the wind blew through the night.</w:t>
      </w:r>
    </w:p>
    <w:p w14:paraId="3358B7B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Lightning and thunder set the mood for the night, Angie lays there thinking</w:t>
      </w:r>
    </w:p>
    <w:p w14:paraId="6D8BA0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one hell of a storm! The next morning Angie wakes up to find the cave entrance is sealed off. Huge tree’s caused boulders to fall in front of the entrance, sealing it off. Their way out has been blocked. Angie try’s with all of her strength to push the debris, but it doesn't budge. Frisbe lends a hand but it still doesn't move.</w:t>
      </w:r>
    </w:p>
    <w:p w14:paraId="20A94A3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we're going to need to find another way out!”</w:t>
      </w:r>
    </w:p>
    <w:p w14:paraId="1991CB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says “I know, we need to wake the pack.” “we’ll have to travel further into the cave, maybe there’s another way out.”</w:t>
      </w:r>
    </w:p>
    <w:p w14:paraId="092C15A1"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grab food,water and medical supplies. Angie lights the torches as she leads the way. As Frisbe brings up the rear he says “This is going to be a long day!”</w:t>
      </w:r>
    </w:p>
    <w:p w14:paraId="69A4D8EE" w14:textId="77777777" w:rsidR="00261B61" w:rsidRDefault="00261B61" w:rsidP="003B5EEB">
      <w:pPr>
        <w:spacing w:line="360" w:lineRule="auto"/>
        <w:jc w:val="both"/>
        <w:rPr>
          <w:rFonts w:cs="Times New Roman"/>
          <w:color w:val="000000" w:themeColor="text1"/>
          <w:sz w:val="28"/>
          <w:szCs w:val="28"/>
        </w:rPr>
      </w:pPr>
    </w:p>
    <w:p w14:paraId="7EF65377" w14:textId="77777777" w:rsidR="00261B61" w:rsidRDefault="00261B61" w:rsidP="003B5EEB">
      <w:pPr>
        <w:spacing w:line="360" w:lineRule="auto"/>
        <w:jc w:val="both"/>
        <w:rPr>
          <w:rFonts w:cs="Times New Roman"/>
          <w:color w:val="000000" w:themeColor="text1"/>
          <w:sz w:val="28"/>
          <w:szCs w:val="28"/>
        </w:rPr>
      </w:pPr>
    </w:p>
    <w:p w14:paraId="01F5F08E" w14:textId="77777777" w:rsidR="00261B61" w:rsidRDefault="00261B61" w:rsidP="003B5EEB">
      <w:pPr>
        <w:spacing w:line="360" w:lineRule="auto"/>
        <w:jc w:val="both"/>
        <w:rPr>
          <w:rFonts w:cs="Times New Roman"/>
          <w:color w:val="000000" w:themeColor="text1"/>
          <w:sz w:val="28"/>
          <w:szCs w:val="28"/>
        </w:rPr>
      </w:pPr>
    </w:p>
    <w:p w14:paraId="2F8DE3FF" w14:textId="77777777" w:rsidR="00261B61" w:rsidRDefault="00261B61" w:rsidP="003B5EEB">
      <w:pPr>
        <w:spacing w:line="360" w:lineRule="auto"/>
        <w:jc w:val="both"/>
        <w:rPr>
          <w:rFonts w:cs="Times New Roman"/>
          <w:color w:val="000000" w:themeColor="text1"/>
          <w:sz w:val="28"/>
          <w:szCs w:val="28"/>
        </w:rPr>
      </w:pPr>
    </w:p>
    <w:p w14:paraId="0097D836" w14:textId="77777777" w:rsidR="00261B61" w:rsidRDefault="00261B61" w:rsidP="003B5EEB">
      <w:pPr>
        <w:spacing w:line="360" w:lineRule="auto"/>
        <w:jc w:val="both"/>
        <w:rPr>
          <w:rFonts w:cs="Times New Roman"/>
          <w:color w:val="000000" w:themeColor="text1"/>
          <w:sz w:val="28"/>
          <w:szCs w:val="28"/>
        </w:rPr>
      </w:pPr>
    </w:p>
    <w:p w14:paraId="3EBEE06E" w14:textId="77777777" w:rsidR="00261B61" w:rsidRDefault="00261B61" w:rsidP="003B5EEB">
      <w:pPr>
        <w:spacing w:line="360" w:lineRule="auto"/>
        <w:jc w:val="both"/>
        <w:rPr>
          <w:rFonts w:cs="Times New Roman"/>
          <w:color w:val="000000" w:themeColor="text1"/>
          <w:sz w:val="28"/>
          <w:szCs w:val="28"/>
        </w:rPr>
      </w:pPr>
    </w:p>
    <w:p w14:paraId="1F13E69F" w14:textId="77777777" w:rsidR="00261B61" w:rsidRDefault="00261B61" w:rsidP="003B5EEB">
      <w:pPr>
        <w:spacing w:line="360" w:lineRule="auto"/>
        <w:jc w:val="both"/>
        <w:rPr>
          <w:rFonts w:cs="Times New Roman"/>
          <w:color w:val="000000" w:themeColor="text1"/>
          <w:sz w:val="28"/>
          <w:szCs w:val="28"/>
        </w:rPr>
      </w:pPr>
    </w:p>
    <w:p w14:paraId="1622E7B4" w14:textId="77777777" w:rsidR="00261B61" w:rsidRDefault="00261B61" w:rsidP="003B5EEB">
      <w:pPr>
        <w:spacing w:line="360" w:lineRule="auto"/>
        <w:jc w:val="both"/>
        <w:rPr>
          <w:rFonts w:cs="Times New Roman"/>
          <w:color w:val="000000" w:themeColor="text1"/>
          <w:sz w:val="28"/>
          <w:szCs w:val="28"/>
        </w:rPr>
      </w:pPr>
    </w:p>
    <w:p w14:paraId="5D7BF584" w14:textId="77777777" w:rsidR="00261B61" w:rsidRDefault="00261B61" w:rsidP="003B5EEB">
      <w:pPr>
        <w:spacing w:line="360" w:lineRule="auto"/>
        <w:jc w:val="both"/>
        <w:rPr>
          <w:rFonts w:cs="Times New Roman"/>
          <w:color w:val="000000" w:themeColor="text1"/>
          <w:sz w:val="28"/>
          <w:szCs w:val="28"/>
        </w:rPr>
      </w:pPr>
    </w:p>
    <w:p w14:paraId="0281FE89" w14:textId="77777777" w:rsidR="00261B61" w:rsidRDefault="00261B61" w:rsidP="003B5EEB">
      <w:pPr>
        <w:spacing w:line="360" w:lineRule="auto"/>
        <w:jc w:val="both"/>
        <w:rPr>
          <w:rFonts w:cs="Times New Roman"/>
          <w:color w:val="000000" w:themeColor="text1"/>
          <w:sz w:val="28"/>
          <w:szCs w:val="28"/>
        </w:rPr>
      </w:pPr>
    </w:p>
    <w:p w14:paraId="56EBA649" w14:textId="77777777" w:rsidR="00261B61" w:rsidRDefault="00261B61" w:rsidP="003B5EEB">
      <w:pPr>
        <w:spacing w:line="360" w:lineRule="auto"/>
        <w:jc w:val="both"/>
        <w:rPr>
          <w:rFonts w:cs="Times New Roman"/>
          <w:color w:val="000000" w:themeColor="text1"/>
          <w:sz w:val="28"/>
          <w:szCs w:val="28"/>
        </w:rPr>
      </w:pPr>
    </w:p>
    <w:p w14:paraId="0E4E2796" w14:textId="77777777" w:rsidR="00261B61" w:rsidRDefault="00261B61" w:rsidP="003B5EEB">
      <w:pPr>
        <w:spacing w:line="360" w:lineRule="auto"/>
        <w:jc w:val="both"/>
        <w:rPr>
          <w:rFonts w:cs="Times New Roman"/>
          <w:color w:val="000000" w:themeColor="text1"/>
          <w:sz w:val="28"/>
          <w:szCs w:val="28"/>
        </w:rPr>
      </w:pPr>
    </w:p>
    <w:p w14:paraId="39447772" w14:textId="77777777" w:rsidR="00261B61" w:rsidRDefault="00261B61" w:rsidP="003B5EEB">
      <w:pPr>
        <w:spacing w:line="360" w:lineRule="auto"/>
        <w:jc w:val="both"/>
        <w:rPr>
          <w:rFonts w:cs="Times New Roman"/>
          <w:color w:val="000000" w:themeColor="text1"/>
          <w:sz w:val="28"/>
          <w:szCs w:val="28"/>
        </w:rPr>
      </w:pPr>
    </w:p>
    <w:p w14:paraId="2EF654DA" w14:textId="77777777" w:rsidR="00261B61" w:rsidRDefault="00261B61" w:rsidP="003B5EEB">
      <w:pPr>
        <w:spacing w:line="360" w:lineRule="auto"/>
        <w:jc w:val="both"/>
        <w:rPr>
          <w:rFonts w:cs="Times New Roman"/>
          <w:color w:val="000000" w:themeColor="text1"/>
          <w:sz w:val="28"/>
          <w:szCs w:val="28"/>
        </w:rPr>
      </w:pPr>
    </w:p>
    <w:p w14:paraId="210CAF1C" w14:textId="77777777" w:rsidR="00261B61" w:rsidRDefault="00261B61" w:rsidP="003B5EEB">
      <w:pPr>
        <w:spacing w:line="360" w:lineRule="auto"/>
        <w:jc w:val="both"/>
        <w:rPr>
          <w:rFonts w:cs="Times New Roman"/>
          <w:color w:val="000000" w:themeColor="text1"/>
          <w:sz w:val="28"/>
          <w:szCs w:val="28"/>
        </w:rPr>
      </w:pPr>
    </w:p>
    <w:p w14:paraId="5879EFE8" w14:textId="77777777" w:rsidR="00261B61" w:rsidRDefault="00261B61" w:rsidP="003B5EEB">
      <w:pPr>
        <w:spacing w:line="360" w:lineRule="auto"/>
        <w:jc w:val="both"/>
        <w:rPr>
          <w:rFonts w:cs="Times New Roman"/>
          <w:color w:val="000000" w:themeColor="text1"/>
          <w:sz w:val="28"/>
          <w:szCs w:val="28"/>
        </w:rPr>
      </w:pPr>
    </w:p>
    <w:p w14:paraId="5F5CD1C1" w14:textId="77777777" w:rsidR="00261B61" w:rsidRDefault="00261B61" w:rsidP="003B5EEB">
      <w:pPr>
        <w:spacing w:line="360" w:lineRule="auto"/>
        <w:jc w:val="both"/>
        <w:rPr>
          <w:rFonts w:cs="Times New Roman"/>
          <w:color w:val="000000" w:themeColor="text1"/>
          <w:sz w:val="28"/>
          <w:szCs w:val="28"/>
        </w:rPr>
      </w:pPr>
    </w:p>
    <w:p w14:paraId="038F37E2" w14:textId="77777777" w:rsidR="00261B61" w:rsidRDefault="00261B61" w:rsidP="003B5EEB">
      <w:pPr>
        <w:spacing w:line="360" w:lineRule="auto"/>
        <w:jc w:val="both"/>
        <w:rPr>
          <w:rFonts w:cs="Times New Roman"/>
          <w:color w:val="000000" w:themeColor="text1"/>
          <w:sz w:val="28"/>
          <w:szCs w:val="28"/>
        </w:rPr>
      </w:pPr>
    </w:p>
    <w:p w14:paraId="74B7DA66" w14:textId="77777777" w:rsidR="00261B61" w:rsidRPr="003B5EEB" w:rsidRDefault="00261B61" w:rsidP="003B5EEB">
      <w:pPr>
        <w:spacing w:line="360" w:lineRule="auto"/>
        <w:jc w:val="both"/>
        <w:rPr>
          <w:rFonts w:cs="Times New Roman"/>
          <w:color w:val="000000" w:themeColor="text1"/>
          <w:sz w:val="28"/>
          <w:szCs w:val="28"/>
        </w:rPr>
      </w:pPr>
    </w:p>
    <w:p w14:paraId="7B466F44"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HALFWAY OUT OF THE DARK</w:t>
      </w:r>
    </w:p>
    <w:p w14:paraId="2E3D1C30" w14:textId="77777777" w:rsidR="00261B61" w:rsidRDefault="00261B61" w:rsidP="003B5EEB">
      <w:pPr>
        <w:spacing w:line="360" w:lineRule="auto"/>
        <w:jc w:val="both"/>
        <w:rPr>
          <w:rFonts w:cs="Times New Roman"/>
          <w:color w:val="000000" w:themeColor="text1"/>
          <w:sz w:val="28"/>
          <w:szCs w:val="28"/>
        </w:rPr>
      </w:pPr>
    </w:p>
    <w:p w14:paraId="5827833B" w14:textId="4C428034"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wakes up and gets dressed. She tells her mom “I’m going to visit Frisbe.” Ripley says “Okay, be home for supper!”</w:t>
      </w:r>
    </w:p>
    <w:p w14:paraId="7EE24E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mom” she answers.</w:t>
      </w:r>
    </w:p>
    <w:p w14:paraId="4AE16CC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opens the door and tells her mom it’s a mess outside.</w:t>
      </w:r>
    </w:p>
    <w:p w14:paraId="4516113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come back and help clean up after I check on Frisbe.”</w:t>
      </w:r>
    </w:p>
    <w:p w14:paraId="7AA024E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rushes to the cave and see’s the debris blocking the entrance to the cave. “Oh, my God!” She tries to remove one of the tree’s but it won’t budge.</w:t>
      </w:r>
    </w:p>
    <w:p w14:paraId="6CB59B2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runs back home, out of breath. She howls for her mom. “Mom,Mom, come quick!”</w:t>
      </w:r>
    </w:p>
    <w:p w14:paraId="0E0DCEC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comes outside to find out what she’s howling about. “What’s wrong dear?” “The cave… the cave entrance… it's sealed off!” “I can’t remove any of the debris!”</w:t>
      </w:r>
    </w:p>
    <w:p w14:paraId="42C392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“Hold on, I'll grab Teara and we’ll head over there.”</w:t>
      </w:r>
    </w:p>
    <w:p w14:paraId="63C98E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leads the pack through the dark, Sniffing the air for a sign of an exit.</w:t>
      </w:r>
    </w:p>
    <w:p w14:paraId="466F52A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helps the little ones down in the cave.</w:t>
      </w:r>
    </w:p>
    <w:p w14:paraId="37C3964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we have been walking for miles, the little ones need to rest.”</w:t>
      </w:r>
    </w:p>
    <w:p w14:paraId="656A17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stops. “Okay, little ones.” “We can stop here, we will eat and rest before we go on.”</w:t>
      </w:r>
    </w:p>
    <w:p w14:paraId="32241CD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Teara and Ripley all push on the giant tree holding down the boulder. “Okay, 1,2,3, PUSH!”</w:t>
      </w:r>
    </w:p>
    <w:p w14:paraId="2E740E3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about three attempts, it finally moves a little.</w:t>
      </w:r>
    </w:p>
    <w:p w14:paraId="3553571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Five more good pushes and the tree rolls off the boulder.</w:t>
      </w:r>
    </w:p>
    <w:p w14:paraId="593FC1E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Teara and Ripley want to rest. Ashina starts digging around the boulder. She wants to make a openning to check inside. Finally she makes a hole big enough to yell through.</w:t>
      </w:r>
    </w:p>
    <w:p w14:paraId="7DFF75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howls “Frisbe?” “Angie?” an echo answers back.</w:t>
      </w:r>
    </w:p>
    <w:p w14:paraId="4C39051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tells the pack we need to be careful, there are jagged edges and it's wet up ahead.</w:t>
      </w:r>
    </w:p>
    <w:p w14:paraId="4284960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Soon they spot an opening on the far end.</w:t>
      </w:r>
    </w:p>
    <w:p w14:paraId="737C422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God!” Frisbe says.</w:t>
      </w:r>
    </w:p>
    <w:p w14:paraId="010230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climb up and through the opening. Angie turns around and can’t believe her eyes.</w:t>
      </w:r>
    </w:p>
    <w:p w14:paraId="4C06AFDC"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 of a bitch!” the base stands in front of them.</w:t>
      </w:r>
    </w:p>
    <w:p w14:paraId="299AF861" w14:textId="77777777" w:rsidR="00261B61" w:rsidRDefault="00261B61" w:rsidP="003B5EEB">
      <w:pPr>
        <w:spacing w:line="360" w:lineRule="auto"/>
        <w:jc w:val="both"/>
        <w:rPr>
          <w:rFonts w:cs="Times New Roman"/>
          <w:color w:val="000000" w:themeColor="text1"/>
          <w:sz w:val="28"/>
          <w:szCs w:val="28"/>
        </w:rPr>
      </w:pPr>
    </w:p>
    <w:p w14:paraId="1D51C448" w14:textId="77777777" w:rsidR="00261B61" w:rsidRDefault="00261B61" w:rsidP="003B5EEB">
      <w:pPr>
        <w:spacing w:line="360" w:lineRule="auto"/>
        <w:jc w:val="both"/>
        <w:rPr>
          <w:rFonts w:cs="Times New Roman"/>
          <w:color w:val="000000" w:themeColor="text1"/>
          <w:sz w:val="28"/>
          <w:szCs w:val="28"/>
        </w:rPr>
      </w:pPr>
    </w:p>
    <w:p w14:paraId="0F223A04" w14:textId="77777777" w:rsidR="00261B61" w:rsidRDefault="00261B61" w:rsidP="003B5EEB">
      <w:pPr>
        <w:spacing w:line="360" w:lineRule="auto"/>
        <w:jc w:val="both"/>
        <w:rPr>
          <w:rFonts w:cs="Times New Roman"/>
          <w:color w:val="000000" w:themeColor="text1"/>
          <w:sz w:val="28"/>
          <w:szCs w:val="28"/>
        </w:rPr>
      </w:pPr>
    </w:p>
    <w:p w14:paraId="577425CF" w14:textId="77777777" w:rsidR="00261B61" w:rsidRDefault="00261B61" w:rsidP="003B5EEB">
      <w:pPr>
        <w:spacing w:line="360" w:lineRule="auto"/>
        <w:jc w:val="both"/>
        <w:rPr>
          <w:rFonts w:cs="Times New Roman"/>
          <w:color w:val="000000" w:themeColor="text1"/>
          <w:sz w:val="28"/>
          <w:szCs w:val="28"/>
        </w:rPr>
      </w:pPr>
    </w:p>
    <w:p w14:paraId="0443A2A9" w14:textId="77777777" w:rsidR="00261B61" w:rsidRDefault="00261B61" w:rsidP="003B5EEB">
      <w:pPr>
        <w:spacing w:line="360" w:lineRule="auto"/>
        <w:jc w:val="both"/>
        <w:rPr>
          <w:rFonts w:cs="Times New Roman"/>
          <w:color w:val="000000" w:themeColor="text1"/>
          <w:sz w:val="28"/>
          <w:szCs w:val="28"/>
        </w:rPr>
      </w:pPr>
    </w:p>
    <w:p w14:paraId="3FE1DBDA" w14:textId="77777777" w:rsidR="00261B61" w:rsidRDefault="00261B61" w:rsidP="003B5EEB">
      <w:pPr>
        <w:spacing w:line="360" w:lineRule="auto"/>
        <w:jc w:val="both"/>
        <w:rPr>
          <w:rFonts w:cs="Times New Roman"/>
          <w:color w:val="000000" w:themeColor="text1"/>
          <w:sz w:val="28"/>
          <w:szCs w:val="28"/>
        </w:rPr>
      </w:pPr>
    </w:p>
    <w:p w14:paraId="07A45718" w14:textId="77777777" w:rsidR="00261B61" w:rsidRDefault="00261B61" w:rsidP="003B5EEB">
      <w:pPr>
        <w:spacing w:line="360" w:lineRule="auto"/>
        <w:jc w:val="both"/>
        <w:rPr>
          <w:rFonts w:cs="Times New Roman"/>
          <w:color w:val="000000" w:themeColor="text1"/>
          <w:sz w:val="28"/>
          <w:szCs w:val="28"/>
        </w:rPr>
      </w:pPr>
    </w:p>
    <w:p w14:paraId="1723EB01" w14:textId="77777777" w:rsidR="00261B61" w:rsidRDefault="00261B61" w:rsidP="003B5EEB">
      <w:pPr>
        <w:spacing w:line="360" w:lineRule="auto"/>
        <w:jc w:val="both"/>
        <w:rPr>
          <w:rFonts w:cs="Times New Roman"/>
          <w:color w:val="000000" w:themeColor="text1"/>
          <w:sz w:val="28"/>
          <w:szCs w:val="28"/>
        </w:rPr>
      </w:pPr>
    </w:p>
    <w:p w14:paraId="5E24A63B" w14:textId="77777777" w:rsidR="00261B61" w:rsidRDefault="00261B61" w:rsidP="003B5EEB">
      <w:pPr>
        <w:spacing w:line="360" w:lineRule="auto"/>
        <w:jc w:val="both"/>
        <w:rPr>
          <w:rFonts w:cs="Times New Roman"/>
          <w:color w:val="000000" w:themeColor="text1"/>
          <w:sz w:val="28"/>
          <w:szCs w:val="28"/>
        </w:rPr>
      </w:pPr>
    </w:p>
    <w:p w14:paraId="7E310AFC" w14:textId="77777777" w:rsidR="00261B61" w:rsidRDefault="00261B61" w:rsidP="003B5EEB">
      <w:pPr>
        <w:spacing w:line="360" w:lineRule="auto"/>
        <w:jc w:val="both"/>
        <w:rPr>
          <w:rFonts w:cs="Times New Roman"/>
          <w:color w:val="000000" w:themeColor="text1"/>
          <w:sz w:val="28"/>
          <w:szCs w:val="28"/>
        </w:rPr>
      </w:pPr>
    </w:p>
    <w:p w14:paraId="44E5231F" w14:textId="77777777" w:rsidR="00261B61" w:rsidRDefault="00261B61" w:rsidP="003B5EEB">
      <w:pPr>
        <w:spacing w:line="360" w:lineRule="auto"/>
        <w:jc w:val="both"/>
        <w:rPr>
          <w:rFonts w:cs="Times New Roman"/>
          <w:color w:val="000000" w:themeColor="text1"/>
          <w:sz w:val="28"/>
          <w:szCs w:val="28"/>
        </w:rPr>
      </w:pPr>
    </w:p>
    <w:p w14:paraId="66A110A9" w14:textId="77777777" w:rsidR="00261B61" w:rsidRDefault="00261B61" w:rsidP="003B5EEB">
      <w:pPr>
        <w:spacing w:line="360" w:lineRule="auto"/>
        <w:jc w:val="both"/>
        <w:rPr>
          <w:rFonts w:cs="Times New Roman"/>
          <w:color w:val="000000" w:themeColor="text1"/>
          <w:sz w:val="28"/>
          <w:szCs w:val="28"/>
        </w:rPr>
      </w:pPr>
    </w:p>
    <w:p w14:paraId="14E6DEEC" w14:textId="77777777" w:rsidR="00261B61" w:rsidRDefault="00261B61" w:rsidP="003B5EEB">
      <w:pPr>
        <w:spacing w:line="360" w:lineRule="auto"/>
        <w:jc w:val="both"/>
        <w:rPr>
          <w:rFonts w:cs="Times New Roman"/>
          <w:color w:val="000000" w:themeColor="text1"/>
          <w:sz w:val="28"/>
          <w:szCs w:val="28"/>
        </w:rPr>
      </w:pPr>
    </w:p>
    <w:p w14:paraId="1C4C7801" w14:textId="77777777" w:rsidR="00261B61" w:rsidRPr="003B5EEB" w:rsidRDefault="00261B61" w:rsidP="003B5EEB">
      <w:pPr>
        <w:spacing w:line="360" w:lineRule="auto"/>
        <w:jc w:val="both"/>
        <w:rPr>
          <w:rFonts w:cs="Times New Roman"/>
          <w:color w:val="000000" w:themeColor="text1"/>
          <w:sz w:val="28"/>
          <w:szCs w:val="28"/>
        </w:rPr>
      </w:pPr>
    </w:p>
    <w:p w14:paraId="379574B9"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REUNION</w:t>
      </w:r>
    </w:p>
    <w:p w14:paraId="7BABAE6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come on!” “We’ve got to get the pack back to safety!” Frisbe says.</w:t>
      </w:r>
    </w:p>
    <w:p w14:paraId="044F87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whispers “I know, but how did we end up here?”</w:t>
      </w:r>
    </w:p>
    <w:p w14:paraId="7A1D8FF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kids, you have to move slowly and quite back that way.”</w:t>
      </w:r>
    </w:p>
    <w:p w14:paraId="5B28076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led them through the forest, they stopped at the riverside. Angie walks over to where Fred is buried. She is tired and she begins to cry. “Fred, I can't do this without you!”</w:t>
      </w:r>
    </w:p>
    <w:p w14:paraId="29B03E1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“Mom, you’re not alone, I’m here with you!” Ripley walks over to Ashina and pulls her into her arms. “Come on honey, we did all we can do today!”</w:t>
      </w:r>
    </w:p>
    <w:p w14:paraId="694B3CD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I’m not going to leave him!” “I love him mom!” she cried.</w:t>
      </w:r>
    </w:p>
    <w:p w14:paraId="066901C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you do.”</w:t>
      </w:r>
    </w:p>
    <w:p w14:paraId="05771A8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will come back tomorrow and continue the search!” Teara says. “Mom, can I go to the river and rest and think for a while?”</w:t>
      </w:r>
    </w:p>
    <w:p w14:paraId="4542371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 ahead,baby.”</w:t>
      </w:r>
    </w:p>
    <w:p w14:paraId="18492D9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 back before dark!”</w:t>
      </w:r>
    </w:p>
    <w:p w14:paraId="4A672D2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head back home. Teara says. “I feel bad for the girl,” Ripley says “So do I.” “I’m worried for the pack also so i understand how she feels.” Ashina reaches the riverside and hears Frisbe's voice.</w:t>
      </w:r>
    </w:p>
    <w:p w14:paraId="733C4A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my God, He’s alive!”</w:t>
      </w:r>
    </w:p>
    <w:p w14:paraId="6B130F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runs through the tall grass and howls“ FRISBE!”</w:t>
      </w:r>
    </w:p>
    <w:p w14:paraId="553680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turns to greet her as she jumps into his arms.</w:t>
      </w:r>
    </w:p>
    <w:p w14:paraId="26E31F8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thought you were dead.”</w:t>
      </w:r>
    </w:p>
    <w:p w14:paraId="723E00D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tears fall down her face. Angie knells down at Fred’s grave. “ I can;t keep this up, darling.” “This was your dream of being free, it means nothing to me without you by my side.”she cries.</w:t>
      </w:r>
    </w:p>
    <w:p w14:paraId="4FB3472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 sun shines through the tree’s and glows around Angie as if Fred was hugging her with his light.</w:t>
      </w:r>
    </w:p>
    <w:p w14:paraId="2BBD26D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walk over to Angie, one on each side of her they place a paw on her shoulders.</w:t>
      </w:r>
    </w:p>
    <w:p w14:paraId="1287DC2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rest of the children gather around. The sun shown through now casting a shadow behind Angie, Frisbe and Ashina.</w:t>
      </w:r>
    </w:p>
    <w:p w14:paraId="01147F30"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shadow that was cast looked like an angel with wings.</w:t>
      </w:r>
    </w:p>
    <w:p w14:paraId="4195A07B" w14:textId="77777777" w:rsidR="00261B61" w:rsidRDefault="00261B61" w:rsidP="003B5EEB">
      <w:pPr>
        <w:spacing w:line="360" w:lineRule="auto"/>
        <w:jc w:val="both"/>
        <w:rPr>
          <w:rFonts w:cs="Times New Roman"/>
          <w:color w:val="000000" w:themeColor="text1"/>
          <w:sz w:val="28"/>
          <w:szCs w:val="28"/>
        </w:rPr>
      </w:pPr>
    </w:p>
    <w:p w14:paraId="718ED9EA" w14:textId="77777777" w:rsidR="00261B61" w:rsidRDefault="00261B61" w:rsidP="003B5EEB">
      <w:pPr>
        <w:spacing w:line="360" w:lineRule="auto"/>
        <w:jc w:val="both"/>
        <w:rPr>
          <w:rFonts w:cs="Times New Roman"/>
          <w:color w:val="000000" w:themeColor="text1"/>
          <w:sz w:val="28"/>
          <w:szCs w:val="28"/>
        </w:rPr>
      </w:pPr>
    </w:p>
    <w:p w14:paraId="24857655" w14:textId="77777777" w:rsidR="00261B61" w:rsidRDefault="00261B61" w:rsidP="003B5EEB">
      <w:pPr>
        <w:spacing w:line="360" w:lineRule="auto"/>
        <w:jc w:val="both"/>
        <w:rPr>
          <w:rFonts w:cs="Times New Roman"/>
          <w:color w:val="000000" w:themeColor="text1"/>
          <w:sz w:val="28"/>
          <w:szCs w:val="28"/>
        </w:rPr>
      </w:pPr>
    </w:p>
    <w:p w14:paraId="7AA8D62A" w14:textId="77777777" w:rsidR="00261B61" w:rsidRDefault="00261B61" w:rsidP="003B5EEB">
      <w:pPr>
        <w:spacing w:line="360" w:lineRule="auto"/>
        <w:jc w:val="both"/>
        <w:rPr>
          <w:rFonts w:cs="Times New Roman"/>
          <w:color w:val="000000" w:themeColor="text1"/>
          <w:sz w:val="28"/>
          <w:szCs w:val="28"/>
        </w:rPr>
      </w:pPr>
    </w:p>
    <w:p w14:paraId="6C49AB9D" w14:textId="77777777" w:rsidR="00261B61" w:rsidRDefault="00261B61" w:rsidP="003B5EEB">
      <w:pPr>
        <w:spacing w:line="360" w:lineRule="auto"/>
        <w:jc w:val="both"/>
        <w:rPr>
          <w:rFonts w:cs="Times New Roman"/>
          <w:color w:val="000000" w:themeColor="text1"/>
          <w:sz w:val="28"/>
          <w:szCs w:val="28"/>
        </w:rPr>
      </w:pPr>
    </w:p>
    <w:p w14:paraId="61B1E186" w14:textId="77777777" w:rsidR="00261B61" w:rsidRDefault="00261B61" w:rsidP="003B5EEB">
      <w:pPr>
        <w:spacing w:line="360" w:lineRule="auto"/>
        <w:jc w:val="both"/>
        <w:rPr>
          <w:rFonts w:cs="Times New Roman"/>
          <w:color w:val="000000" w:themeColor="text1"/>
          <w:sz w:val="28"/>
          <w:szCs w:val="28"/>
        </w:rPr>
      </w:pPr>
    </w:p>
    <w:p w14:paraId="41FAEA6D" w14:textId="77777777" w:rsidR="00261B61" w:rsidRDefault="00261B61" w:rsidP="003B5EEB">
      <w:pPr>
        <w:spacing w:line="360" w:lineRule="auto"/>
        <w:jc w:val="both"/>
        <w:rPr>
          <w:rFonts w:cs="Times New Roman"/>
          <w:color w:val="000000" w:themeColor="text1"/>
          <w:sz w:val="28"/>
          <w:szCs w:val="28"/>
        </w:rPr>
      </w:pPr>
    </w:p>
    <w:p w14:paraId="6BEE5BD2" w14:textId="77777777" w:rsidR="00261B61" w:rsidRDefault="00261B61" w:rsidP="003B5EEB">
      <w:pPr>
        <w:spacing w:line="360" w:lineRule="auto"/>
        <w:jc w:val="both"/>
        <w:rPr>
          <w:rFonts w:cs="Times New Roman"/>
          <w:color w:val="000000" w:themeColor="text1"/>
          <w:sz w:val="28"/>
          <w:szCs w:val="28"/>
        </w:rPr>
      </w:pPr>
    </w:p>
    <w:p w14:paraId="2FEA646B" w14:textId="77777777" w:rsidR="00261B61" w:rsidRDefault="00261B61" w:rsidP="003B5EEB">
      <w:pPr>
        <w:spacing w:line="360" w:lineRule="auto"/>
        <w:jc w:val="both"/>
        <w:rPr>
          <w:rFonts w:cs="Times New Roman"/>
          <w:color w:val="000000" w:themeColor="text1"/>
          <w:sz w:val="28"/>
          <w:szCs w:val="28"/>
        </w:rPr>
      </w:pPr>
    </w:p>
    <w:p w14:paraId="00600BB9" w14:textId="77777777" w:rsidR="00261B61" w:rsidRDefault="00261B61" w:rsidP="003B5EEB">
      <w:pPr>
        <w:spacing w:line="360" w:lineRule="auto"/>
        <w:jc w:val="both"/>
        <w:rPr>
          <w:rFonts w:cs="Times New Roman"/>
          <w:color w:val="000000" w:themeColor="text1"/>
          <w:sz w:val="28"/>
          <w:szCs w:val="28"/>
        </w:rPr>
      </w:pPr>
    </w:p>
    <w:p w14:paraId="6026D89A" w14:textId="77777777" w:rsidR="00261B61" w:rsidRDefault="00261B61" w:rsidP="003B5EEB">
      <w:pPr>
        <w:spacing w:line="360" w:lineRule="auto"/>
        <w:jc w:val="both"/>
        <w:rPr>
          <w:rFonts w:cs="Times New Roman"/>
          <w:color w:val="000000" w:themeColor="text1"/>
          <w:sz w:val="28"/>
          <w:szCs w:val="28"/>
        </w:rPr>
      </w:pPr>
    </w:p>
    <w:p w14:paraId="22070E8E" w14:textId="77777777" w:rsidR="00261B61" w:rsidRDefault="00261B61" w:rsidP="003B5EEB">
      <w:pPr>
        <w:spacing w:line="360" w:lineRule="auto"/>
        <w:jc w:val="both"/>
        <w:rPr>
          <w:rFonts w:cs="Times New Roman"/>
          <w:color w:val="000000" w:themeColor="text1"/>
          <w:sz w:val="28"/>
          <w:szCs w:val="28"/>
        </w:rPr>
      </w:pPr>
    </w:p>
    <w:p w14:paraId="610D9E89" w14:textId="77777777" w:rsidR="00261B61" w:rsidRDefault="00261B61" w:rsidP="003B5EEB">
      <w:pPr>
        <w:spacing w:line="360" w:lineRule="auto"/>
        <w:jc w:val="both"/>
        <w:rPr>
          <w:rFonts w:cs="Times New Roman"/>
          <w:color w:val="000000" w:themeColor="text1"/>
          <w:sz w:val="28"/>
          <w:szCs w:val="28"/>
        </w:rPr>
      </w:pPr>
    </w:p>
    <w:p w14:paraId="0E467A3E" w14:textId="77777777" w:rsidR="00261B61" w:rsidRDefault="00261B61" w:rsidP="003B5EEB">
      <w:pPr>
        <w:spacing w:line="360" w:lineRule="auto"/>
        <w:jc w:val="both"/>
        <w:rPr>
          <w:rFonts w:cs="Times New Roman"/>
          <w:color w:val="000000" w:themeColor="text1"/>
          <w:sz w:val="28"/>
          <w:szCs w:val="28"/>
        </w:rPr>
      </w:pPr>
    </w:p>
    <w:p w14:paraId="7B818683" w14:textId="77777777" w:rsidR="00261B61" w:rsidRDefault="00261B61" w:rsidP="003B5EEB">
      <w:pPr>
        <w:spacing w:line="360" w:lineRule="auto"/>
        <w:jc w:val="both"/>
        <w:rPr>
          <w:rFonts w:cs="Times New Roman"/>
          <w:color w:val="000000" w:themeColor="text1"/>
          <w:sz w:val="28"/>
          <w:szCs w:val="28"/>
        </w:rPr>
      </w:pPr>
    </w:p>
    <w:p w14:paraId="5D449641" w14:textId="77777777" w:rsidR="00261B61" w:rsidRDefault="00261B61" w:rsidP="003B5EEB">
      <w:pPr>
        <w:spacing w:line="360" w:lineRule="auto"/>
        <w:jc w:val="both"/>
        <w:rPr>
          <w:rFonts w:cs="Times New Roman"/>
          <w:color w:val="000000" w:themeColor="text1"/>
          <w:sz w:val="28"/>
          <w:szCs w:val="28"/>
        </w:rPr>
      </w:pPr>
    </w:p>
    <w:p w14:paraId="176B5140" w14:textId="77777777" w:rsidR="00261B61" w:rsidRPr="003B5EEB" w:rsidRDefault="00261B61" w:rsidP="003B5EEB">
      <w:pPr>
        <w:spacing w:line="360" w:lineRule="auto"/>
        <w:jc w:val="both"/>
        <w:rPr>
          <w:rFonts w:cs="Times New Roman"/>
          <w:color w:val="000000" w:themeColor="text1"/>
          <w:sz w:val="28"/>
          <w:szCs w:val="28"/>
        </w:rPr>
      </w:pPr>
    </w:p>
    <w:p w14:paraId="0A5FF376"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A NEW HOME</w:t>
      </w:r>
    </w:p>
    <w:p w14:paraId="50DF6EA0" w14:textId="77777777" w:rsidR="00261B61" w:rsidRDefault="00261B61" w:rsidP="003B5EEB">
      <w:pPr>
        <w:spacing w:line="360" w:lineRule="auto"/>
        <w:jc w:val="both"/>
        <w:rPr>
          <w:rFonts w:cs="Times New Roman"/>
          <w:color w:val="000000" w:themeColor="text1"/>
          <w:sz w:val="28"/>
          <w:szCs w:val="28"/>
        </w:rPr>
      </w:pPr>
    </w:p>
    <w:p w14:paraId="1E0BB0FD" w14:textId="0B18C8E3"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first thing the following morning General Eval’s guards come running into his office. He asks</w:t>
      </w:r>
    </w:p>
    <w:p w14:paraId="4191A4F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the fuck is so important that you interupt my breakfast?” “The men found a huge number of wolf tracks outside the gates.”</w:t>
      </w:r>
    </w:p>
    <w:p w14:paraId="0B71E7F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lead back into the woods toward the mountains!”</w:t>
      </w:r>
    </w:p>
    <w:p w14:paraId="2BDCBD4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 angry look comes over the general’s face. “What the fuck we’re they doing here?”</w:t>
      </w:r>
    </w:p>
    <w:p w14:paraId="4E554E3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man answers “I don’t know yet,do you want us to follow them and find out?”</w:t>
      </w:r>
    </w:p>
    <w:p w14:paraId="39A75C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 yet” “I have to think of a plan first!” “Leave me!” he order’s.</w:t>
      </w:r>
    </w:p>
    <w:p w14:paraId="6481E7D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sits down in his chair as the men leave.</w:t>
      </w:r>
    </w:p>
    <w:p w14:paraId="66A7C3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spins around and looks up at the painting. “This time I’ll make them pay, I’m tired of fucking around.” he stands up and touches the picture.</w:t>
      </w:r>
    </w:p>
    <w:p w14:paraId="4CF765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miss you two so much!”</w:t>
      </w:r>
    </w:p>
    <w:p w14:paraId="49F5E7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whispers. Tears flowed down his face. His mind begins to wonder. “What the fuck we’re they doing here?” “She was warned, the deal was she leaves and I let her live.”</w:t>
      </w:r>
    </w:p>
    <w:p w14:paraId="79B2AF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let her go to keep the peace since we’re all stranded here.” “Now she has the nerve to show up here with the whole pack?” he angrily thinks.</w:t>
      </w:r>
    </w:p>
    <w:p w14:paraId="57168CC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remembers the night they left. Angie made a promise “I hate you!” “If I ever see you again, I'll kill you!”</w:t>
      </w:r>
    </w:p>
    <w:p w14:paraId="172358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was years ago but he remembers it like it was yesterday. “Now she has the guts to show up here!” He knows he’s out numbered, he knows that he and his men can’t transform without a full moon.</w:t>
      </w:r>
    </w:p>
    <w:p w14:paraId="41FAA4C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“I’m going to have to outsmart her!”</w:t>
      </w:r>
    </w:p>
    <w:p w14:paraId="4790CF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also knows she can transform anytime and was military trained.</w:t>
      </w:r>
    </w:p>
    <w:p w14:paraId="1976F27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“Guards!” the door opens. “Yes,sir?”</w:t>
      </w:r>
    </w:p>
    <w:p w14:paraId="0341B44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“Send two of our best tracker’s to keep an eye on them and report back in two day’s!”</w:t>
      </w:r>
    </w:p>
    <w:p w14:paraId="0AAEB05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“Yes,sir!”</w:t>
      </w:r>
    </w:p>
    <w:p w14:paraId="6AB090B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takes everyone back to her place. “Mom, Mom, I found them.” “They were down by the river.”</w:t>
      </w:r>
    </w:p>
    <w:p w14:paraId="12AC9E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“They're all safe!”</w:t>
      </w:r>
    </w:p>
    <w:p w14:paraId="0345AF7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ran out to greet them. “Angie, where were you?” “We've been digging all day!”</w:t>
      </w:r>
    </w:p>
    <w:p w14:paraId="2369E8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came running when she heard the commotion.</w:t>
      </w:r>
    </w:p>
    <w:p w14:paraId="31001F5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ran to Angie and gave her a big hug. “I’m so happy to see you!”</w:t>
      </w:r>
    </w:p>
    <w:p w14:paraId="6CC03F8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says “We have plenty of space, you can stay here.” “Except you Frisbe, you have to stay at Teara’s.”</w:t>
      </w:r>
    </w:p>
    <w:p w14:paraId="2650EFF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“You’re too close to Ashina for you to sleep here.”</w:t>
      </w:r>
    </w:p>
    <w:p w14:paraId="0A1372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lowers his head “Yes,ma'am!”</w:t>
      </w:r>
    </w:p>
    <w:p w14:paraId="27161447"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it’s decided, tomorrow we will start building you a new home!”</w:t>
      </w:r>
    </w:p>
    <w:p w14:paraId="6EBCBC45" w14:textId="77777777" w:rsidR="00261B61" w:rsidRDefault="00261B61" w:rsidP="003B5EEB">
      <w:pPr>
        <w:spacing w:line="360" w:lineRule="auto"/>
        <w:jc w:val="both"/>
        <w:rPr>
          <w:rFonts w:cs="Times New Roman"/>
          <w:color w:val="000000" w:themeColor="text1"/>
          <w:sz w:val="28"/>
          <w:szCs w:val="28"/>
        </w:rPr>
      </w:pPr>
    </w:p>
    <w:p w14:paraId="76A83D89" w14:textId="77777777" w:rsidR="00261B61" w:rsidRDefault="00261B61" w:rsidP="003B5EEB">
      <w:pPr>
        <w:spacing w:line="360" w:lineRule="auto"/>
        <w:jc w:val="both"/>
        <w:rPr>
          <w:rFonts w:cs="Times New Roman"/>
          <w:color w:val="000000" w:themeColor="text1"/>
          <w:sz w:val="28"/>
          <w:szCs w:val="28"/>
        </w:rPr>
      </w:pPr>
    </w:p>
    <w:p w14:paraId="5379A78B" w14:textId="77777777" w:rsidR="00261B61" w:rsidRDefault="00261B61" w:rsidP="003B5EEB">
      <w:pPr>
        <w:spacing w:line="360" w:lineRule="auto"/>
        <w:jc w:val="both"/>
        <w:rPr>
          <w:rFonts w:cs="Times New Roman"/>
          <w:color w:val="000000" w:themeColor="text1"/>
          <w:sz w:val="28"/>
          <w:szCs w:val="28"/>
        </w:rPr>
      </w:pPr>
    </w:p>
    <w:p w14:paraId="6C7A0D12" w14:textId="77777777" w:rsidR="00261B61" w:rsidRDefault="00261B61" w:rsidP="003B5EEB">
      <w:pPr>
        <w:spacing w:line="360" w:lineRule="auto"/>
        <w:jc w:val="both"/>
        <w:rPr>
          <w:rFonts w:cs="Times New Roman"/>
          <w:color w:val="000000" w:themeColor="text1"/>
          <w:sz w:val="28"/>
          <w:szCs w:val="28"/>
        </w:rPr>
      </w:pPr>
    </w:p>
    <w:p w14:paraId="3EE9E771" w14:textId="77777777" w:rsidR="00261B61" w:rsidRDefault="00261B61" w:rsidP="003B5EEB">
      <w:pPr>
        <w:spacing w:line="360" w:lineRule="auto"/>
        <w:jc w:val="both"/>
        <w:rPr>
          <w:rFonts w:cs="Times New Roman"/>
          <w:color w:val="000000" w:themeColor="text1"/>
          <w:sz w:val="28"/>
          <w:szCs w:val="28"/>
        </w:rPr>
      </w:pPr>
    </w:p>
    <w:p w14:paraId="4E98C796" w14:textId="77777777" w:rsidR="00261B61" w:rsidRPr="003B5EEB" w:rsidRDefault="00261B61" w:rsidP="003B5EEB">
      <w:pPr>
        <w:spacing w:line="360" w:lineRule="auto"/>
        <w:jc w:val="both"/>
        <w:rPr>
          <w:rFonts w:cs="Times New Roman"/>
          <w:color w:val="000000" w:themeColor="text1"/>
          <w:sz w:val="28"/>
          <w:szCs w:val="28"/>
        </w:rPr>
      </w:pPr>
    </w:p>
    <w:p w14:paraId="1514A2C4"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WATCHERS</w:t>
      </w:r>
    </w:p>
    <w:p w14:paraId="503DD3DA" w14:textId="77777777" w:rsidR="00261B61" w:rsidRDefault="00261B61" w:rsidP="003B5EEB">
      <w:pPr>
        <w:spacing w:line="360" w:lineRule="auto"/>
        <w:jc w:val="both"/>
        <w:rPr>
          <w:rFonts w:cs="Times New Roman"/>
          <w:color w:val="000000" w:themeColor="text1"/>
          <w:sz w:val="28"/>
          <w:szCs w:val="28"/>
        </w:rPr>
      </w:pPr>
    </w:p>
    <w:p w14:paraId="53B4EACE" w14:textId="2E60BCF5"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watcher’s step outside the base. They find the tracks that lead into the woods.</w:t>
      </w:r>
    </w:p>
    <w:p w14:paraId="5EA0C41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tracks lead them toward the mountains. Lieutenant Shepard say’s “son of a bitch, is the general trying to get us killed?”</w:t>
      </w:r>
    </w:p>
    <w:p w14:paraId="589080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Lieutenant Culp answers</w:t>
      </w:r>
    </w:p>
    <w:p w14:paraId="3A93F5E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think so!” “We may be the best trackers but we haven’t been trained for this bullshit!”</w:t>
      </w:r>
    </w:p>
    <w:p w14:paraId="594E828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we better get going.”</w:t>
      </w:r>
    </w:p>
    <w:p w14:paraId="33F2516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Shepard said.</w:t>
      </w:r>
    </w:p>
    <w:p w14:paraId="722AC16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“Anyone can follow these tracks,there's so many.” Culp thinks to himself.</w:t>
      </w:r>
    </w:p>
    <w:p w14:paraId="6D49669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 if we get killed out here, who will report back?” Culp asked.</w:t>
      </w:r>
    </w:p>
    <w:p w14:paraId="33F1FC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the fuck should i know? I’m in this with you!”</w:t>
      </w:r>
    </w:p>
    <w:p w14:paraId="65831DB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least the general would have waited for the fullmoon to give us a fighting chance!” After walking for miles through</w:t>
      </w:r>
    </w:p>
    <w:p w14:paraId="721720C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deep forest,they ran across where the pack gathered by the riverside.</w:t>
      </w:r>
    </w:p>
    <w:p w14:paraId="7C529BA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Culp hollers “over here!” “Look at this!” “A grave site?”</w:t>
      </w:r>
    </w:p>
    <w:p w14:paraId="082A82F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Shepard questions. “Wonder who that was?”Culp asks.</w:t>
      </w:r>
    </w:p>
    <w:p w14:paraId="61EF8F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“Who gives a shit!” “Probally one of those little fucker’s died!” Shepard laughs and takes a piss on</w:t>
      </w:r>
    </w:p>
    <w:p w14:paraId="3E707E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grave.</w:t>
      </w:r>
    </w:p>
    <w:p w14:paraId="7C9F24E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shouldn't have done that!”</w:t>
      </w:r>
    </w:p>
    <w:p w14:paraId="0057E71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that bitch sniffs you out, you’re a dead man!” “Haven't you figured it out yet?”</w:t>
      </w:r>
    </w:p>
    <w:p w14:paraId="474965A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“We’re already dead!”</w:t>
      </w:r>
    </w:p>
    <w:p w14:paraId="65CD7AA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Culp says “There’s more tracks this way.”” Quite down, you want them to hear us?” Shepard whispered.</w:t>
      </w:r>
    </w:p>
    <w:p w14:paraId="16E74FB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follow the tracks and see everyone head in for the night.</w:t>
      </w:r>
    </w:p>
    <w:p w14:paraId="42EA847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set up camp here.”</w:t>
      </w:r>
    </w:p>
    <w:p w14:paraId="39E880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take first watch while I sleep.” Shepard</w:t>
      </w:r>
    </w:p>
    <w:p w14:paraId="278EF73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whispers. “Yes,sir!” In the night Angie gets a strange feeling and steps outside.</w:t>
      </w:r>
    </w:p>
    <w:p w14:paraId="32AEF2B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“Sniff,Sniff” she looks around,focusing on her hearing.</w:t>
      </w:r>
    </w:p>
    <w:p w14:paraId="7CA31CD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doesn't smell or hear anything.</w:t>
      </w:r>
    </w:p>
    <w:p w14:paraId="1897532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must be going nuts!” she thinks. She turns around</w:t>
      </w:r>
    </w:p>
    <w:p w14:paraId="005EE02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and goes back inside.</w:t>
      </w:r>
    </w:p>
    <w:p w14:paraId="52CA2D3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 thing the wind didn't shift or this would’ve been a quick assignment.” Culp thinks.</w:t>
      </w:r>
    </w:p>
    <w:p w14:paraId="3135197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morning everyone gathers outside.</w:t>
      </w:r>
    </w:p>
    <w:p w14:paraId="5D1E5F2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we have lots of work to do so let's get started.”</w:t>
      </w:r>
    </w:p>
    <w:p w14:paraId="7134C66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tells Frisbe she wants to visit Fred’s grave to get his blessing. “Okay mom, I’ll go with you.”</w:t>
      </w:r>
    </w:p>
    <w:p w14:paraId="10AC9E4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head toward the grave and the watchers follow.</w:t>
      </w:r>
    </w:p>
    <w:p w14:paraId="49411EF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reach the grave and Angie smells the piss. Angie goes crazy.</w:t>
      </w:r>
    </w:p>
    <w:p w14:paraId="624E291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someone vandalized your dad’s grave!” “I’ll kill them!”she catches</w:t>
      </w:r>
    </w:p>
    <w:p w14:paraId="6B8B7A7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scent of the watchers. She runs into the woods, Shepard tries to draw his weapon but Angie is too quick for him.</w:t>
      </w:r>
    </w:p>
    <w:p w14:paraId="60E65E5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dare you come to my mountain and piss on my mates grave!”</w:t>
      </w:r>
    </w:p>
    <w:p w14:paraId="00BEA03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grabs him by the neck and he starts to turn purple as his veins pop. His eyes almost squeeze out of their sockets.</w:t>
      </w:r>
    </w:p>
    <w:p w14:paraId="2C14A7E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reaches down with her other paw,”You won’t be needing these!” She grabs his nut sack and pierces her claws through.</w:t>
      </w:r>
    </w:p>
    <w:p w14:paraId="2F795D6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Slowly pulling, stretching the tendons and tearing the flesh from his body.</w:t>
      </w:r>
    </w:p>
    <w:p w14:paraId="5E00DE4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pulls them completely off and shows them to him. She mashes them into his face.</w:t>
      </w:r>
    </w:p>
    <w:p w14:paraId="625CC9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oozing everywhere. She mashes until there's nothing left. He passes out from the pain.</w:t>
      </w:r>
    </w:p>
    <w:p w14:paraId="1CA4C18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reaches down and finishes him off by ripping his dick off, throws him to the ground and rips a hole in his chest.</w:t>
      </w:r>
    </w:p>
    <w:p w14:paraId="77A2523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Place his dick in the hole in his chest like a flower in bloom.</w:t>
      </w:r>
    </w:p>
    <w:p w14:paraId="29388B2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grabs Culp a little further up the ridge.</w:t>
      </w:r>
    </w:p>
    <w:p w14:paraId="793E3CB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Pissed off by what's happened at his dads grave he yanks Culp’s head back and rips out his throat, pulling his tongue through the neck.</w:t>
      </w:r>
    </w:p>
    <w:p w14:paraId="63AD110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Punches through his spine. breaking his back, reaches in and pulls his heart through his back.</w:t>
      </w:r>
    </w:p>
    <w:p w14:paraId="01720E0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Hold it up high, then eat it like an apple. Blood splatters everywhere.</w:t>
      </w:r>
    </w:p>
    <w:p w14:paraId="0F912B5E"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and Frisbe took what's left and dragged the bodies to the gates of the base. They then turn around and head back home.</w:t>
      </w:r>
    </w:p>
    <w:p w14:paraId="5878D895" w14:textId="77777777" w:rsidR="00261B61" w:rsidRDefault="00261B61" w:rsidP="003B5EEB">
      <w:pPr>
        <w:spacing w:line="360" w:lineRule="auto"/>
        <w:jc w:val="both"/>
        <w:rPr>
          <w:rFonts w:cs="Times New Roman"/>
          <w:color w:val="000000" w:themeColor="text1"/>
          <w:sz w:val="28"/>
          <w:szCs w:val="28"/>
        </w:rPr>
      </w:pPr>
    </w:p>
    <w:p w14:paraId="08CF8C70" w14:textId="77777777" w:rsidR="00261B61" w:rsidRDefault="00261B61" w:rsidP="003B5EEB">
      <w:pPr>
        <w:spacing w:line="360" w:lineRule="auto"/>
        <w:jc w:val="both"/>
        <w:rPr>
          <w:rFonts w:cs="Times New Roman"/>
          <w:color w:val="000000" w:themeColor="text1"/>
          <w:sz w:val="28"/>
          <w:szCs w:val="28"/>
        </w:rPr>
      </w:pPr>
    </w:p>
    <w:p w14:paraId="6F458C22" w14:textId="77777777" w:rsidR="00261B61" w:rsidRDefault="00261B61" w:rsidP="003B5EEB">
      <w:pPr>
        <w:spacing w:line="360" w:lineRule="auto"/>
        <w:jc w:val="both"/>
        <w:rPr>
          <w:rFonts w:cs="Times New Roman"/>
          <w:color w:val="000000" w:themeColor="text1"/>
          <w:sz w:val="28"/>
          <w:szCs w:val="28"/>
        </w:rPr>
      </w:pPr>
    </w:p>
    <w:p w14:paraId="486A1249" w14:textId="77777777" w:rsidR="00261B61" w:rsidRDefault="00261B61" w:rsidP="003B5EEB">
      <w:pPr>
        <w:spacing w:line="360" w:lineRule="auto"/>
        <w:jc w:val="both"/>
        <w:rPr>
          <w:rFonts w:cs="Times New Roman"/>
          <w:color w:val="000000" w:themeColor="text1"/>
          <w:sz w:val="28"/>
          <w:szCs w:val="28"/>
        </w:rPr>
      </w:pPr>
    </w:p>
    <w:p w14:paraId="10D79B6B" w14:textId="77777777" w:rsidR="00261B61" w:rsidRDefault="00261B61" w:rsidP="003B5EEB">
      <w:pPr>
        <w:spacing w:line="360" w:lineRule="auto"/>
        <w:jc w:val="both"/>
        <w:rPr>
          <w:rFonts w:cs="Times New Roman"/>
          <w:color w:val="000000" w:themeColor="text1"/>
          <w:sz w:val="28"/>
          <w:szCs w:val="28"/>
        </w:rPr>
      </w:pPr>
    </w:p>
    <w:p w14:paraId="471E24FE" w14:textId="77777777" w:rsidR="00261B61" w:rsidRDefault="00261B61" w:rsidP="003B5EEB">
      <w:pPr>
        <w:spacing w:line="360" w:lineRule="auto"/>
        <w:jc w:val="both"/>
        <w:rPr>
          <w:rFonts w:cs="Times New Roman"/>
          <w:color w:val="000000" w:themeColor="text1"/>
          <w:sz w:val="28"/>
          <w:szCs w:val="28"/>
        </w:rPr>
      </w:pPr>
    </w:p>
    <w:p w14:paraId="7D0661AA" w14:textId="77777777" w:rsidR="00261B61" w:rsidRDefault="00261B61" w:rsidP="003B5EEB">
      <w:pPr>
        <w:spacing w:line="360" w:lineRule="auto"/>
        <w:jc w:val="both"/>
        <w:rPr>
          <w:rFonts w:cs="Times New Roman"/>
          <w:color w:val="000000" w:themeColor="text1"/>
          <w:sz w:val="28"/>
          <w:szCs w:val="28"/>
        </w:rPr>
      </w:pPr>
    </w:p>
    <w:p w14:paraId="69D28EF1" w14:textId="77777777" w:rsidR="00261B61" w:rsidRDefault="00261B61" w:rsidP="003B5EEB">
      <w:pPr>
        <w:spacing w:line="360" w:lineRule="auto"/>
        <w:jc w:val="both"/>
        <w:rPr>
          <w:rFonts w:cs="Times New Roman"/>
          <w:color w:val="000000" w:themeColor="text1"/>
          <w:sz w:val="28"/>
          <w:szCs w:val="28"/>
        </w:rPr>
      </w:pPr>
    </w:p>
    <w:p w14:paraId="3DF5ED23" w14:textId="77777777" w:rsidR="00261B61" w:rsidRDefault="00261B61" w:rsidP="003B5EEB">
      <w:pPr>
        <w:spacing w:line="360" w:lineRule="auto"/>
        <w:jc w:val="both"/>
        <w:rPr>
          <w:rFonts w:cs="Times New Roman"/>
          <w:color w:val="000000" w:themeColor="text1"/>
          <w:sz w:val="28"/>
          <w:szCs w:val="28"/>
        </w:rPr>
      </w:pPr>
    </w:p>
    <w:p w14:paraId="267AC71C" w14:textId="77777777" w:rsidR="00261B61" w:rsidRDefault="00261B61" w:rsidP="003B5EEB">
      <w:pPr>
        <w:spacing w:line="360" w:lineRule="auto"/>
        <w:jc w:val="both"/>
        <w:rPr>
          <w:rFonts w:cs="Times New Roman"/>
          <w:color w:val="000000" w:themeColor="text1"/>
          <w:sz w:val="28"/>
          <w:szCs w:val="28"/>
        </w:rPr>
      </w:pPr>
    </w:p>
    <w:p w14:paraId="482A8FDF" w14:textId="77777777" w:rsidR="00261B61" w:rsidRDefault="00261B61" w:rsidP="003B5EEB">
      <w:pPr>
        <w:spacing w:line="360" w:lineRule="auto"/>
        <w:jc w:val="both"/>
        <w:rPr>
          <w:rFonts w:cs="Times New Roman"/>
          <w:color w:val="000000" w:themeColor="text1"/>
          <w:sz w:val="28"/>
          <w:szCs w:val="28"/>
        </w:rPr>
      </w:pPr>
    </w:p>
    <w:p w14:paraId="1EC6BB3B" w14:textId="77777777" w:rsidR="00261B61" w:rsidRPr="003B5EEB" w:rsidRDefault="00261B61" w:rsidP="003B5EEB">
      <w:pPr>
        <w:spacing w:line="360" w:lineRule="auto"/>
        <w:jc w:val="both"/>
        <w:rPr>
          <w:rFonts w:cs="Times New Roman"/>
          <w:color w:val="000000" w:themeColor="text1"/>
          <w:sz w:val="28"/>
          <w:szCs w:val="28"/>
        </w:rPr>
      </w:pPr>
    </w:p>
    <w:p w14:paraId="4F395C30"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PREPARE FOR WAR</w:t>
      </w:r>
    </w:p>
    <w:p w14:paraId="10147D97" w14:textId="77777777" w:rsidR="00261B61" w:rsidRDefault="00261B61" w:rsidP="003B5EEB">
      <w:pPr>
        <w:spacing w:line="360" w:lineRule="auto"/>
        <w:jc w:val="both"/>
        <w:rPr>
          <w:rFonts w:cs="Times New Roman"/>
          <w:color w:val="000000" w:themeColor="text1"/>
          <w:sz w:val="28"/>
          <w:szCs w:val="28"/>
        </w:rPr>
      </w:pPr>
    </w:p>
    <w:p w14:paraId="669274C4" w14:textId="490997E1"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looks at Ripley. “They’ve been gone a long time just for a blessing.” she says “I’ll be right back, i’m going to see what’s taking so long.”</w:t>
      </w:r>
    </w:p>
    <w:p w14:paraId="1B9664C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I'll watch the kids.” Ripley said.</w:t>
      </w:r>
    </w:p>
    <w:p w14:paraId="73A4535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at his mom, who is still furious at what has just happened.</w:t>
      </w:r>
    </w:p>
    <w:p w14:paraId="021E54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what do you think is going on?” “Why is the general sticking his nose in our business after all these years?”</w:t>
      </w:r>
    </w:p>
    <w:p w14:paraId="6092E9B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know, but I'm going to find out!” she snarls.</w:t>
      </w:r>
    </w:p>
    <w:p w14:paraId="7F1C58A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we get back we're having a pack meeting to come up with a safe way to take care of this shit once and for all!”</w:t>
      </w:r>
    </w:p>
    <w:p w14:paraId="7D832E8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reaches the gravesite. She smells the watchers and has figured out what’s happened with Angie and Frisbe.</w:t>
      </w:r>
    </w:p>
    <w:p w14:paraId="2C9DD68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follows the footprints to the scent and finds a pool of blood and guts. Walking a little farther she smells the blood of another man.</w:t>
      </w:r>
    </w:p>
    <w:p w14:paraId="3E3BC3E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continues to follow the trail of two men being dragged.</w:t>
      </w:r>
    </w:p>
    <w:p w14:paraId="15D713A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spots Angie and Frisbe walking back toward her. They explain what happened on the way back.</w:t>
      </w:r>
    </w:p>
    <w:p w14:paraId="7719402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realizes “this is war!” General Eval has just found out his men have been brutally murdered and left outside his gate.</w:t>
      </w:r>
    </w:p>
    <w:p w14:paraId="1EC0417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“Goddamn it!” “I should’ve killed that bitch when I killed her mate!”</w:t>
      </w:r>
    </w:p>
    <w:p w14:paraId="509C25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knew she was going to be trouble!”</w:t>
      </w:r>
    </w:p>
    <w:p w14:paraId="1153E2F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alerts his men.</w:t>
      </w:r>
    </w:p>
    <w:p w14:paraId="5A36216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men, let’s see what we’re made of!” “Gather the weapons and prepare for war!”</w:t>
      </w:r>
    </w:p>
    <w:p w14:paraId="69AD1F5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“I’m going to work on a plan to end this once and for all!” “I have had it!” he barks.</w:t>
      </w:r>
    </w:p>
    <w:p w14:paraId="31978C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Teara and Frisbe get back to the pack and explain what has happened’”</w:t>
      </w:r>
    </w:p>
    <w:p w14:paraId="1E08BDF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to plan for war!” “I want to attack by morning!” Angie howls.</w:t>
      </w:r>
    </w:p>
    <w:p w14:paraId="506BC6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 had it with that motherfucker!” “I’m going to kill him!”</w:t>
      </w:r>
    </w:p>
    <w:p w14:paraId="51A36C8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I promised Fred I wouldn’t.” “He just keeps pushing me!” “First he kidnaps our children then sends men to spy on us.”</w:t>
      </w:r>
    </w:p>
    <w:p w14:paraId="05889C1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“Fuck him!” “Tomorrow, it’s him or me but someone dies!”</w:t>
      </w:r>
    </w:p>
    <w:p w14:paraId="64D80427"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puts his paw on her shoulder and stands beside her. “I’m with you!”</w:t>
      </w:r>
    </w:p>
    <w:p w14:paraId="212D0DD1" w14:textId="77777777" w:rsidR="00261B61" w:rsidRDefault="00261B61" w:rsidP="003B5EEB">
      <w:pPr>
        <w:spacing w:line="360" w:lineRule="auto"/>
        <w:jc w:val="both"/>
        <w:rPr>
          <w:rFonts w:cs="Times New Roman"/>
          <w:color w:val="000000" w:themeColor="text1"/>
          <w:sz w:val="28"/>
          <w:szCs w:val="28"/>
        </w:rPr>
      </w:pPr>
    </w:p>
    <w:p w14:paraId="060F58BD" w14:textId="77777777" w:rsidR="00261B61" w:rsidRDefault="00261B61" w:rsidP="003B5EEB">
      <w:pPr>
        <w:spacing w:line="360" w:lineRule="auto"/>
        <w:jc w:val="both"/>
        <w:rPr>
          <w:rFonts w:cs="Times New Roman"/>
          <w:color w:val="000000" w:themeColor="text1"/>
          <w:sz w:val="28"/>
          <w:szCs w:val="28"/>
        </w:rPr>
      </w:pPr>
    </w:p>
    <w:p w14:paraId="4E40321E" w14:textId="77777777" w:rsidR="00261B61" w:rsidRDefault="00261B61" w:rsidP="003B5EEB">
      <w:pPr>
        <w:spacing w:line="360" w:lineRule="auto"/>
        <w:jc w:val="both"/>
        <w:rPr>
          <w:rFonts w:cs="Times New Roman"/>
          <w:color w:val="000000" w:themeColor="text1"/>
          <w:sz w:val="28"/>
          <w:szCs w:val="28"/>
        </w:rPr>
      </w:pPr>
    </w:p>
    <w:p w14:paraId="2963E0FA" w14:textId="77777777" w:rsidR="00261B61" w:rsidRDefault="00261B61" w:rsidP="003B5EEB">
      <w:pPr>
        <w:spacing w:line="360" w:lineRule="auto"/>
        <w:jc w:val="both"/>
        <w:rPr>
          <w:rFonts w:cs="Times New Roman"/>
          <w:color w:val="000000" w:themeColor="text1"/>
          <w:sz w:val="28"/>
          <w:szCs w:val="28"/>
        </w:rPr>
      </w:pPr>
    </w:p>
    <w:p w14:paraId="4DD08F52" w14:textId="77777777" w:rsidR="00261B61" w:rsidRDefault="00261B61" w:rsidP="003B5EEB">
      <w:pPr>
        <w:spacing w:line="360" w:lineRule="auto"/>
        <w:jc w:val="both"/>
        <w:rPr>
          <w:rFonts w:cs="Times New Roman"/>
          <w:color w:val="000000" w:themeColor="text1"/>
          <w:sz w:val="28"/>
          <w:szCs w:val="28"/>
        </w:rPr>
      </w:pPr>
    </w:p>
    <w:p w14:paraId="70A0FD9B" w14:textId="77777777" w:rsidR="00261B61" w:rsidRDefault="00261B61" w:rsidP="003B5EEB">
      <w:pPr>
        <w:spacing w:line="360" w:lineRule="auto"/>
        <w:jc w:val="both"/>
        <w:rPr>
          <w:rFonts w:cs="Times New Roman"/>
          <w:color w:val="000000" w:themeColor="text1"/>
          <w:sz w:val="28"/>
          <w:szCs w:val="28"/>
        </w:rPr>
      </w:pPr>
    </w:p>
    <w:p w14:paraId="6500DFBB" w14:textId="77777777" w:rsidR="00261B61" w:rsidRDefault="00261B61" w:rsidP="003B5EEB">
      <w:pPr>
        <w:spacing w:line="360" w:lineRule="auto"/>
        <w:jc w:val="both"/>
        <w:rPr>
          <w:rFonts w:cs="Times New Roman"/>
          <w:color w:val="000000" w:themeColor="text1"/>
          <w:sz w:val="28"/>
          <w:szCs w:val="28"/>
        </w:rPr>
      </w:pPr>
    </w:p>
    <w:p w14:paraId="5F863F8C" w14:textId="77777777" w:rsidR="00261B61" w:rsidRDefault="00261B61" w:rsidP="003B5EEB">
      <w:pPr>
        <w:spacing w:line="360" w:lineRule="auto"/>
        <w:jc w:val="both"/>
        <w:rPr>
          <w:rFonts w:cs="Times New Roman"/>
          <w:color w:val="000000" w:themeColor="text1"/>
          <w:sz w:val="28"/>
          <w:szCs w:val="28"/>
        </w:rPr>
      </w:pPr>
    </w:p>
    <w:p w14:paraId="19DF9F2F" w14:textId="77777777" w:rsidR="00261B61" w:rsidRDefault="00261B61" w:rsidP="003B5EEB">
      <w:pPr>
        <w:spacing w:line="360" w:lineRule="auto"/>
        <w:jc w:val="both"/>
        <w:rPr>
          <w:rFonts w:cs="Times New Roman"/>
          <w:color w:val="000000" w:themeColor="text1"/>
          <w:sz w:val="28"/>
          <w:szCs w:val="28"/>
        </w:rPr>
      </w:pPr>
    </w:p>
    <w:p w14:paraId="6CAEEAE8" w14:textId="77777777" w:rsidR="00261B61" w:rsidRDefault="00261B61" w:rsidP="003B5EEB">
      <w:pPr>
        <w:spacing w:line="360" w:lineRule="auto"/>
        <w:jc w:val="both"/>
        <w:rPr>
          <w:rFonts w:cs="Times New Roman"/>
          <w:color w:val="000000" w:themeColor="text1"/>
          <w:sz w:val="28"/>
          <w:szCs w:val="28"/>
        </w:rPr>
      </w:pPr>
    </w:p>
    <w:p w14:paraId="1C70856C" w14:textId="77777777" w:rsidR="00261B61" w:rsidRDefault="00261B61" w:rsidP="003B5EEB">
      <w:pPr>
        <w:spacing w:line="360" w:lineRule="auto"/>
        <w:jc w:val="both"/>
        <w:rPr>
          <w:rFonts w:cs="Times New Roman"/>
          <w:color w:val="000000" w:themeColor="text1"/>
          <w:sz w:val="28"/>
          <w:szCs w:val="28"/>
        </w:rPr>
      </w:pPr>
    </w:p>
    <w:p w14:paraId="62F499AC" w14:textId="77777777" w:rsidR="00261B61" w:rsidRDefault="00261B61" w:rsidP="003B5EEB">
      <w:pPr>
        <w:spacing w:line="360" w:lineRule="auto"/>
        <w:jc w:val="both"/>
        <w:rPr>
          <w:rFonts w:cs="Times New Roman"/>
          <w:color w:val="000000" w:themeColor="text1"/>
          <w:sz w:val="28"/>
          <w:szCs w:val="28"/>
        </w:rPr>
      </w:pPr>
    </w:p>
    <w:p w14:paraId="73899B14" w14:textId="77777777" w:rsidR="00261B61" w:rsidRDefault="00261B61" w:rsidP="003B5EEB">
      <w:pPr>
        <w:spacing w:line="360" w:lineRule="auto"/>
        <w:jc w:val="both"/>
        <w:rPr>
          <w:rFonts w:cs="Times New Roman"/>
          <w:color w:val="000000" w:themeColor="text1"/>
          <w:sz w:val="28"/>
          <w:szCs w:val="28"/>
        </w:rPr>
      </w:pPr>
    </w:p>
    <w:p w14:paraId="22CB585A" w14:textId="77777777" w:rsidR="00261B61" w:rsidRDefault="00261B61" w:rsidP="003B5EEB">
      <w:pPr>
        <w:spacing w:line="360" w:lineRule="auto"/>
        <w:jc w:val="both"/>
        <w:rPr>
          <w:rFonts w:cs="Times New Roman"/>
          <w:color w:val="000000" w:themeColor="text1"/>
          <w:sz w:val="28"/>
          <w:szCs w:val="28"/>
        </w:rPr>
      </w:pPr>
    </w:p>
    <w:p w14:paraId="71FD7EA5" w14:textId="77777777" w:rsidR="00261B61" w:rsidRPr="003B5EEB" w:rsidRDefault="00261B61" w:rsidP="003B5EEB">
      <w:pPr>
        <w:spacing w:line="360" w:lineRule="auto"/>
        <w:jc w:val="both"/>
        <w:rPr>
          <w:rFonts w:cs="Times New Roman"/>
          <w:color w:val="000000" w:themeColor="text1"/>
          <w:sz w:val="28"/>
          <w:szCs w:val="28"/>
        </w:rPr>
      </w:pPr>
    </w:p>
    <w:p w14:paraId="4E242D0D"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WAR ON WEREWOLF ISLAND</w:t>
      </w:r>
    </w:p>
    <w:p w14:paraId="34D65236" w14:textId="77777777" w:rsidR="00261B61" w:rsidRDefault="00261B61" w:rsidP="003B5EEB">
      <w:pPr>
        <w:spacing w:line="360" w:lineRule="auto"/>
        <w:jc w:val="both"/>
        <w:rPr>
          <w:rFonts w:cs="Times New Roman"/>
          <w:color w:val="000000" w:themeColor="text1"/>
          <w:sz w:val="28"/>
          <w:szCs w:val="28"/>
        </w:rPr>
      </w:pPr>
    </w:p>
    <w:p w14:paraId="5CE1203E" w14:textId="24F0616D"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Frisbe, stay with me!” “I can’t lose you!” “I want you to live your life with me!” Ashina begs.</w:t>
      </w:r>
    </w:p>
    <w:p w14:paraId="439EC0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what it says about the chosen one will fall.” “I love you!”</w:t>
      </w:r>
    </w:p>
    <w:p w14:paraId="3C3EFCB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I love you too!” “I have to fight alongside my mother!”</w:t>
      </w:r>
    </w:p>
    <w:p w14:paraId="577139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to end this once and for all!”</w:t>
      </w:r>
    </w:p>
    <w:p w14:paraId="2DA52E1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we’re ever going to be safe,I have to do this.”</w:t>
      </w:r>
    </w:p>
    <w:p w14:paraId="34E4EC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promise, I’ll be back and I'll spend my life with you! “ They hold each other tight. “I love you!” they both say at the same time. They laugh and kiss each other. The general didn’t sleep at all. He gets around and tells his men of his plan.</w:t>
      </w:r>
    </w:p>
    <w:p w14:paraId="4D63685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to wire those moonlight rays to our lighting system.”</w:t>
      </w:r>
    </w:p>
    <w:p w14:paraId="79A6BCA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we stand a chance we’re going to have to even the playing field. “I know they have us outnumbered.” “We have the training, we have the weapon’s”</w:t>
      </w:r>
    </w:p>
    <w:p w14:paraId="0CA1285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we can transform, we might stand a chance to walk away from this.”The general boldly speaks.</w:t>
      </w:r>
    </w:p>
    <w:p w14:paraId="1D95763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his men asked” why do you think she’s coming here?”</w:t>
      </w:r>
    </w:p>
    <w:p w14:paraId="09E5B37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shoots him a look, “She’s been here twice already!”</w:t>
      </w:r>
    </w:p>
    <w:p w14:paraId="4C22A3A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“Trust me, she’s coming!”</w:t>
      </w:r>
    </w:p>
    <w:p w14:paraId="67EC820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still enraged. She paces back and forth.</w:t>
      </w:r>
    </w:p>
    <w:p w14:paraId="774509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going to make him suffer!” “I’m gonna kill him!” echoes in her head.</w:t>
      </w:r>
    </w:p>
    <w:p w14:paraId="2E99C81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prepare the older boys to fight.</w:t>
      </w:r>
    </w:p>
    <w:p w14:paraId="5C9D3CC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walks over to Ashina. “You must watch over the younger ones while we’re gone!” “You must be prepared to take them to the far side of the mountain’s if we don’t return.”</w:t>
      </w:r>
    </w:p>
    <w:p w14:paraId="1731306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farther from the base and you can build a new life over there.”</w:t>
      </w:r>
    </w:p>
    <w:p w14:paraId="551B9DC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“Please, don’t talk like that mom, you’ve got to come back!”</w:t>
      </w:r>
    </w:p>
    <w:p w14:paraId="1F81203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hugs Ashina.</w:t>
      </w:r>
    </w:p>
    <w:p w14:paraId="37BD523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we don’t take care of this now, we will never be safe!”</w:t>
      </w:r>
    </w:p>
    <w:p w14:paraId="7507F4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mom!” “I love you too, baby!”</w:t>
      </w:r>
    </w:p>
    <w:p w14:paraId="4D35070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is studying the scrolls. He’s looking for some answers. Frisbe meditates.</w:t>
      </w:r>
    </w:p>
    <w:p w14:paraId="065B0FD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dad, send me an answer.” “I want to protect the pack like you did!”</w:t>
      </w:r>
    </w:p>
    <w:p w14:paraId="6E7AF6A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died for freedom, we need to finish this!”</w:t>
      </w:r>
    </w:p>
    <w:p w14:paraId="7E555F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miss you dad!”</w:t>
      </w:r>
    </w:p>
    <w:p w14:paraId="2C311A9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men, flip the switch!” “If this works, don’t let anyone near this machine!” The general barks.</w:t>
      </w:r>
    </w:p>
    <w:p w14:paraId="72D5D3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flip the switch and the lights flicker and hum. The transformation begins. The general lets out a “Howl” Angie gathers the pack at the gate, she says “Don’t get overconfident!” “We have them out numbered.” “The element of surprise!” “This man is military, I’m sure he has a plan or he wouldn’t have started this.”</w:t>
      </w:r>
    </w:p>
    <w:p w14:paraId="1014E64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“Remember, I love each and every one of you, so please, let's all make it home safe!”</w:t>
      </w:r>
    </w:p>
    <w:p w14:paraId="0CD42B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and Frisbe lead the pack through the front door. They rush inside and notice everyone has transformed.</w:t>
      </w:r>
    </w:p>
    <w:p w14:paraId="42A725E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how is this possible?’ “It's not a full moon!”</w:t>
      </w:r>
    </w:p>
    <w:p w14:paraId="2164F45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“Has to do with something with the lights, very fucking clever general!”</w:t>
      </w:r>
    </w:p>
    <w:p w14:paraId="38FE920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“You’re still outnumbered, you son of a bitch!” Angie howls.</w:t>
      </w:r>
    </w:p>
    <w:p w14:paraId="19343FD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“Show yourself and maybe I'll let you live!”</w:t>
      </w:r>
    </w:p>
    <w:p w14:paraId="048261F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Frisbe says “I’ll go look for the moonlight machine and shut it down!” Angie nods, as she sniffs and begin’s the hunt.</w:t>
      </w:r>
    </w:p>
    <w:p w14:paraId="18F51D6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men of the base are already engaged in battle with the pack.</w:t>
      </w:r>
    </w:p>
    <w:p w14:paraId="0E765FC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men are military trained but not in claw to claw combat’ What the general didn't realize was the moonlight was enhancing the pack.</w:t>
      </w:r>
    </w:p>
    <w:p w14:paraId="6E45EB5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remembers where the general's office is and heads in that direction. She knows he’s close, she can smell him. She can hear him breathe.</w:t>
      </w:r>
    </w:p>
    <w:p w14:paraId="0B62B82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leaps from out of the dark, where he’d been waiting.</w:t>
      </w:r>
    </w:p>
    <w:p w14:paraId="653FB61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grab’s Angie from behind, he bites her on the shoulder. “FUCK!” “You son of a bitch!”</w:t>
      </w:r>
    </w:p>
    <w:p w14:paraId="5838745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reaches behind her grabbing one of his arms and flips him over her.</w:t>
      </w:r>
    </w:p>
    <w:p w14:paraId="08D49A2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lands on his back in front of her. Angie snarls “You know I'm gonna kill you!” “Even if it kills me, today you die!”</w:t>
      </w:r>
    </w:p>
    <w:p w14:paraId="5F2AB4D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jumps to his feet and lets out a roar. “Fuck you, bitch!”</w:t>
      </w:r>
    </w:p>
    <w:p w14:paraId="046975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battle rages on down the hall. Many of the general’s men have fallen.</w:t>
      </w:r>
    </w:p>
    <w:p w14:paraId="5CC5DDD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Pieces of fur and blood everywhere. One man lays dead choked to death by his own intestines.</w:t>
      </w:r>
    </w:p>
    <w:p w14:paraId="2DDC7D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Stomped in skulls, carnage in every step they take.</w:t>
      </w:r>
    </w:p>
    <w:p w14:paraId="7EBE4C5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spots the machine. He starts to climb, one of the guards jumps out and pulls them both to the ground.</w:t>
      </w:r>
    </w:p>
    <w:p w14:paraId="658410C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swings and claws through Frisbe’s chest. “FUCK!” Frisbe howls.</w:t>
      </w:r>
    </w:p>
    <w:p w14:paraId="16858F4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reaches up and grabs the guard by the throat and twists.</w:t>
      </w:r>
    </w:p>
    <w:p w14:paraId="1CD61B2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and veins burst out all over as he lays motionless.</w:t>
      </w:r>
    </w:p>
    <w:p w14:paraId="5CDBFC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now has the general in a choke hold. He swings at her, connecting his claws into her ribs. She lets out a howl of pain and lets go.</w:t>
      </w:r>
    </w:p>
    <w:p w14:paraId="7E62A0D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leaps backward from her reach. She says “You might as well give up, you can’t win!”</w:t>
      </w:r>
    </w:p>
    <w:p w14:paraId="28C0876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reaches for a gun he had hidden earlier.</w:t>
      </w:r>
    </w:p>
    <w:p w14:paraId="7D17890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climbs to the top of the machine. Pull the switch and the moonlight rays shut off. All the generals' men transform back into human form.</w:t>
      </w:r>
    </w:p>
    <w:p w14:paraId="0AEFDE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the guards aims his gun at Frisbe and fires his weapon.</w:t>
      </w:r>
    </w:p>
    <w:p w14:paraId="2F3BA1D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falls several feet before hitting the ground. One of the wolves attacks the guard and rips his head halfway off his neck. He drops to the floor dead.</w:t>
      </w:r>
    </w:p>
    <w:p w14:paraId="1DBDBF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general aims his gun and yells “Who’s going to die today?”</w:t>
      </w:r>
    </w:p>
    <w:p w14:paraId="1363BE2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sure as fuck ain’t going to be me!” Angie growls</w:t>
      </w:r>
    </w:p>
    <w:p w14:paraId="74820CA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“You’ve changed back asshole!”</w:t>
      </w:r>
    </w:p>
    <w:p w14:paraId="3C2BFE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jumps and knocks the gun from his hand.</w:t>
      </w:r>
    </w:p>
    <w:p w14:paraId="7EC2849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grabs a grenade from his belt, punches him in the mouth with it busting his teeth. Another punch forces it down his throat.</w:t>
      </w:r>
    </w:p>
    <w:p w14:paraId="0764C3C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him in the eye as he gags “ I told you, you were gonna die today even if it kills me!”</w:t>
      </w:r>
    </w:p>
    <w:p w14:paraId="3FB7BB7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With her thumb she pulls the pin inside him. The grenade explodes, blowing chunks of the general through the hall.</w:t>
      </w:r>
    </w:p>
    <w:p w14:paraId="06A01FC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didn't pull away fast enough. She lays on the floor, ears ringing.</w:t>
      </w:r>
    </w:p>
    <w:p w14:paraId="47EFAA5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can feel her life leaving her, she smiles.</w:t>
      </w:r>
    </w:p>
    <w:p w14:paraId="5066F3B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the pack ran to Frisbe’s side. Frisbe grunts and stands up. He looks up then down “Looks like the chosen one has fallen.” he laughs at himself.</w:t>
      </w:r>
    </w:p>
    <w:p w14:paraId="18A1B0F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you’d better get over here!” “It’s your mom, she's hurt!”</w:t>
      </w:r>
    </w:p>
    <w:p w14:paraId="0E0DDD2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runs to his mom’s side. “Oh, my God, mom, what did you do?”</w:t>
      </w:r>
    </w:p>
    <w:p w14:paraId="44E8EAB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whispers “ what I had to do!”</w:t>
      </w:r>
    </w:p>
    <w:p w14:paraId="3681635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bites his hand and lets his blood pour on to her wounds.</w:t>
      </w:r>
    </w:p>
    <w:p w14:paraId="1CCDF4C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wraps her in his cloak. “Mom, your arm!” “Your arm is gone!” he says with tears’ “ Stay with me, I think you’ll live!”</w:t>
      </w:r>
    </w:p>
    <w:p w14:paraId="243431C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can barely get the words out “Frisbe, let me go now, the general’s dead. I want to be with your father!”</w:t>
      </w:r>
    </w:p>
    <w:p w14:paraId="0166CE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passes out as Frisbe says “Mom, I can’t live without you, they're all dead, we can finally live in peace!” tears fall from his face.</w:t>
      </w:r>
    </w:p>
    <w:p w14:paraId="7C13587E" w14:textId="77777777" w:rsidR="00490E97" w:rsidRPr="003B5EEB" w:rsidRDefault="00490E97" w:rsidP="003B5EEB">
      <w:pPr>
        <w:spacing w:line="360" w:lineRule="auto"/>
        <w:jc w:val="both"/>
        <w:rPr>
          <w:rFonts w:cs="Times New Roman"/>
          <w:color w:val="000000" w:themeColor="text1"/>
          <w:sz w:val="28"/>
          <w:szCs w:val="28"/>
        </w:rPr>
      </w:pPr>
    </w:p>
    <w:p w14:paraId="45DF8F7A"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THE HEALING</w:t>
      </w:r>
    </w:p>
    <w:p w14:paraId="0E33A3A5" w14:textId="77777777" w:rsidR="00261B61" w:rsidRDefault="00261B61" w:rsidP="003B5EEB">
      <w:pPr>
        <w:spacing w:line="360" w:lineRule="auto"/>
        <w:jc w:val="both"/>
        <w:rPr>
          <w:rFonts w:cs="Times New Roman"/>
          <w:color w:val="000000" w:themeColor="text1"/>
          <w:sz w:val="28"/>
          <w:szCs w:val="28"/>
        </w:rPr>
      </w:pPr>
    </w:p>
    <w:p w14:paraId="2C9021F9" w14:textId="519CFA1A"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has woke up in the medical bay. She is healing thanks to Frisbe’s blood. “Hi, mom,” Frisbe says.</w:t>
      </w:r>
    </w:p>
    <w:p w14:paraId="3074217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lifts her hand and waves. “Hi, darling.”</w:t>
      </w:r>
    </w:p>
    <w:p w14:paraId="72342A5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mom!”</w:t>
      </w:r>
    </w:p>
    <w:p w14:paraId="564A401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too, son!” “Where am I?” she whispers.</w:t>
      </w:r>
    </w:p>
    <w:p w14:paraId="7988F05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stands next to Frisbe.</w:t>
      </w:r>
    </w:p>
    <w:p w14:paraId="157938D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are in the medical bay.” “I sent the pack home to let Ashina know we will be heading back soon and that we won the war.”</w:t>
      </w:r>
    </w:p>
    <w:p w14:paraId="66862DB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Angie, you need to rest, your body has been through a lot!”</w:t>
      </w:r>
    </w:p>
    <w:p w14:paraId="4494229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 burns and scars will heal, your left arm is gone.”</w:t>
      </w:r>
    </w:p>
    <w:p w14:paraId="01FED5C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fights back tears.</w:t>
      </w:r>
    </w:p>
    <w:p w14:paraId="285C7A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are you feeling mentally?”</w:t>
      </w:r>
    </w:p>
    <w:p w14:paraId="7ECCC69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at them and answers “I killed that bastard didn’t I?”</w:t>
      </w:r>
    </w:p>
    <w:p w14:paraId="10EBB84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you blew him straight to Hell!”</w:t>
      </w:r>
    </w:p>
    <w:p w14:paraId="3E08FD1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at where her arm used to be and smiles</w:t>
      </w:r>
    </w:p>
    <w:p w14:paraId="79E1526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it was worth it!” “When can we get out of here? I hate this fucking place!” Angie asked.</w:t>
      </w:r>
    </w:p>
    <w:p w14:paraId="542278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“Soon as you’re able to travel we will go home.” Ripley answers.</w:t>
      </w:r>
    </w:p>
    <w:p w14:paraId="496E282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is relieved that his mom is doing good.</w:t>
      </w:r>
    </w:p>
    <w:p w14:paraId="2207DFA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too is ready to go home, he is worried about Ashina.</w:t>
      </w:r>
    </w:p>
    <w:p w14:paraId="231CB27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morning comes Angie is ready to travel.</w:t>
      </w:r>
    </w:p>
    <w:p w14:paraId="1EF71EB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step out into the woods, Frisbe says” mom, I have a surprise for you!”</w:t>
      </w:r>
    </w:p>
    <w:p w14:paraId="09619DF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“What’s the surprise? She says They walk a little farther, she hears explosions behind them. Frisbe holds the detonator in his paw. He smiles</w:t>
      </w:r>
    </w:p>
    <w:p w14:paraId="00F58D2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“No more base!” The smell of fire and smoke rise</w:t>
      </w:r>
    </w:p>
    <w:p w14:paraId="6735FAF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behind them. Angie howls “Now that's the smell of victory!”</w:t>
      </w:r>
    </w:p>
    <w:p w14:paraId="1CEAE7F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pack had made it home and told them about the general's defeat.</w:t>
      </w:r>
    </w:p>
    <w:p w14:paraId="7AD1160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who led the attack is sad that his mate didn’t make it and tells everyone about his mom’s injury. She needed to rest before they head back. They should be here soon.</w:t>
      </w:r>
    </w:p>
    <w:p w14:paraId="42466EE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rest of the pack has already started to unload the medical supply’s’ they also took weapons and tools to help build the new homes.</w:t>
      </w:r>
    </w:p>
    <w:p w14:paraId="2319202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asked how Frisbe is doing “I was worried” Angie asks if they can stop by Freds grave on the way back.</w:t>
      </w:r>
    </w:p>
    <w:p w14:paraId="15F2832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Sure mom, we can do that!” Teara and Ripley tell them they are going to head home to make sure the pack made it back.</w:t>
      </w:r>
    </w:p>
    <w:p w14:paraId="139D6D7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First they help Frisbe with Angie to the riverside.</w:t>
      </w:r>
    </w:p>
    <w:p w14:paraId="197D5E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notices that Frisbe isn’t limping as bad and the scars on his chest are healing. He turns to look at her and notices a scar above his eye.</w:t>
      </w:r>
    </w:p>
    <w:p w14:paraId="799865C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thinks “Oh, my God, that's the same eye as his father.”</w:t>
      </w:r>
    </w:p>
    <w:p w14:paraId="668646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reminds her how much he looks like Fred.</w:t>
      </w:r>
    </w:p>
    <w:p w14:paraId="484CC0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seemed to be in good spirits. She was limping.</w:t>
      </w:r>
    </w:p>
    <w:p w14:paraId="437AFFB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started rubbing her shoulder where her arm used to be. The burn scars along that side of her body were already starting to heal. “Must be Frisbe’s blood” she thinks’</w:t>
      </w:r>
    </w:p>
    <w:p w14:paraId="60B158A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on, Fred’s grave is right over there.” Angie</w:t>
      </w:r>
    </w:p>
    <w:p w14:paraId="0EA3404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orders. Angie kneels at Fred's grave.</w:t>
      </w:r>
    </w:p>
    <w:p w14:paraId="27E5F1C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did it honey!”</w:t>
      </w:r>
    </w:p>
    <w:p w14:paraId="3B79678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finally got our revenge!”</w:t>
      </w:r>
    </w:p>
    <w:p w14:paraId="3B84EEF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can live free just like you always dreamed!”</w:t>
      </w:r>
    </w:p>
    <w:p w14:paraId="75D08C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Tears flowed from her eyes.</w:t>
      </w:r>
    </w:p>
    <w:p w14:paraId="5CB9D6C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 wish you were here with me Fred!” She goes to stand. Frisbe tries to help. “I can do it!” She snaps.</w:t>
      </w:r>
    </w:p>
    <w:p w14:paraId="607162F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refuses his help. “I miss you so much!”</w:t>
      </w:r>
    </w:p>
    <w:p w14:paraId="78ED786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wish I could be with you but I guess it’s not my time.” “Yet.”</w:t>
      </w:r>
    </w:p>
    <w:p w14:paraId="49324611"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holds his mom close and says “I miss him too mom!” They cry together.</w:t>
      </w:r>
    </w:p>
    <w:p w14:paraId="3A1FBCDA" w14:textId="77777777" w:rsidR="00261B61" w:rsidRDefault="00261B61" w:rsidP="003B5EEB">
      <w:pPr>
        <w:spacing w:line="360" w:lineRule="auto"/>
        <w:jc w:val="both"/>
        <w:rPr>
          <w:rFonts w:cs="Times New Roman"/>
          <w:color w:val="000000" w:themeColor="text1"/>
          <w:sz w:val="28"/>
          <w:szCs w:val="28"/>
        </w:rPr>
      </w:pPr>
    </w:p>
    <w:p w14:paraId="0EE430C6" w14:textId="77777777" w:rsidR="00261B61" w:rsidRDefault="00261B61" w:rsidP="003B5EEB">
      <w:pPr>
        <w:spacing w:line="360" w:lineRule="auto"/>
        <w:jc w:val="both"/>
        <w:rPr>
          <w:rFonts w:cs="Times New Roman"/>
          <w:color w:val="000000" w:themeColor="text1"/>
          <w:sz w:val="28"/>
          <w:szCs w:val="28"/>
        </w:rPr>
      </w:pPr>
    </w:p>
    <w:p w14:paraId="3FC0F196" w14:textId="77777777" w:rsidR="00261B61" w:rsidRDefault="00261B61" w:rsidP="003B5EEB">
      <w:pPr>
        <w:spacing w:line="360" w:lineRule="auto"/>
        <w:jc w:val="both"/>
        <w:rPr>
          <w:rFonts w:cs="Times New Roman"/>
          <w:color w:val="000000" w:themeColor="text1"/>
          <w:sz w:val="28"/>
          <w:szCs w:val="28"/>
        </w:rPr>
      </w:pPr>
    </w:p>
    <w:p w14:paraId="051088B6" w14:textId="77777777" w:rsidR="00261B61" w:rsidRDefault="00261B61" w:rsidP="003B5EEB">
      <w:pPr>
        <w:spacing w:line="360" w:lineRule="auto"/>
        <w:jc w:val="both"/>
        <w:rPr>
          <w:rFonts w:cs="Times New Roman"/>
          <w:color w:val="000000" w:themeColor="text1"/>
          <w:sz w:val="28"/>
          <w:szCs w:val="28"/>
        </w:rPr>
      </w:pPr>
    </w:p>
    <w:p w14:paraId="0BD9EEBA" w14:textId="77777777" w:rsidR="00261B61" w:rsidRDefault="00261B61" w:rsidP="003B5EEB">
      <w:pPr>
        <w:spacing w:line="360" w:lineRule="auto"/>
        <w:jc w:val="both"/>
        <w:rPr>
          <w:rFonts w:cs="Times New Roman"/>
          <w:color w:val="000000" w:themeColor="text1"/>
          <w:sz w:val="28"/>
          <w:szCs w:val="28"/>
        </w:rPr>
      </w:pPr>
    </w:p>
    <w:p w14:paraId="4136BCA3" w14:textId="77777777" w:rsidR="00261B61" w:rsidRDefault="00261B61" w:rsidP="003B5EEB">
      <w:pPr>
        <w:spacing w:line="360" w:lineRule="auto"/>
        <w:jc w:val="both"/>
        <w:rPr>
          <w:rFonts w:cs="Times New Roman"/>
          <w:color w:val="000000" w:themeColor="text1"/>
          <w:sz w:val="28"/>
          <w:szCs w:val="28"/>
        </w:rPr>
      </w:pPr>
    </w:p>
    <w:p w14:paraId="6264C0AF" w14:textId="77777777" w:rsidR="00261B61" w:rsidRDefault="00261B61" w:rsidP="003B5EEB">
      <w:pPr>
        <w:spacing w:line="360" w:lineRule="auto"/>
        <w:jc w:val="both"/>
        <w:rPr>
          <w:rFonts w:cs="Times New Roman"/>
          <w:color w:val="000000" w:themeColor="text1"/>
          <w:sz w:val="28"/>
          <w:szCs w:val="28"/>
        </w:rPr>
      </w:pPr>
    </w:p>
    <w:p w14:paraId="2CA72562" w14:textId="77777777" w:rsidR="00261B61" w:rsidRDefault="00261B61" w:rsidP="003B5EEB">
      <w:pPr>
        <w:spacing w:line="360" w:lineRule="auto"/>
        <w:jc w:val="both"/>
        <w:rPr>
          <w:rFonts w:cs="Times New Roman"/>
          <w:color w:val="000000" w:themeColor="text1"/>
          <w:sz w:val="28"/>
          <w:szCs w:val="28"/>
        </w:rPr>
      </w:pPr>
    </w:p>
    <w:p w14:paraId="16FC8106" w14:textId="77777777" w:rsidR="00261B61" w:rsidRDefault="00261B61" w:rsidP="003B5EEB">
      <w:pPr>
        <w:spacing w:line="360" w:lineRule="auto"/>
        <w:jc w:val="both"/>
        <w:rPr>
          <w:rFonts w:cs="Times New Roman"/>
          <w:color w:val="000000" w:themeColor="text1"/>
          <w:sz w:val="28"/>
          <w:szCs w:val="28"/>
        </w:rPr>
      </w:pPr>
    </w:p>
    <w:p w14:paraId="2CDA3F38" w14:textId="77777777" w:rsidR="00261B61" w:rsidRDefault="00261B61" w:rsidP="003B5EEB">
      <w:pPr>
        <w:spacing w:line="360" w:lineRule="auto"/>
        <w:jc w:val="both"/>
        <w:rPr>
          <w:rFonts w:cs="Times New Roman"/>
          <w:color w:val="000000" w:themeColor="text1"/>
          <w:sz w:val="28"/>
          <w:szCs w:val="28"/>
        </w:rPr>
      </w:pPr>
    </w:p>
    <w:p w14:paraId="6EFDFADA" w14:textId="77777777" w:rsidR="00261B61" w:rsidRDefault="00261B61" w:rsidP="003B5EEB">
      <w:pPr>
        <w:spacing w:line="360" w:lineRule="auto"/>
        <w:jc w:val="both"/>
        <w:rPr>
          <w:rFonts w:cs="Times New Roman"/>
          <w:color w:val="000000" w:themeColor="text1"/>
          <w:sz w:val="28"/>
          <w:szCs w:val="28"/>
        </w:rPr>
      </w:pPr>
    </w:p>
    <w:p w14:paraId="6C1F65AF" w14:textId="77777777" w:rsidR="00261B61" w:rsidRDefault="00261B61" w:rsidP="003B5EEB">
      <w:pPr>
        <w:spacing w:line="360" w:lineRule="auto"/>
        <w:jc w:val="both"/>
        <w:rPr>
          <w:rFonts w:cs="Times New Roman"/>
          <w:color w:val="000000" w:themeColor="text1"/>
          <w:sz w:val="28"/>
          <w:szCs w:val="28"/>
        </w:rPr>
      </w:pPr>
    </w:p>
    <w:p w14:paraId="3426B35C" w14:textId="77777777" w:rsidR="00261B61" w:rsidRDefault="00261B61" w:rsidP="003B5EEB">
      <w:pPr>
        <w:spacing w:line="360" w:lineRule="auto"/>
        <w:jc w:val="both"/>
        <w:rPr>
          <w:rFonts w:cs="Times New Roman"/>
          <w:color w:val="000000" w:themeColor="text1"/>
          <w:sz w:val="28"/>
          <w:szCs w:val="28"/>
        </w:rPr>
      </w:pPr>
    </w:p>
    <w:p w14:paraId="77BC5250" w14:textId="77777777" w:rsidR="00261B61" w:rsidRDefault="00261B61" w:rsidP="003B5EEB">
      <w:pPr>
        <w:spacing w:line="360" w:lineRule="auto"/>
        <w:jc w:val="both"/>
        <w:rPr>
          <w:rFonts w:cs="Times New Roman"/>
          <w:color w:val="000000" w:themeColor="text1"/>
          <w:sz w:val="28"/>
          <w:szCs w:val="28"/>
        </w:rPr>
      </w:pPr>
    </w:p>
    <w:p w14:paraId="6147B713" w14:textId="77777777" w:rsidR="00261B61" w:rsidRDefault="00261B61" w:rsidP="003B5EEB">
      <w:pPr>
        <w:spacing w:line="360" w:lineRule="auto"/>
        <w:jc w:val="both"/>
        <w:rPr>
          <w:rFonts w:cs="Times New Roman"/>
          <w:color w:val="000000" w:themeColor="text1"/>
          <w:sz w:val="28"/>
          <w:szCs w:val="28"/>
        </w:rPr>
      </w:pPr>
    </w:p>
    <w:p w14:paraId="20F4C0B9" w14:textId="77777777" w:rsidR="00261B61" w:rsidRDefault="00261B61" w:rsidP="003B5EEB">
      <w:pPr>
        <w:spacing w:line="360" w:lineRule="auto"/>
        <w:jc w:val="both"/>
        <w:rPr>
          <w:rFonts w:cs="Times New Roman"/>
          <w:color w:val="000000" w:themeColor="text1"/>
          <w:sz w:val="28"/>
          <w:szCs w:val="28"/>
        </w:rPr>
      </w:pPr>
    </w:p>
    <w:p w14:paraId="4DC2C4F9" w14:textId="77777777" w:rsidR="00261B61" w:rsidRDefault="00261B61" w:rsidP="003B5EEB">
      <w:pPr>
        <w:spacing w:line="360" w:lineRule="auto"/>
        <w:jc w:val="both"/>
        <w:rPr>
          <w:rFonts w:cs="Times New Roman"/>
          <w:color w:val="000000" w:themeColor="text1"/>
          <w:sz w:val="28"/>
          <w:szCs w:val="28"/>
        </w:rPr>
      </w:pPr>
    </w:p>
    <w:p w14:paraId="062CD8C1" w14:textId="77777777" w:rsidR="00261B61" w:rsidRDefault="00261B61" w:rsidP="003B5EEB">
      <w:pPr>
        <w:spacing w:line="360" w:lineRule="auto"/>
        <w:jc w:val="both"/>
        <w:rPr>
          <w:rFonts w:cs="Times New Roman"/>
          <w:color w:val="000000" w:themeColor="text1"/>
          <w:sz w:val="28"/>
          <w:szCs w:val="28"/>
        </w:rPr>
      </w:pPr>
    </w:p>
    <w:p w14:paraId="454D1939" w14:textId="77777777" w:rsidR="00261B61" w:rsidRPr="003B5EEB" w:rsidRDefault="00261B61" w:rsidP="003B5EEB">
      <w:pPr>
        <w:spacing w:line="360" w:lineRule="auto"/>
        <w:jc w:val="both"/>
        <w:rPr>
          <w:rFonts w:cs="Times New Roman"/>
          <w:color w:val="000000" w:themeColor="text1"/>
          <w:sz w:val="28"/>
          <w:szCs w:val="28"/>
        </w:rPr>
      </w:pPr>
    </w:p>
    <w:p w14:paraId="28B6CAE0"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FRED’S SHADOW AND THE DAYS TO COME</w:t>
      </w:r>
    </w:p>
    <w:p w14:paraId="1B71E4DA" w14:textId="77777777" w:rsidR="00261B61" w:rsidRDefault="00261B61" w:rsidP="003B5EEB">
      <w:pPr>
        <w:spacing w:line="360" w:lineRule="auto"/>
        <w:jc w:val="both"/>
        <w:rPr>
          <w:rFonts w:cs="Times New Roman"/>
          <w:color w:val="000000" w:themeColor="text1"/>
          <w:sz w:val="28"/>
          <w:szCs w:val="28"/>
        </w:rPr>
      </w:pPr>
    </w:p>
    <w:p w14:paraId="0791BEE8" w14:textId="39CD7E45"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walks over to Frisbe and asks him if he’s okay. He hasn't talked much since they all returned.</w:t>
      </w:r>
    </w:p>
    <w:p w14:paraId="7D55815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grabs her hand, looks her in the eyes.”I will be, i’m just worried about mom. “She barely eats, I'm not even sure if she sleeps anymore.”</w:t>
      </w:r>
    </w:p>
    <w:p w14:paraId="545046F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hugs him and says “she has been through a lot, she’s had to adjust to her new body.”</w:t>
      </w:r>
    </w:p>
    <w:p w14:paraId="26BE5F1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sure she will be fine.” “It just takes time.” He says “I love you.” as he gives her a hug.</w:t>
      </w:r>
    </w:p>
    <w:p w14:paraId="705309D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I keep having visions that the military is returning.” “I don't know if it’s shock from the war or signs of the future.”</w:t>
      </w:r>
    </w:p>
    <w:p w14:paraId="3CAE3D9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looks at him and replies “how could that be possible?” “You killed them all!”</w:t>
      </w:r>
    </w:p>
    <w:p w14:paraId="037D059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know baby, I don’t know “ Frisbe whispers. Far away an echoing thunder rises. Fred stands in the shadow of Frisbe’s room. “Son, wake up!” Frisbe awakens in a sweat, no one’s around. He says “Dad, if you are sending me these visions, please tell me what to do!” Frisbe listens, no answers come. A whisper on the wind calmly blows</w:t>
      </w:r>
    </w:p>
    <w:p w14:paraId="6E4C863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 night, son” Frisbe lays back down and falls</w:t>
      </w:r>
    </w:p>
    <w:p w14:paraId="08C5B8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asleep. Angie sits up in her room, she feels Freds presence. A tear rolls down her cheek. The wind blows and she hears “I love you, Angie!”</w:t>
      </w:r>
    </w:p>
    <w:p w14:paraId="243D725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jumps up “FRED?” she howls “darling, is that really you?” A chill catches her as if giving her a hug and fades.</w:t>
      </w:r>
    </w:p>
    <w:p w14:paraId="645754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God, I miss you so bad!”</w:t>
      </w:r>
    </w:p>
    <w:p w14:paraId="054A2E1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bitterly weeps as she falls to her knees.</w:t>
      </w:r>
    </w:p>
    <w:p w14:paraId="09D72EE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Ripleyis having a restless night. She hears the howling of the wind as it whispers,</w:t>
      </w:r>
    </w:p>
    <w:p w14:paraId="1F301CA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take care of Angie for me!”</w:t>
      </w:r>
    </w:p>
    <w:p w14:paraId="13C720D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snaps out of it and runs to Teara’s room. “You won’t believe what I just heard.</w:t>
      </w:r>
    </w:p>
    <w:p w14:paraId="59445FA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looks at her and says “Don’t be surprised what i believe.”</w:t>
      </w:r>
    </w:p>
    <w:p w14:paraId="2F1576CF"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song in the wind sings “Everything will be alright!” as it fades everyone falls asleep.</w:t>
      </w:r>
    </w:p>
    <w:p w14:paraId="65A87E69" w14:textId="77777777" w:rsidR="00261B61" w:rsidRDefault="00261B61" w:rsidP="003B5EEB">
      <w:pPr>
        <w:spacing w:line="360" w:lineRule="auto"/>
        <w:jc w:val="both"/>
        <w:rPr>
          <w:rFonts w:cs="Times New Roman"/>
          <w:color w:val="000000" w:themeColor="text1"/>
          <w:sz w:val="28"/>
          <w:szCs w:val="28"/>
        </w:rPr>
      </w:pPr>
    </w:p>
    <w:p w14:paraId="6E5C3DAD" w14:textId="77777777" w:rsidR="00261B61" w:rsidRDefault="00261B61" w:rsidP="003B5EEB">
      <w:pPr>
        <w:spacing w:line="360" w:lineRule="auto"/>
        <w:jc w:val="both"/>
        <w:rPr>
          <w:rFonts w:cs="Times New Roman"/>
          <w:color w:val="000000" w:themeColor="text1"/>
          <w:sz w:val="28"/>
          <w:szCs w:val="28"/>
        </w:rPr>
      </w:pPr>
    </w:p>
    <w:p w14:paraId="01B34407" w14:textId="77777777" w:rsidR="00261B61" w:rsidRDefault="00261B61" w:rsidP="003B5EEB">
      <w:pPr>
        <w:spacing w:line="360" w:lineRule="auto"/>
        <w:jc w:val="both"/>
        <w:rPr>
          <w:rFonts w:cs="Times New Roman"/>
          <w:color w:val="000000" w:themeColor="text1"/>
          <w:sz w:val="28"/>
          <w:szCs w:val="28"/>
        </w:rPr>
      </w:pPr>
    </w:p>
    <w:p w14:paraId="61647950" w14:textId="77777777" w:rsidR="00261B61" w:rsidRDefault="00261B61" w:rsidP="003B5EEB">
      <w:pPr>
        <w:spacing w:line="360" w:lineRule="auto"/>
        <w:jc w:val="both"/>
        <w:rPr>
          <w:rFonts w:cs="Times New Roman"/>
          <w:color w:val="000000" w:themeColor="text1"/>
          <w:sz w:val="28"/>
          <w:szCs w:val="28"/>
        </w:rPr>
      </w:pPr>
    </w:p>
    <w:p w14:paraId="112B17D5" w14:textId="77777777" w:rsidR="00261B61" w:rsidRDefault="00261B61" w:rsidP="003B5EEB">
      <w:pPr>
        <w:spacing w:line="360" w:lineRule="auto"/>
        <w:jc w:val="both"/>
        <w:rPr>
          <w:rFonts w:cs="Times New Roman"/>
          <w:color w:val="000000" w:themeColor="text1"/>
          <w:sz w:val="28"/>
          <w:szCs w:val="28"/>
        </w:rPr>
      </w:pPr>
    </w:p>
    <w:p w14:paraId="0E1FD2CD" w14:textId="77777777" w:rsidR="00261B61" w:rsidRDefault="00261B61" w:rsidP="003B5EEB">
      <w:pPr>
        <w:spacing w:line="360" w:lineRule="auto"/>
        <w:jc w:val="both"/>
        <w:rPr>
          <w:rFonts w:cs="Times New Roman"/>
          <w:color w:val="000000" w:themeColor="text1"/>
          <w:sz w:val="28"/>
          <w:szCs w:val="28"/>
        </w:rPr>
      </w:pPr>
    </w:p>
    <w:p w14:paraId="319C5D65" w14:textId="77777777" w:rsidR="00261B61" w:rsidRDefault="00261B61" w:rsidP="003B5EEB">
      <w:pPr>
        <w:spacing w:line="360" w:lineRule="auto"/>
        <w:jc w:val="both"/>
        <w:rPr>
          <w:rFonts w:cs="Times New Roman"/>
          <w:color w:val="000000" w:themeColor="text1"/>
          <w:sz w:val="28"/>
          <w:szCs w:val="28"/>
        </w:rPr>
      </w:pPr>
    </w:p>
    <w:p w14:paraId="61DFD290" w14:textId="77777777" w:rsidR="00261B61" w:rsidRDefault="00261B61" w:rsidP="003B5EEB">
      <w:pPr>
        <w:spacing w:line="360" w:lineRule="auto"/>
        <w:jc w:val="both"/>
        <w:rPr>
          <w:rFonts w:cs="Times New Roman"/>
          <w:color w:val="000000" w:themeColor="text1"/>
          <w:sz w:val="28"/>
          <w:szCs w:val="28"/>
        </w:rPr>
      </w:pPr>
    </w:p>
    <w:p w14:paraId="57CB408C" w14:textId="77777777" w:rsidR="00261B61" w:rsidRDefault="00261B61" w:rsidP="003B5EEB">
      <w:pPr>
        <w:spacing w:line="360" w:lineRule="auto"/>
        <w:jc w:val="both"/>
        <w:rPr>
          <w:rFonts w:cs="Times New Roman"/>
          <w:color w:val="000000" w:themeColor="text1"/>
          <w:sz w:val="28"/>
          <w:szCs w:val="28"/>
        </w:rPr>
      </w:pPr>
    </w:p>
    <w:p w14:paraId="38406E64" w14:textId="77777777" w:rsidR="00261B61" w:rsidRDefault="00261B61" w:rsidP="003B5EEB">
      <w:pPr>
        <w:spacing w:line="360" w:lineRule="auto"/>
        <w:jc w:val="both"/>
        <w:rPr>
          <w:rFonts w:cs="Times New Roman"/>
          <w:color w:val="000000" w:themeColor="text1"/>
          <w:sz w:val="28"/>
          <w:szCs w:val="28"/>
        </w:rPr>
      </w:pPr>
    </w:p>
    <w:p w14:paraId="621CB22C" w14:textId="77777777" w:rsidR="00261B61" w:rsidRDefault="00261B61" w:rsidP="003B5EEB">
      <w:pPr>
        <w:spacing w:line="360" w:lineRule="auto"/>
        <w:jc w:val="both"/>
        <w:rPr>
          <w:rFonts w:cs="Times New Roman"/>
          <w:color w:val="000000" w:themeColor="text1"/>
          <w:sz w:val="28"/>
          <w:szCs w:val="28"/>
        </w:rPr>
      </w:pPr>
    </w:p>
    <w:p w14:paraId="5DD112D6" w14:textId="77777777" w:rsidR="00261B61" w:rsidRDefault="00261B61" w:rsidP="003B5EEB">
      <w:pPr>
        <w:spacing w:line="360" w:lineRule="auto"/>
        <w:jc w:val="both"/>
        <w:rPr>
          <w:rFonts w:cs="Times New Roman"/>
          <w:color w:val="000000" w:themeColor="text1"/>
          <w:sz w:val="28"/>
          <w:szCs w:val="28"/>
        </w:rPr>
      </w:pPr>
    </w:p>
    <w:p w14:paraId="16FB7B7B" w14:textId="77777777" w:rsidR="00261B61" w:rsidRDefault="00261B61" w:rsidP="003B5EEB">
      <w:pPr>
        <w:spacing w:line="360" w:lineRule="auto"/>
        <w:jc w:val="both"/>
        <w:rPr>
          <w:rFonts w:cs="Times New Roman"/>
          <w:color w:val="000000" w:themeColor="text1"/>
          <w:sz w:val="28"/>
          <w:szCs w:val="28"/>
        </w:rPr>
      </w:pPr>
    </w:p>
    <w:p w14:paraId="0DA58F99" w14:textId="77777777" w:rsidR="00261B61" w:rsidRDefault="00261B61" w:rsidP="003B5EEB">
      <w:pPr>
        <w:spacing w:line="360" w:lineRule="auto"/>
        <w:jc w:val="both"/>
        <w:rPr>
          <w:rFonts w:cs="Times New Roman"/>
          <w:color w:val="000000" w:themeColor="text1"/>
          <w:sz w:val="28"/>
          <w:szCs w:val="28"/>
        </w:rPr>
      </w:pPr>
    </w:p>
    <w:p w14:paraId="6357368B" w14:textId="77777777" w:rsidR="00261B61" w:rsidRDefault="00261B61" w:rsidP="003B5EEB">
      <w:pPr>
        <w:spacing w:line="360" w:lineRule="auto"/>
        <w:jc w:val="both"/>
        <w:rPr>
          <w:rFonts w:cs="Times New Roman"/>
          <w:color w:val="000000" w:themeColor="text1"/>
          <w:sz w:val="28"/>
          <w:szCs w:val="28"/>
        </w:rPr>
      </w:pPr>
    </w:p>
    <w:p w14:paraId="237B65AA" w14:textId="77777777" w:rsidR="00261B61" w:rsidRPr="003B5EEB" w:rsidRDefault="00261B61" w:rsidP="003B5EEB">
      <w:pPr>
        <w:spacing w:line="360" w:lineRule="auto"/>
        <w:jc w:val="both"/>
        <w:rPr>
          <w:rFonts w:cs="Times New Roman"/>
          <w:color w:val="000000" w:themeColor="text1"/>
          <w:sz w:val="28"/>
          <w:szCs w:val="28"/>
        </w:rPr>
      </w:pPr>
    </w:p>
    <w:p w14:paraId="657BBC70"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A BLACK BIRD VISION</w:t>
      </w:r>
    </w:p>
    <w:p w14:paraId="76C72AEB" w14:textId="77777777" w:rsidR="00261B61" w:rsidRDefault="00261B61" w:rsidP="003B5EEB">
      <w:pPr>
        <w:spacing w:line="360" w:lineRule="auto"/>
        <w:jc w:val="both"/>
        <w:rPr>
          <w:rFonts w:cs="Times New Roman"/>
          <w:color w:val="000000" w:themeColor="text1"/>
          <w:sz w:val="28"/>
          <w:szCs w:val="28"/>
        </w:rPr>
      </w:pPr>
    </w:p>
    <w:p w14:paraId="56F8FB57" w14:textId="4FF7F6E2"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big black bird flies overhead. The wings beat against the wind so loud it sounds like thunder. It nest itself in the ruins of our old enemies.</w:t>
      </w:r>
    </w:p>
    <w:p w14:paraId="28CF0C9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could this vision mean,mother?” “I’ve been having it for weeks.”</w:t>
      </w:r>
    </w:p>
    <w:p w14:paraId="2A233B2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not sure what it means, maybe we better go check out the ruins.”</w:t>
      </w:r>
    </w:p>
    <w:p w14:paraId="24A1EEE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might find some answers there.” Angie replies.</w:t>
      </w:r>
    </w:p>
    <w:p w14:paraId="7357380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“No,mom!” “You stay here, Ashina and I will go!”</w:t>
      </w:r>
    </w:p>
    <w:p w14:paraId="740C9C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“God damn it Frisbe, I can still be an active part of this pack!” she barks</w:t>
      </w:r>
    </w:p>
    <w:p w14:paraId="22EF5D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only have one arm and part of my hearing is gone but I can still kick your ass!” “I know mom, I would like for Ashina to feel like part of the pack!”</w:t>
      </w:r>
    </w:p>
    <w:p w14:paraId="53F2C94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you take her and go.” “Just be cautious!”</w:t>
      </w:r>
    </w:p>
    <w:p w14:paraId="2420788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head through the thick tree’s.</w:t>
      </w:r>
    </w:p>
    <w:p w14:paraId="0CBC43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thunderous echo roars overhead. Frisbe thinks “That’s the same noise the bird makes in my vision.”</w:t>
      </w:r>
    </w:p>
    <w:p w14:paraId="2D88E0D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 too far to the ruins now!” he tells</w:t>
      </w:r>
    </w:p>
    <w:p w14:paraId="77260D6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The tree’s are blowing but there’s no wind.</w:t>
      </w:r>
    </w:p>
    <w:p w14:paraId="09DC902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reach the forest edge. They witness a low flying helicopter.</w:t>
      </w:r>
    </w:p>
    <w:p w14:paraId="6D92949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ask Frisbe “What kind of bird is that?”</w:t>
      </w:r>
    </w:p>
    <w:p w14:paraId="2B5C15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in disbelief. “The fucking military!”</w:t>
      </w:r>
    </w:p>
    <w:p w14:paraId="06A6B23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island is supposed to be off limits!” “What are they doing back here?” Frisbe thinks.</w:t>
      </w:r>
    </w:p>
    <w:p w14:paraId="44102D5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return home and warn them, I'm going to check things out!”</w:t>
      </w:r>
    </w:p>
    <w:p w14:paraId="3BA84D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doesn't want to leave him but knows she has to listen.</w:t>
      </w:r>
    </w:p>
    <w:p w14:paraId="42AD55D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kiss for luck?”</w:t>
      </w:r>
    </w:p>
    <w:p w14:paraId="0EC3A7A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Frisbe holds her tight and kisses her lovingly.</w:t>
      </w:r>
    </w:p>
    <w:p w14:paraId="030447A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“For luck!” he says.</w:t>
      </w:r>
    </w:p>
    <w:p w14:paraId="563DA72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walks toward the ruins and she whispers “I love you!”</w:t>
      </w:r>
    </w:p>
    <w:p w14:paraId="1642B3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helicopter has landed as Frisbe reaches the end of the woods. He stays hidden.</w:t>
      </w:r>
    </w:p>
    <w:p w14:paraId="17E9494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man steps out and ducks as he walks toward the ruins.</w:t>
      </w:r>
    </w:p>
    <w:p w14:paraId="6BAD71A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“God damn, it's worse than I thought.” He stands up straight as soon as he clears</w:t>
      </w:r>
    </w:p>
    <w:p w14:paraId="77EED2D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blades. He takes out a cigar and lights it.</w:t>
      </w:r>
    </w:p>
    <w:p w14:paraId="201C3A0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go guys, the sooner we investigate, the sooner we can go home!”</w:t>
      </w:r>
    </w:p>
    <w:p w14:paraId="75EB25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young woman exits last. She walks to the man with the cigar and salutes him. “Corporal Victoria Eval reporting for duty, sir!”</w:t>
      </w:r>
    </w:p>
    <w:p w14:paraId="59044BA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Commander Frank Shaw, are you aware that your dad served here?” “ Is that why you decided to come along?”</w:t>
      </w:r>
    </w:p>
    <w:p w14:paraId="14D81A5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“Will someone please find the shut off switch to the S. O. S alarm?” “It's driving me crazy!”</w:t>
      </w:r>
    </w:p>
    <w:p w14:paraId="41785EE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don’t want anyone coming to help us.”</w:t>
      </w:r>
    </w:p>
    <w:p w14:paraId="41DE1DE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as I was saying</w:t>
      </w:r>
    </w:p>
    <w:p w14:paraId="012D500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 are you here?”</w:t>
      </w:r>
    </w:p>
    <w:p w14:paraId="4262F53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“Sir, I want answers to my fathers disappearance.” she replies.</w:t>
      </w:r>
    </w:p>
    <w:p w14:paraId="69669B1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“Did you hear about the legends of werewolves on this island?”</w:t>
      </w:r>
    </w:p>
    <w:p w14:paraId="2059CC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scroffs. “Yes, yes sir, I did!”</w:t>
      </w:r>
    </w:p>
    <w:p w14:paraId="30082FD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believe in such things young lady?”</w:t>
      </w:r>
    </w:p>
    <w:p w14:paraId="451FE19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not sure, sir” she answers.</w:t>
      </w:r>
    </w:p>
    <w:p w14:paraId="731DFDD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you could be in danger!” “The world is a dangerous place!”</w:t>
      </w:r>
    </w:p>
    <w:p w14:paraId="60A05D2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just need to know what happened to my father sir!”</w:t>
      </w:r>
    </w:p>
    <w:p w14:paraId="03235E3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has seen and heard enough, he turns and runs to catch up with Ashina. “We must warn the others that the military is back!”</w:t>
      </w:r>
    </w:p>
    <w:p w14:paraId="7EE14547"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CITY OF RUINS</w:t>
      </w:r>
    </w:p>
    <w:p w14:paraId="528FF839" w14:textId="77777777" w:rsidR="00261B61" w:rsidRDefault="00261B61" w:rsidP="003B5EEB">
      <w:pPr>
        <w:spacing w:line="360" w:lineRule="auto"/>
        <w:jc w:val="both"/>
        <w:rPr>
          <w:rFonts w:cs="Times New Roman"/>
          <w:color w:val="000000" w:themeColor="text1"/>
          <w:sz w:val="28"/>
          <w:szCs w:val="28"/>
        </w:rPr>
      </w:pPr>
    </w:p>
    <w:p w14:paraId="232BBFF0" w14:textId="1D61F8BC"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runs as fast as he can and finally catches up to Ashina. He explains what he heard and saw.</w:t>
      </w:r>
    </w:p>
    <w:p w14:paraId="606F306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think they're here to investigate, maybe if we stay away they won’t find us.” Ashina says.</w:t>
      </w:r>
    </w:p>
    <w:p w14:paraId="24A1C86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they find something in the ruins,they might find out about us and come looking.” “What if they find us?” “I think we need to be prepared.” “Mom will know what to do”</w:t>
      </w:r>
    </w:p>
    <w:p w14:paraId="6D92B69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Shaw’s men have wired some lights to a generator. When they switch it on the lights flicker and then they come on.</w:t>
      </w:r>
    </w:p>
    <w:p w14:paraId="3074AE0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shuts off his flashlight and forces his way down a hall to where the general’s office would’ve been.</w:t>
      </w:r>
    </w:p>
    <w:p w14:paraId="074437B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half burnt painting lays on the floor covered in ash and dirt. “Damn, this place smells.</w:t>
      </w:r>
    </w:p>
    <w:p w14:paraId="5F19B7F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takes another whiff. “Burnt dog hair.” Victoria follows him and almost steps on the painting. She picks it up and brushes off the dirt and tries to wipe off the ash.</w:t>
      </w:r>
    </w:p>
    <w:p w14:paraId="78B3C58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Tears form in her eyes. “Daddy!” she whispers.</w:t>
      </w:r>
    </w:p>
    <w:p w14:paraId="23AD2EA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lights another cigar. He turns to Victoria,</w:t>
      </w:r>
    </w:p>
    <w:p w14:paraId="45E44E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this is too much for you I can have someone else help me in here and assign you to another location to investigate!”</w:t>
      </w:r>
    </w:p>
    <w:p w14:paraId="62A58D4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at him and answers “No!. I’ll be alright!” “Do you have to smoke those god damned things in here?”</w:t>
      </w:r>
    </w:p>
    <w:p w14:paraId="0429966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smiles,”Let’s get busy!”” the sooner we get done, the sooner we leave!”</w:t>
      </w:r>
    </w:p>
    <w:p w14:paraId="4A7C2E2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place gives me the creeps.”</w:t>
      </w:r>
    </w:p>
    <w:p w14:paraId="1902AF1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“Do you really believe in werewolves, commander?” she asked.</w:t>
      </w:r>
    </w:p>
    <w:p w14:paraId="1703A59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were experiments going on years ago.” “They quarantine this island for a reason, so I guess anything is possible.” He puffs on his cigar. One of the men</w:t>
      </w:r>
    </w:p>
    <w:p w14:paraId="01F3D64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comes into the office and says “Nothing but ash and bones, something happened here.” “ Something bad.”“Anything that might have survived the fire is missing!”</w:t>
      </w:r>
    </w:p>
    <w:p w14:paraId="02709F3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blows a big ring of smoke across the room. “Great, more questions than answers!” “Looks like we’ll be staying awhile!” “Put men at the perimeters!” “Yes, sir!” The man leaves the room.</w:t>
      </w:r>
    </w:p>
    <w:p w14:paraId="3598BBA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return home. “Mom, where are you?”</w:t>
      </w:r>
    </w:p>
    <w:p w14:paraId="3F63C8C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comes out and tells him she went to the grave site.</w:t>
      </w:r>
    </w:p>
    <w:p w14:paraId="72199D8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can see they are worried.</w:t>
      </w:r>
    </w:p>
    <w:p w14:paraId="5BBD493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“What's wrong?”</w:t>
      </w:r>
    </w:p>
    <w:p w14:paraId="07ADAE1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explains</w:t>
      </w:r>
    </w:p>
    <w:p w14:paraId="2CFCD1F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base is occupied again!”</w:t>
      </w:r>
    </w:p>
    <w:p w14:paraId="7A10E01A"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to go get mom before she finds out for herself.”</w:t>
      </w:r>
    </w:p>
    <w:p w14:paraId="2600E6D3" w14:textId="77777777" w:rsidR="00261B61" w:rsidRDefault="00261B61" w:rsidP="003B5EEB">
      <w:pPr>
        <w:spacing w:line="360" w:lineRule="auto"/>
        <w:jc w:val="both"/>
        <w:rPr>
          <w:rFonts w:cs="Times New Roman"/>
          <w:color w:val="000000" w:themeColor="text1"/>
          <w:sz w:val="28"/>
          <w:szCs w:val="28"/>
        </w:rPr>
      </w:pPr>
    </w:p>
    <w:p w14:paraId="2CC841E6" w14:textId="77777777" w:rsidR="00261B61" w:rsidRDefault="00261B61" w:rsidP="003B5EEB">
      <w:pPr>
        <w:spacing w:line="360" w:lineRule="auto"/>
        <w:jc w:val="both"/>
        <w:rPr>
          <w:rFonts w:cs="Times New Roman"/>
          <w:color w:val="000000" w:themeColor="text1"/>
          <w:sz w:val="28"/>
          <w:szCs w:val="28"/>
        </w:rPr>
      </w:pPr>
    </w:p>
    <w:p w14:paraId="003B896F" w14:textId="77777777" w:rsidR="00261B61" w:rsidRDefault="00261B61" w:rsidP="003B5EEB">
      <w:pPr>
        <w:spacing w:line="360" w:lineRule="auto"/>
        <w:jc w:val="both"/>
        <w:rPr>
          <w:rFonts w:cs="Times New Roman"/>
          <w:color w:val="000000" w:themeColor="text1"/>
          <w:sz w:val="28"/>
          <w:szCs w:val="28"/>
        </w:rPr>
      </w:pPr>
    </w:p>
    <w:p w14:paraId="29594BF4" w14:textId="77777777" w:rsidR="00261B61" w:rsidRDefault="00261B61" w:rsidP="003B5EEB">
      <w:pPr>
        <w:spacing w:line="360" w:lineRule="auto"/>
        <w:jc w:val="both"/>
        <w:rPr>
          <w:rFonts w:cs="Times New Roman"/>
          <w:color w:val="000000" w:themeColor="text1"/>
          <w:sz w:val="28"/>
          <w:szCs w:val="28"/>
        </w:rPr>
      </w:pPr>
    </w:p>
    <w:p w14:paraId="2892ED1B" w14:textId="77777777" w:rsidR="00261B61" w:rsidRDefault="00261B61" w:rsidP="003B5EEB">
      <w:pPr>
        <w:spacing w:line="360" w:lineRule="auto"/>
        <w:jc w:val="both"/>
        <w:rPr>
          <w:rFonts w:cs="Times New Roman"/>
          <w:color w:val="000000" w:themeColor="text1"/>
          <w:sz w:val="28"/>
          <w:szCs w:val="28"/>
        </w:rPr>
      </w:pPr>
    </w:p>
    <w:p w14:paraId="16321F4B" w14:textId="77777777" w:rsidR="00261B61" w:rsidRDefault="00261B61" w:rsidP="003B5EEB">
      <w:pPr>
        <w:spacing w:line="360" w:lineRule="auto"/>
        <w:jc w:val="both"/>
        <w:rPr>
          <w:rFonts w:cs="Times New Roman"/>
          <w:color w:val="000000" w:themeColor="text1"/>
          <w:sz w:val="28"/>
          <w:szCs w:val="28"/>
        </w:rPr>
      </w:pPr>
    </w:p>
    <w:p w14:paraId="136CA734" w14:textId="77777777" w:rsidR="00261B61" w:rsidRDefault="00261B61" w:rsidP="003B5EEB">
      <w:pPr>
        <w:spacing w:line="360" w:lineRule="auto"/>
        <w:jc w:val="both"/>
        <w:rPr>
          <w:rFonts w:cs="Times New Roman"/>
          <w:color w:val="000000" w:themeColor="text1"/>
          <w:sz w:val="28"/>
          <w:szCs w:val="28"/>
        </w:rPr>
      </w:pPr>
    </w:p>
    <w:p w14:paraId="0FF42921" w14:textId="77777777" w:rsidR="00261B61" w:rsidRDefault="00261B61" w:rsidP="003B5EEB">
      <w:pPr>
        <w:spacing w:line="360" w:lineRule="auto"/>
        <w:jc w:val="both"/>
        <w:rPr>
          <w:rFonts w:cs="Times New Roman"/>
          <w:color w:val="000000" w:themeColor="text1"/>
          <w:sz w:val="28"/>
          <w:szCs w:val="28"/>
        </w:rPr>
      </w:pPr>
    </w:p>
    <w:p w14:paraId="70F2F266" w14:textId="77777777" w:rsidR="00261B61" w:rsidRPr="003B5EEB" w:rsidRDefault="00261B61" w:rsidP="003B5EEB">
      <w:pPr>
        <w:spacing w:line="360" w:lineRule="auto"/>
        <w:jc w:val="both"/>
        <w:rPr>
          <w:rFonts w:cs="Times New Roman"/>
          <w:color w:val="000000" w:themeColor="text1"/>
          <w:sz w:val="28"/>
          <w:szCs w:val="28"/>
        </w:rPr>
      </w:pPr>
    </w:p>
    <w:p w14:paraId="747235AF"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MYSTERY WORLD</w:t>
      </w:r>
    </w:p>
    <w:p w14:paraId="3C926B48" w14:textId="77777777" w:rsidR="00261B61" w:rsidRDefault="00261B61" w:rsidP="003B5EEB">
      <w:pPr>
        <w:spacing w:line="360" w:lineRule="auto"/>
        <w:jc w:val="both"/>
        <w:rPr>
          <w:rFonts w:cs="Times New Roman"/>
          <w:color w:val="000000" w:themeColor="text1"/>
          <w:sz w:val="28"/>
          <w:szCs w:val="28"/>
        </w:rPr>
      </w:pPr>
    </w:p>
    <w:p w14:paraId="5C827EAC" w14:textId="334A1849"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sits at Fred’s grave. She notices a strange smell in the air.</w:t>
      </w:r>
    </w:p>
    <w:p w14:paraId="15426F5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knows something isn’t right and she doesn't like it. She circles her claw in the dirt. “Fred my love, I can feel something stirring in the air!”</w:t>
      </w:r>
    </w:p>
    <w:p w14:paraId="30B540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can’t take it anymore!” “I miss you so much!”</w:t>
      </w:r>
    </w:p>
    <w:p w14:paraId="3470CDE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realize how many times i’ve wanted to die just to be with you?”</w:t>
      </w:r>
    </w:p>
    <w:p w14:paraId="6698AB8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just isn't fair.” I see the kids and I know i must stay here.” “I better get home now,my love,</w:t>
      </w:r>
    </w:p>
    <w:p w14:paraId="09FA31B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be back tomorrow!” Frisbe is half way back home when he meets up with his mom.</w:t>
      </w:r>
    </w:p>
    <w:p w14:paraId="5E53009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“I’ve something to tell you that you're not going to like mom.”</w:t>
      </w:r>
    </w:p>
    <w:p w14:paraId="314B88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are soldiers at the ruins, we don’t know what they want but we need to find out!”</w:t>
      </w:r>
    </w:p>
    <w:p w14:paraId="39CF3DF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with urgency. Teara has an idea and explains it to the pack.</w:t>
      </w:r>
    </w:p>
    <w:p w14:paraId="5E89DE5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 transform back into human form, then sneak inside and find out what they’re doing here.”</w:t>
      </w:r>
    </w:p>
    <w:p w14:paraId="6A246C4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too dangerous!” “I can’t ask you to do that.”</w:t>
      </w:r>
    </w:p>
    <w:p w14:paraId="1259C49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if you don’t make it back out?” Angie barks.</w:t>
      </w:r>
    </w:p>
    <w:p w14:paraId="18D8B46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they are here to start the war again or run experiments again, we need to know!”</w:t>
      </w:r>
    </w:p>
    <w:p w14:paraId="4C8E509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worry about the pack!” Teara answers.</w:t>
      </w:r>
    </w:p>
    <w:p w14:paraId="0AB6F4B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replies “Frisbe, tell her!” Frisbe replys, “Mom, this might be the only way we have to find out what they’re up to!” “Fine,Go!” “If you’re not back in two days, we’re coming to get you!”</w:t>
      </w:r>
    </w:p>
    <w:p w14:paraId="27D7095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tell her they will walk with her in the morning.</w:t>
      </w:r>
    </w:p>
    <w:p w14:paraId="7F8E27E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Night falls. No one falls asleep. The next morning Frisbe, Ashina and Teara head to the ruins. “We’ll be back mom, I love you!” “O. k. be safe!” “I love you too!”</w:t>
      </w:r>
    </w:p>
    <w:p w14:paraId="0B9E4FF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finally reach the edge of the woods. Just before Teara steps out of the woods she transforms back into human form. She get’s dressed in her old uniform.</w:t>
      </w:r>
    </w:p>
    <w:p w14:paraId="536F93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whispers “I don’t like this!”</w:t>
      </w:r>
    </w:p>
    <w:p w14:paraId="7A6FC44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Teara says as she steps out of the woods and toward the base.</w:t>
      </w:r>
    </w:p>
    <w:p w14:paraId="2CC9B81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“Commander, we found this woman snooping around outside.” “She says she was part of the unit that was stationed here.”</w:t>
      </w:r>
    </w:p>
    <w:p w14:paraId="51A79A7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looks at her and asks “Who are you?” “Lieutinant Parts.” “Teara Parts”</w:t>
      </w:r>
    </w:p>
    <w:p w14:paraId="25DE118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Lieutinant, what happened here?” after a long story about how the general</w:t>
      </w:r>
    </w:p>
    <w:p w14:paraId="53539F1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went nuts and started killing his men she said “I barely made it out alive.”</w:t>
      </w:r>
    </w:p>
    <w:p w14:paraId="4A0B2BE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“I’ve been hiding in the woods.”</w:t>
      </w:r>
    </w:p>
    <w:p w14:paraId="299FB1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lights a cigar and offers one to Teara. She scrunches her nose and says “No, thank you!”</w:t>
      </w:r>
    </w:p>
    <w:p w14:paraId="6E61D1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looks at her thinking, then says “Thats the biggest load of bullshit I ever heard!” “Sir?” she questions. “That’s the truth, thats what happened!”</w:t>
      </w:r>
    </w:p>
    <w:p w14:paraId="39A5953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glares at her “then where are the weapons?’ “The storage is fire proof, they should be here!”</w:t>
      </w:r>
    </w:p>
    <w:p w14:paraId="205B0AE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are you not telling us?”</w:t>
      </w:r>
    </w:p>
    <w:p w14:paraId="5FBEB75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I saw the fire I came back.” “I thought I would need suplies to survive!” “You wouldn’t expect me to stay here would you?” “I armed myself, then left!”</w:t>
      </w:r>
    </w:p>
    <w:p w14:paraId="328C092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Corporal Eval comes bursting into the room. “What the hell happened to my father?”she said.</w:t>
      </w:r>
    </w:p>
    <w:p w14:paraId="4148E04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“Depends, who was your father?”</w:t>
      </w:r>
    </w:p>
    <w:p w14:paraId="23D026C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Teara replied. “General Frank Eval!” “He was in command here so his name should ring a bell!” she glared.</w:t>
      </w:r>
    </w:p>
    <w:p w14:paraId="036D9D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chill ran down Teara’s spine. She looked at the crazy woman and said “I served under your father.” “Something happened to him and he went nuts!” “He started killing everyone in sight.”</w:t>
      </w:r>
    </w:p>
    <w:p w14:paraId="1F2FE5D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was the only one to escape!”</w:t>
      </w:r>
    </w:p>
    <w:p w14:paraId="0B91B10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“LIAR!” Victoria</w:t>
      </w:r>
    </w:p>
    <w:p w14:paraId="6F40B1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shouted. “My dad was a decorated vet!” “He would never do that!” The commander stands up and screams “At Ease!, Now!” he slams his hands down on whats left of the burnt desk. “I told you if you couldn’t handle this i’d reassign you!”</w:t>
      </w:r>
    </w:p>
    <w:p w14:paraId="1FEA684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says “The apple don’t fall far from the tree, does it?”</w:t>
      </w:r>
    </w:p>
    <w:p w14:paraId="7EAED4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reaches across and slaps Teara in the face. “AT EASE, NOW. CORPORAL!” Teara jumps up and slaps Victoria in the face “Now we’re even!”</w:t>
      </w:r>
    </w:p>
    <w:p w14:paraId="1414ED1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Both women are now angry. Teara starts to growl. “What the fuck was that?” Shaw asked.</w:t>
      </w:r>
    </w:p>
    <w:p w14:paraId="01D7688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has pulled her army knife and swings it at Teara. The knife cuts Teara on the side of the face.</w:t>
      </w:r>
    </w:p>
    <w:p w14:paraId="3FD234E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starts flowing from the cut and Victoria says “You was pretty, was’nt you?” mocking her.</w:t>
      </w:r>
    </w:p>
    <w:p w14:paraId="7E4523D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starts to go after Victoria and Shaw knocks her out.</w:t>
      </w:r>
    </w:p>
    <w:p w14:paraId="3D7BF0D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“I’ve had enough of this horse shit!” “Tie her up and toss her back out in the woods!”</w:t>
      </w:r>
    </w:p>
    <w:p w14:paraId="56D3B2A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go to your quarters before I throw you out there with her!”</w:t>
      </w:r>
    </w:p>
    <w:p w14:paraId="1278F0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I got to figure out what to do about you disobeying my orders!”</w:t>
      </w:r>
    </w:p>
    <w:p w14:paraId="449F197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of the commanders men drag Teara to the edge of the woods and toss her in.</w:t>
      </w:r>
    </w:p>
    <w:p w14:paraId="269FC64A" w14:textId="77777777" w:rsidR="00490E97" w:rsidRPr="00261B61" w:rsidRDefault="00490E97" w:rsidP="00261B61">
      <w:pPr>
        <w:pStyle w:val="Heading1"/>
        <w:spacing w:line="360" w:lineRule="auto"/>
        <w:jc w:val="center"/>
        <w:rPr>
          <w:rFonts w:ascii="Times New Roman" w:hAnsi="Times New Roman" w:cs="Times New Roman"/>
          <w:color w:val="000000" w:themeColor="text1"/>
          <w:sz w:val="40"/>
          <w:szCs w:val="40"/>
        </w:rPr>
      </w:pPr>
      <w:r w:rsidRPr="00261B61">
        <w:rPr>
          <w:rFonts w:ascii="Times New Roman" w:hAnsi="Times New Roman" w:cs="Times New Roman"/>
          <w:color w:val="000000" w:themeColor="text1"/>
          <w:sz w:val="40"/>
          <w:szCs w:val="40"/>
        </w:rPr>
        <w:lastRenderedPageBreak/>
        <w:t>NEVER COMING BACK</w:t>
      </w:r>
    </w:p>
    <w:p w14:paraId="4F8959A7" w14:textId="77777777" w:rsidR="00261B61" w:rsidRDefault="00261B61" w:rsidP="003B5EEB">
      <w:pPr>
        <w:spacing w:line="360" w:lineRule="auto"/>
        <w:jc w:val="both"/>
        <w:rPr>
          <w:rFonts w:cs="Times New Roman"/>
          <w:color w:val="000000" w:themeColor="text1"/>
          <w:sz w:val="28"/>
          <w:szCs w:val="28"/>
        </w:rPr>
      </w:pPr>
    </w:p>
    <w:p w14:paraId="5A86CE3C" w14:textId="49AB6688"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night Victoria is still fuming over the things Teara said about her father.</w:t>
      </w:r>
    </w:p>
    <w:p w14:paraId="00A2CD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gets up and gets dressed.</w:t>
      </w:r>
    </w:p>
    <w:p w14:paraId="00AC013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it, I can’t sleep.”</w:t>
      </w:r>
    </w:p>
    <w:p w14:paraId="61B630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going out there and finish her off!” she thinks to</w:t>
      </w:r>
    </w:p>
    <w:p w14:paraId="2573890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herself. Teara comes to, she transforms back to her wolf state. While she was changing her clothes rip and the ropes break. Some blood on the ground and stained her clothes from the cut on her face.</w:t>
      </w:r>
    </w:p>
    <w:p w14:paraId="5C5DA80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leaves everything and runs into the woods. All she can think about is telling the others about the general’s daughter.</w:t>
      </w:r>
    </w:p>
    <w:p w14:paraId="10046C3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took awhile finding where they tossed Teara.</w:t>
      </w:r>
    </w:p>
    <w:p w14:paraId="14B73E2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finds the torn clothes and broken ropes. Blood, she forgot about the cut she gave her.</w:t>
      </w:r>
    </w:p>
    <w:p w14:paraId="54D7903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Big wolf prints all around the area. She thinks “A wolf killed her and dragged her off.” “Good!”</w:t>
      </w:r>
    </w:p>
    <w:p w14:paraId="6CC577F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lying bitch deserved it.” she goes back inside and don’t report any of it.</w:t>
      </w:r>
    </w:p>
    <w:p w14:paraId="6E97DF3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morning Shaw is told about Victoria sneaking outside. The guards were watching her like commander Shaw ordered.</w:t>
      </w:r>
    </w:p>
    <w:p w14:paraId="535C6DC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found her footprints leading to where we tossed that woman yesterday.”</w:t>
      </w:r>
    </w:p>
    <w:p w14:paraId="1BECF2F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“All we found this morning was blood, torn clothes and broken ropes.”</w:t>
      </w:r>
    </w:p>
    <w:p w14:paraId="6C31CE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“Commander I think she killed that woman!”</w:t>
      </w:r>
    </w:p>
    <w:p w14:paraId="4DDE90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“Bring her to me, now!” Shaw lights his cigar as the men bring Victoria</w:t>
      </w:r>
    </w:p>
    <w:p w14:paraId="6E69FBC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 him. “Corporal Eval, why did you sneak out and kill Lieutenant Parts last night?”</w:t>
      </w:r>
    </w:p>
    <w:p w14:paraId="72EC156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screams</w:t>
      </w:r>
    </w:p>
    <w:p w14:paraId="65FDAE5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 did’nt kill anyone!” “When I got outside there was just rope and clothes so i came back inside.”</w:t>
      </w:r>
    </w:p>
    <w:p w14:paraId="50151F2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Yeah, and big wolf prints.”</w:t>
      </w:r>
    </w:p>
    <w:p w14:paraId="555A2C0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swear, I did’nt kill her!”</w:t>
      </w:r>
    </w:p>
    <w:p w14:paraId="7F58269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looks at Victoria.”I suppose a werewolf ate her?” he laughed.</w:t>
      </w:r>
    </w:p>
    <w:p w14:paraId="73CC659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in charge here!” “I find you guilty of disobeying my orders.” n “Not only did you disobey me but also lead to the death of a officer.”</w:t>
      </w:r>
    </w:p>
    <w:p w14:paraId="03620E5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“For your crimes, we are leaving you here!” “ I got order’s this morning to bug out of here.”</w:t>
      </w:r>
    </w:p>
    <w:p w14:paraId="63CC501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you can’t do this to me!” “what if what got her kills me?” tears stream</w:t>
      </w:r>
    </w:p>
    <w:p w14:paraId="302A005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down her face.</w:t>
      </w:r>
    </w:p>
    <w:p w14:paraId="565CC07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“Men, take her out and toss her in the woods.”</w:t>
      </w:r>
    </w:p>
    <w:p w14:paraId="3F51209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she tries to come back here before we leave, shoot her!” “I’ve had enough of this bullshit!”</w:t>
      </w:r>
    </w:p>
    <w:p w14:paraId="265B84D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“We’re leaving and never coming back!” the commander orders.</w:t>
      </w:r>
    </w:p>
    <w:p w14:paraId="2003F2F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makes her way back home. She has Angie gather the pack for a meeting.</w:t>
      </w:r>
    </w:p>
    <w:p w14:paraId="528DA7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tells about the general’s daughter being here and she is as crazy as he was.</w:t>
      </w:r>
    </w:p>
    <w:p w14:paraId="1F583B8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was thinking on the way back that we could go on the other side of the mountain until they leave, just to be on the safe side!”</w:t>
      </w:r>
    </w:p>
    <w:p w14:paraId="16F1260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“NO!” “We’re not changing homes!”</w:t>
      </w:r>
    </w:p>
    <w:p w14:paraId="3C4CAEE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“Fred’s burried over there.” “I’m not leaving him!”</w:t>
      </w:r>
    </w:p>
    <w:p w14:paraId="64DF0EB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need to finish this now!”</w:t>
      </w:r>
    </w:p>
    <w:p w14:paraId="5C4455C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About a hour passes. Frisbe and the pack are getting ready for battle.” He hear’s the thunderous roar of the helicopter engines.</w:t>
      </w:r>
    </w:p>
    <w:p w14:paraId="449C72B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stands there looking into the sky as he watches the helicopter fly over the ridge and disappeared.</w:t>
      </w:r>
    </w:p>
    <w:p w14:paraId="40E996C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“We better go ahead and check things out to make sure everyones gone.” Frisbe orders.</w:t>
      </w:r>
    </w:p>
    <w:p w14:paraId="5C49D78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is laying in the tall grass. “They didn’t have to really throw me did they?”</w:t>
      </w:r>
    </w:p>
    <w:p w14:paraId="17DF7A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watches as the helicopter flys away. “Oh, my God!”</w:t>
      </w:r>
    </w:p>
    <w:p w14:paraId="736CE80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are really leaving me here!”</w:t>
      </w:r>
    </w:p>
    <w:p w14:paraId="340F5ED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Tears roll down her face. She tried to stand up, the weeds are too tall. She sits there and crys herself to sleep.</w:t>
      </w:r>
    </w:p>
    <w:p w14:paraId="4CB549F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finds Victoria in the grass and remembers they done that to Teara. Having no idea who she is he wakes her up.</w:t>
      </w:r>
    </w:p>
    <w:p w14:paraId="61E3AB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looks up and see’s a werewolf standing over her. With panic in her eyes she tried to scream. Nothing comes out.</w:t>
      </w:r>
    </w:p>
    <w:p w14:paraId="76306F2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“relax lady!” “I want to help you!” She thinks “Oh,my God.” “a talking dog.”</w:t>
      </w:r>
    </w:p>
    <w:p w14:paraId="3B245F5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“Calm down, my mom hates human’s so you will have to wait in the woods until I tell her.”</w:t>
      </w:r>
    </w:p>
    <w:p w14:paraId="7D6A6D5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thinks “This is a dream!”</w:t>
      </w:r>
    </w:p>
    <w:p w14:paraId="76F1692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“Could this be happening?”</w:t>
      </w:r>
    </w:p>
    <w:p w14:paraId="265D347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talking wolf with a mom that hates humans?” “This has to be a dream.” Teara is telling Ripley</w:t>
      </w:r>
    </w:p>
    <w:p w14:paraId="60B2DE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about how the generals daughter is nuts and cut her face.</w:t>
      </w:r>
    </w:p>
    <w:p w14:paraId="4906E95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just glad they left” Ripley</w:t>
      </w:r>
    </w:p>
    <w:p w14:paraId="29339A3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said. Frisbe has just told Angie about finding a woman in the woods.</w:t>
      </w:r>
    </w:p>
    <w:p w14:paraId="3BB0B6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can’t come here!” “She can stay with Teara and Ripley for the night, but she leaves first thing in the morning!”</w:t>
      </w:r>
    </w:p>
    <w:p w14:paraId="055744D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care if she lives or not!” she barks.</w:t>
      </w:r>
    </w:p>
    <w:p w14:paraId="7FF9BAB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goes to Teara and Ripley and ask them to follow him into the woods.</w:t>
      </w:r>
    </w:p>
    <w:p w14:paraId="2A7DA01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Victoria hears them coming and gets nervous. Frisbe pulls the weeds apart.</w:t>
      </w:r>
    </w:p>
    <w:p w14:paraId="3072FAC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she is!”</w:t>
      </w:r>
    </w:p>
    <w:p w14:paraId="460A8FA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Victoria pisses herself. She stares at Teara and Ripley then notices the necklace that Teara wore when she was at the base. Teara knows who she is and reaches past Frisbe.</w:t>
      </w:r>
    </w:p>
    <w:p w14:paraId="1E352BA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Grabs Victoria by the throat, pulls her face to face with her, and lets out a roar!</w:t>
      </w:r>
    </w:p>
    <w:p w14:paraId="78D9159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You was pretty was’nt you?” takes her</w:t>
      </w:r>
    </w:p>
    <w:p w14:paraId="3B1E0CD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claws with her free paw and starts at the top of her face and scratches and rips her fleash straight down through her eyes. Rips her nose so it hangs to one side. Through her screaming mouth and past her chin.</w:t>
      </w:r>
    </w:p>
    <w:p w14:paraId="0AE0270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flowing like a river out of the five slash marks.</w:t>
      </w:r>
    </w:p>
    <w:p w14:paraId="5445AF2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laughs at her. She then rips out her throat. Veins and tendons flop around in a pool of blood.</w:t>
      </w:r>
    </w:p>
    <w:p w14:paraId="105D37D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then tosses her to the ground. Frisbe says “Why did you do that?”</w:t>
      </w:r>
    </w:p>
    <w:p w14:paraId="6333462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answers “That was the generals daughter.” “The fucking bitch!” Frisbe says “ oh,shit!” Ripley says “Thats that then!”</w:t>
      </w:r>
    </w:p>
    <w:p w14:paraId="411768B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comes running when she spots Frisbe return.</w:t>
      </w:r>
    </w:p>
    <w:p w14:paraId="3A1800F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God, you’re back!” “I’ve been worried.”</w:t>
      </w:r>
    </w:p>
    <w:p w14:paraId="45E9626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pulls her close and kisses her. He says “You worry too much!” “I am after all the chosen one” and laughs. The sound of his laugh makes Ashina laughs.</w:t>
      </w:r>
    </w:p>
    <w:p w14:paraId="257050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gets down on one knee. Ashina is surprised and starts thinking</w:t>
      </w:r>
    </w:p>
    <w:p w14:paraId="60C64A4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my God, is this what I think it is, is he?”</w:t>
      </w:r>
    </w:p>
    <w:p w14:paraId="321B921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Butterflies fill her stomach. Ashina, will you be my mate?” She looks at him and smiles. Angie walks to where the comotion is.</w:t>
      </w:r>
    </w:p>
    <w:p w14:paraId="66C0DE4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tells Angie about the woman in the woods being the generals daughter. “The one who attacked Teara?”</w:t>
      </w:r>
    </w:p>
    <w:p w14:paraId="101BA2F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asked.</w:t>
      </w:r>
    </w:p>
    <w:p w14:paraId="0F484D9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“Yes, but Teara killed her.” “So we have nothing to worry about!” Teara says “we have some good news!”</w:t>
      </w:r>
    </w:p>
    <w:p w14:paraId="63D4EAC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just asked Ashina to be his mate.”</w:t>
      </w:r>
    </w:p>
    <w:p w14:paraId="7A40919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smiles “What did she say?” Angie looks at Frisbe and Ashina.</w:t>
      </w:r>
    </w:p>
    <w:p w14:paraId="1A1F1765" w14:textId="77777777" w:rsidR="00490E97" w:rsidRPr="003B5EEB" w:rsidRDefault="00490E97" w:rsidP="003B5EEB">
      <w:pPr>
        <w:spacing w:before="240" w:after="160" w:line="360" w:lineRule="auto"/>
        <w:ind w:firstLine="0"/>
        <w:jc w:val="both"/>
        <w:rPr>
          <w:rFonts w:cs="Times New Roman"/>
          <w:color w:val="000000" w:themeColor="text1"/>
          <w:sz w:val="28"/>
          <w:szCs w:val="28"/>
        </w:rPr>
      </w:pPr>
      <w:r w:rsidRPr="003B5EEB">
        <w:rPr>
          <w:rFonts w:cs="Times New Roman"/>
          <w:b/>
          <w:color w:val="000000" w:themeColor="text1"/>
          <w:sz w:val="28"/>
          <w:szCs w:val="28"/>
        </w:rPr>
        <w:t>SOMETHING SPIRITUAL</w:t>
      </w:r>
    </w:p>
    <w:p w14:paraId="35D12BC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Something spiritual is begining to happen. Fred has noticed the longer he’s been gone,the closer he can get.</w:t>
      </w:r>
    </w:p>
    <w:p w14:paraId="348919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thinks about the myth he studied.</w:t>
      </w:r>
    </w:p>
    <w:p w14:paraId="0AA81E83"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 comunicate through dreams, weather, and on a good day just appear.” “I get to comfort Angie!”</w:t>
      </w:r>
    </w:p>
    <w:p w14:paraId="135C92C4" w14:textId="77777777" w:rsidR="00E76E65" w:rsidRDefault="00E76E65" w:rsidP="003B5EEB">
      <w:pPr>
        <w:spacing w:line="360" w:lineRule="auto"/>
        <w:jc w:val="both"/>
        <w:rPr>
          <w:rFonts w:cs="Times New Roman"/>
          <w:color w:val="000000" w:themeColor="text1"/>
          <w:sz w:val="28"/>
          <w:szCs w:val="28"/>
        </w:rPr>
      </w:pPr>
    </w:p>
    <w:p w14:paraId="33C1B7CB" w14:textId="77777777" w:rsidR="00E76E65" w:rsidRDefault="00E76E65" w:rsidP="003B5EEB">
      <w:pPr>
        <w:spacing w:line="360" w:lineRule="auto"/>
        <w:jc w:val="both"/>
        <w:rPr>
          <w:rFonts w:cs="Times New Roman"/>
          <w:color w:val="000000" w:themeColor="text1"/>
          <w:sz w:val="28"/>
          <w:szCs w:val="28"/>
        </w:rPr>
      </w:pPr>
    </w:p>
    <w:p w14:paraId="17278257" w14:textId="77777777" w:rsidR="00E76E65" w:rsidRDefault="00E76E65" w:rsidP="003B5EEB">
      <w:pPr>
        <w:spacing w:line="360" w:lineRule="auto"/>
        <w:jc w:val="both"/>
        <w:rPr>
          <w:rFonts w:cs="Times New Roman"/>
          <w:color w:val="000000" w:themeColor="text1"/>
          <w:sz w:val="28"/>
          <w:szCs w:val="28"/>
        </w:rPr>
      </w:pPr>
    </w:p>
    <w:p w14:paraId="1B73FDF1" w14:textId="77777777" w:rsidR="00E76E65" w:rsidRDefault="00E76E65" w:rsidP="003B5EEB">
      <w:pPr>
        <w:spacing w:line="360" w:lineRule="auto"/>
        <w:jc w:val="both"/>
        <w:rPr>
          <w:rFonts w:cs="Times New Roman"/>
          <w:color w:val="000000" w:themeColor="text1"/>
          <w:sz w:val="28"/>
          <w:szCs w:val="28"/>
        </w:rPr>
      </w:pPr>
    </w:p>
    <w:p w14:paraId="317044C3" w14:textId="77777777" w:rsidR="00E76E65" w:rsidRDefault="00E76E65" w:rsidP="003B5EEB">
      <w:pPr>
        <w:spacing w:line="360" w:lineRule="auto"/>
        <w:jc w:val="both"/>
        <w:rPr>
          <w:rFonts w:cs="Times New Roman"/>
          <w:color w:val="000000" w:themeColor="text1"/>
          <w:sz w:val="28"/>
          <w:szCs w:val="28"/>
        </w:rPr>
      </w:pPr>
    </w:p>
    <w:p w14:paraId="26D999DE" w14:textId="77777777" w:rsidR="00E76E65" w:rsidRDefault="00E76E65" w:rsidP="003B5EEB">
      <w:pPr>
        <w:spacing w:line="360" w:lineRule="auto"/>
        <w:jc w:val="both"/>
        <w:rPr>
          <w:rFonts w:cs="Times New Roman"/>
          <w:color w:val="000000" w:themeColor="text1"/>
          <w:sz w:val="28"/>
          <w:szCs w:val="28"/>
        </w:rPr>
      </w:pPr>
    </w:p>
    <w:p w14:paraId="1FEC220D" w14:textId="77777777" w:rsidR="00E76E65" w:rsidRDefault="00E76E65" w:rsidP="003B5EEB">
      <w:pPr>
        <w:spacing w:line="360" w:lineRule="auto"/>
        <w:jc w:val="both"/>
        <w:rPr>
          <w:rFonts w:cs="Times New Roman"/>
          <w:color w:val="000000" w:themeColor="text1"/>
          <w:sz w:val="28"/>
          <w:szCs w:val="28"/>
        </w:rPr>
      </w:pPr>
    </w:p>
    <w:p w14:paraId="62EF8F24" w14:textId="77777777" w:rsidR="00E76E65" w:rsidRDefault="00E76E65" w:rsidP="003B5EEB">
      <w:pPr>
        <w:spacing w:line="360" w:lineRule="auto"/>
        <w:jc w:val="both"/>
        <w:rPr>
          <w:rFonts w:cs="Times New Roman"/>
          <w:color w:val="000000" w:themeColor="text1"/>
          <w:sz w:val="28"/>
          <w:szCs w:val="28"/>
        </w:rPr>
      </w:pPr>
    </w:p>
    <w:p w14:paraId="64D3B1D4" w14:textId="77777777" w:rsidR="00E76E65" w:rsidRDefault="00E76E65" w:rsidP="003B5EEB">
      <w:pPr>
        <w:spacing w:line="360" w:lineRule="auto"/>
        <w:jc w:val="both"/>
        <w:rPr>
          <w:rFonts w:cs="Times New Roman"/>
          <w:color w:val="000000" w:themeColor="text1"/>
          <w:sz w:val="28"/>
          <w:szCs w:val="28"/>
        </w:rPr>
      </w:pPr>
    </w:p>
    <w:p w14:paraId="21F585F7" w14:textId="77777777" w:rsidR="00E76E65" w:rsidRDefault="00E76E65" w:rsidP="003B5EEB">
      <w:pPr>
        <w:spacing w:line="360" w:lineRule="auto"/>
        <w:jc w:val="both"/>
        <w:rPr>
          <w:rFonts w:cs="Times New Roman"/>
          <w:color w:val="000000" w:themeColor="text1"/>
          <w:sz w:val="28"/>
          <w:szCs w:val="28"/>
        </w:rPr>
      </w:pPr>
    </w:p>
    <w:p w14:paraId="0A9CED5F" w14:textId="77777777" w:rsidR="00E76E65" w:rsidRDefault="00E76E65" w:rsidP="003B5EEB">
      <w:pPr>
        <w:spacing w:line="360" w:lineRule="auto"/>
        <w:jc w:val="both"/>
        <w:rPr>
          <w:rFonts w:cs="Times New Roman"/>
          <w:color w:val="000000" w:themeColor="text1"/>
          <w:sz w:val="28"/>
          <w:szCs w:val="28"/>
        </w:rPr>
      </w:pPr>
    </w:p>
    <w:p w14:paraId="75CFED26" w14:textId="77777777" w:rsidR="00E76E65" w:rsidRDefault="00E76E65" w:rsidP="003B5EEB">
      <w:pPr>
        <w:spacing w:line="360" w:lineRule="auto"/>
        <w:jc w:val="both"/>
        <w:rPr>
          <w:rFonts w:cs="Times New Roman"/>
          <w:color w:val="000000" w:themeColor="text1"/>
          <w:sz w:val="28"/>
          <w:szCs w:val="28"/>
        </w:rPr>
      </w:pPr>
    </w:p>
    <w:p w14:paraId="0C21E19E" w14:textId="77777777" w:rsidR="00E76E65" w:rsidRPr="003B5EEB" w:rsidRDefault="00E76E65" w:rsidP="003B5EEB">
      <w:pPr>
        <w:spacing w:line="360" w:lineRule="auto"/>
        <w:jc w:val="both"/>
        <w:rPr>
          <w:rFonts w:cs="Times New Roman"/>
          <w:color w:val="000000" w:themeColor="text1"/>
          <w:sz w:val="28"/>
          <w:szCs w:val="28"/>
        </w:rPr>
      </w:pPr>
    </w:p>
    <w:p w14:paraId="6EA73AD7" w14:textId="77777777" w:rsidR="00490E97" w:rsidRPr="00E76E65" w:rsidRDefault="00490E97"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THE CEREMONY</w:t>
      </w:r>
    </w:p>
    <w:p w14:paraId="6C7B9E1A" w14:textId="77777777" w:rsidR="00E76E65" w:rsidRDefault="00E76E65" w:rsidP="003B5EEB">
      <w:pPr>
        <w:spacing w:line="360" w:lineRule="auto"/>
        <w:jc w:val="both"/>
        <w:rPr>
          <w:rFonts w:cs="Times New Roman"/>
          <w:color w:val="000000" w:themeColor="text1"/>
          <w:sz w:val="28"/>
          <w:szCs w:val="28"/>
        </w:rPr>
      </w:pPr>
    </w:p>
    <w:p w14:paraId="20892D3D" w14:textId="2598A841"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early morning, the sun rises. Glowing a almost mystical shine.</w:t>
      </w:r>
    </w:p>
    <w:p w14:paraId="49993CA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sits at his dad’s grave.</w:t>
      </w:r>
    </w:p>
    <w:p w14:paraId="16B79A3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do you like it dad?” “I made it in honor of you.” Frisbe shows the cape he made from deer skin,dipped</w:t>
      </w:r>
    </w:p>
    <w:p w14:paraId="1CA3425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blood to give it a red hue.</w:t>
      </w:r>
    </w:p>
    <w:p w14:paraId="3E35A73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wish you was here today to see the ceremony.” “Today I am a adult!”</w:t>
      </w:r>
    </w:p>
    <w:p w14:paraId="2B5D33D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breeze blows softly as the sun shines on Frisbe. A whisper in his ear “I am always with you,son.” “I am pround of you!” “You have been a adult since the war.”</w:t>
      </w:r>
    </w:p>
    <w:p w14:paraId="319980F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breeze dies down as a final “I love you” fades.</w:t>
      </w:r>
    </w:p>
    <w:p w14:paraId="68F450E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sits with his head down as tears fill his eyes.</w:t>
      </w:r>
    </w:p>
    <w:p w14:paraId="7FCF8B7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places his paw on the diamond shaped rock they placed on Fred’s grave. In the rock are carved these words.</w:t>
      </w:r>
    </w:p>
    <w:p w14:paraId="5826829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(LOVING FATHER AND MATE) Ashina is up and rushing around.</w:t>
      </w:r>
    </w:p>
    <w:p w14:paraId="586CA8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I can’t find my rabbit fur hair tie.” Ripley holds out a new one. “That’s because I made you a new one.”</w:t>
      </w:r>
    </w:p>
    <w:p w14:paraId="5B8577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here and i’ll put it in your hair!” “Alright, mom.”</w:t>
      </w:r>
    </w:p>
    <w:p w14:paraId="2A48009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answers excitedly.</w:t>
      </w:r>
    </w:p>
    <w:p w14:paraId="274A71D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also picked these fresh flowers to place in your hair.” Ashina sit’s down “Thanks mom!” “I love you!”</w:t>
      </w:r>
    </w:p>
    <w:p w14:paraId="6DFD798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smiles. “I love you too, baby!” as a tear rolls down her cheek she say’s “My little girl is all grown up!” “Today I give you away.”</w:t>
      </w:r>
    </w:p>
    <w:p w14:paraId="302B192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visits Angie. “Can I help you with anything?”</w:t>
      </w:r>
    </w:p>
    <w:p w14:paraId="0070347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“No thank you, I think I can manage!” she answers stubbornly. Teara smiles. “Okay, do you mind if I just sit here with you awhile?”</w:t>
      </w:r>
    </w:p>
    <w:p w14:paraId="6B98E65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what you want!” Angie</w:t>
      </w:r>
    </w:p>
    <w:p w14:paraId="63CA35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looks at Teara</w:t>
      </w:r>
    </w:p>
    <w:p w14:paraId="5F6BEDA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apprecate you wanting to help!”</w:t>
      </w:r>
    </w:p>
    <w:p w14:paraId="4A88938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have been good to me!” “I just want to thank you!”</w:t>
      </w:r>
    </w:p>
    <w:p w14:paraId="749091E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speaks softly realizing she been stubborn. Teara hugs her and tells her “I’ll always be here for you.”</w:t>
      </w:r>
    </w:p>
    <w:p w14:paraId="693A78C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you, dear.” Angie places her paw on Teara’s shoulder.</w:t>
      </w:r>
    </w:p>
    <w:p w14:paraId="033747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couple hour later the pack gather’s at a clearing in the woods. Angie,Teara, and Ripley stand at the head of the pack.</w:t>
      </w:r>
    </w:p>
    <w:p w14:paraId="7AB252A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a beautiful day, the sun is shining, the wind is blowing a gentle breeze.</w:t>
      </w:r>
    </w:p>
    <w:p w14:paraId="2618B6B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down the center of the pack in his homemade cape and stands in front of the pack mothers.</w:t>
      </w:r>
    </w:p>
    <w:p w14:paraId="1D258AB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turns to face the pack. Ashina comes walking toward frisbe with her hair done up with flowers and rabbit fur.</w:t>
      </w:r>
    </w:p>
    <w:p w14:paraId="4447E70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beautiful bear skin dress, with matching bears teeth necklace and bear claw bracelet’s. She stand in front of the pack mothers.</w:t>
      </w:r>
    </w:p>
    <w:p w14:paraId="1576A8C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turn and face each other.</w:t>
      </w:r>
    </w:p>
    <w:p w14:paraId="0435745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look beautiful” Frisbe says with loving eyes. “You are my handsome wolf” Ashina says lovingly.</w:t>
      </w:r>
    </w:p>
    <w:p w14:paraId="11BE1C1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hold there paws together as Angie takes a piece of Frisbe’s cape and ties there paws together.</w:t>
      </w:r>
    </w:p>
    <w:p w14:paraId="4548149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“Today Frisbe is the alpha!” “He has chosen his mate, Ashina to stand beside him!”</w:t>
      </w:r>
    </w:p>
    <w:p w14:paraId="794BB3B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anyone here today wishes to challge this, stand forward now!” Nobody moves. “Good!”</w:t>
      </w:r>
    </w:p>
    <w:p w14:paraId="683A1D7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you and Ashina have shown your love for each other for a long time!” “It is now reconized by this pack!”</w:t>
      </w:r>
    </w:p>
    <w:p w14:paraId="1888471A"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unties the cape from their wrist. Choking back tears, she says “your father would be so proud!” Angie then kisses Frisbe’s cheek. Tears fall from her face.</w:t>
      </w:r>
    </w:p>
    <w:p w14:paraId="3F1C7C2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breeze wraps itself around Angie in a loving embrace. Fred whispers “I am here with you today my love!”</w:t>
      </w:r>
    </w:p>
    <w:p w14:paraId="42D29CA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fades, Angie almost collapes. Teara and Ripley hold her up. Angie stands straight.</w:t>
      </w:r>
    </w:p>
    <w:p w14:paraId="24CFD7D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alright.” she says stubbornly. “This ceremony is over.”</w:t>
      </w:r>
    </w:p>
    <w:p w14:paraId="5498C0B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“Congradulations, live long and be happy!” “Forever is a long time!”</w:t>
      </w:r>
    </w:p>
    <w:p w14:paraId="0325928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kiss, walk up toward the pack mothers and bow.</w:t>
      </w:r>
    </w:p>
    <w:p w14:paraId="5374314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picks up Ashina and carries her into the woods. Everyone howls as they leave.</w:t>
      </w:r>
    </w:p>
    <w:p w14:paraId="2B92FC30"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wraps the piece of Frisbe’s cape around her wrist with pride.</w:t>
      </w:r>
    </w:p>
    <w:p w14:paraId="4C9B02DF" w14:textId="77777777" w:rsidR="00E76E65" w:rsidRDefault="00E76E65" w:rsidP="003B5EEB">
      <w:pPr>
        <w:spacing w:line="360" w:lineRule="auto"/>
        <w:jc w:val="both"/>
        <w:rPr>
          <w:rFonts w:cs="Times New Roman"/>
          <w:color w:val="000000" w:themeColor="text1"/>
          <w:sz w:val="28"/>
          <w:szCs w:val="28"/>
        </w:rPr>
      </w:pPr>
    </w:p>
    <w:p w14:paraId="6E7934E6" w14:textId="77777777" w:rsidR="00E76E65" w:rsidRDefault="00E76E65" w:rsidP="003B5EEB">
      <w:pPr>
        <w:spacing w:line="360" w:lineRule="auto"/>
        <w:jc w:val="both"/>
        <w:rPr>
          <w:rFonts w:cs="Times New Roman"/>
          <w:color w:val="000000" w:themeColor="text1"/>
          <w:sz w:val="28"/>
          <w:szCs w:val="28"/>
        </w:rPr>
      </w:pPr>
    </w:p>
    <w:p w14:paraId="081F1B94" w14:textId="77777777" w:rsidR="00E76E65" w:rsidRDefault="00E76E65" w:rsidP="003B5EEB">
      <w:pPr>
        <w:spacing w:line="360" w:lineRule="auto"/>
        <w:jc w:val="both"/>
        <w:rPr>
          <w:rFonts w:cs="Times New Roman"/>
          <w:color w:val="000000" w:themeColor="text1"/>
          <w:sz w:val="28"/>
          <w:szCs w:val="28"/>
        </w:rPr>
      </w:pPr>
    </w:p>
    <w:p w14:paraId="1EB44105" w14:textId="77777777" w:rsidR="00E76E65" w:rsidRDefault="00E76E65" w:rsidP="003B5EEB">
      <w:pPr>
        <w:spacing w:line="360" w:lineRule="auto"/>
        <w:jc w:val="both"/>
        <w:rPr>
          <w:rFonts w:cs="Times New Roman"/>
          <w:color w:val="000000" w:themeColor="text1"/>
          <w:sz w:val="28"/>
          <w:szCs w:val="28"/>
        </w:rPr>
      </w:pPr>
    </w:p>
    <w:p w14:paraId="1E31AC2B" w14:textId="77777777" w:rsidR="00E76E65" w:rsidRDefault="00E76E65" w:rsidP="003B5EEB">
      <w:pPr>
        <w:spacing w:line="360" w:lineRule="auto"/>
        <w:jc w:val="both"/>
        <w:rPr>
          <w:rFonts w:cs="Times New Roman"/>
          <w:color w:val="000000" w:themeColor="text1"/>
          <w:sz w:val="28"/>
          <w:szCs w:val="28"/>
        </w:rPr>
      </w:pPr>
    </w:p>
    <w:p w14:paraId="7FDD9276" w14:textId="77777777" w:rsidR="00E76E65" w:rsidRDefault="00E76E65" w:rsidP="003B5EEB">
      <w:pPr>
        <w:spacing w:line="360" w:lineRule="auto"/>
        <w:jc w:val="both"/>
        <w:rPr>
          <w:rFonts w:cs="Times New Roman"/>
          <w:color w:val="000000" w:themeColor="text1"/>
          <w:sz w:val="28"/>
          <w:szCs w:val="28"/>
        </w:rPr>
      </w:pPr>
    </w:p>
    <w:p w14:paraId="6CCDE3D1" w14:textId="77777777" w:rsidR="00E76E65" w:rsidRDefault="00E76E65" w:rsidP="003B5EEB">
      <w:pPr>
        <w:spacing w:line="360" w:lineRule="auto"/>
        <w:jc w:val="both"/>
        <w:rPr>
          <w:rFonts w:cs="Times New Roman"/>
          <w:color w:val="000000" w:themeColor="text1"/>
          <w:sz w:val="28"/>
          <w:szCs w:val="28"/>
        </w:rPr>
      </w:pPr>
    </w:p>
    <w:p w14:paraId="55CA3472" w14:textId="77777777" w:rsidR="00E76E65" w:rsidRDefault="00E76E65" w:rsidP="003B5EEB">
      <w:pPr>
        <w:spacing w:line="360" w:lineRule="auto"/>
        <w:jc w:val="both"/>
        <w:rPr>
          <w:rFonts w:cs="Times New Roman"/>
          <w:color w:val="000000" w:themeColor="text1"/>
          <w:sz w:val="28"/>
          <w:szCs w:val="28"/>
        </w:rPr>
      </w:pPr>
    </w:p>
    <w:p w14:paraId="59577699" w14:textId="77777777" w:rsidR="00E76E65" w:rsidRDefault="00E76E65" w:rsidP="003B5EEB">
      <w:pPr>
        <w:spacing w:line="360" w:lineRule="auto"/>
        <w:jc w:val="both"/>
        <w:rPr>
          <w:rFonts w:cs="Times New Roman"/>
          <w:color w:val="000000" w:themeColor="text1"/>
          <w:sz w:val="28"/>
          <w:szCs w:val="28"/>
        </w:rPr>
      </w:pPr>
    </w:p>
    <w:p w14:paraId="0C49E58D" w14:textId="77777777" w:rsidR="00E76E65" w:rsidRDefault="00E76E65" w:rsidP="003B5EEB">
      <w:pPr>
        <w:spacing w:line="360" w:lineRule="auto"/>
        <w:jc w:val="both"/>
        <w:rPr>
          <w:rFonts w:cs="Times New Roman"/>
          <w:color w:val="000000" w:themeColor="text1"/>
          <w:sz w:val="28"/>
          <w:szCs w:val="28"/>
        </w:rPr>
      </w:pPr>
    </w:p>
    <w:p w14:paraId="0BD14C43" w14:textId="77777777" w:rsidR="00E76E65" w:rsidRDefault="00E76E65" w:rsidP="003B5EEB">
      <w:pPr>
        <w:spacing w:line="360" w:lineRule="auto"/>
        <w:jc w:val="both"/>
        <w:rPr>
          <w:rFonts w:cs="Times New Roman"/>
          <w:color w:val="000000" w:themeColor="text1"/>
          <w:sz w:val="28"/>
          <w:szCs w:val="28"/>
        </w:rPr>
      </w:pPr>
    </w:p>
    <w:p w14:paraId="53C50EE6" w14:textId="77777777" w:rsidR="00E76E65" w:rsidRPr="003B5EEB" w:rsidRDefault="00E76E65" w:rsidP="003B5EEB">
      <w:pPr>
        <w:spacing w:line="360" w:lineRule="auto"/>
        <w:jc w:val="both"/>
        <w:rPr>
          <w:rFonts w:cs="Times New Roman"/>
          <w:color w:val="000000" w:themeColor="text1"/>
          <w:sz w:val="28"/>
          <w:szCs w:val="28"/>
        </w:rPr>
      </w:pPr>
    </w:p>
    <w:p w14:paraId="40E178EE" w14:textId="77777777" w:rsidR="00490E97" w:rsidRPr="00E76E65" w:rsidRDefault="00490E97"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EVERYTHING CHANGES</w:t>
      </w:r>
    </w:p>
    <w:p w14:paraId="33FEA3C3" w14:textId="77777777" w:rsidR="00E76E65" w:rsidRDefault="00E76E65" w:rsidP="003B5EEB">
      <w:pPr>
        <w:spacing w:line="360" w:lineRule="auto"/>
        <w:jc w:val="both"/>
        <w:rPr>
          <w:rFonts w:cs="Times New Roman"/>
          <w:color w:val="000000" w:themeColor="text1"/>
          <w:sz w:val="28"/>
          <w:szCs w:val="28"/>
        </w:rPr>
      </w:pPr>
    </w:p>
    <w:p w14:paraId="24E924D8" w14:textId="49D964D9"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Months later Frisbe and Ashina have their first pup.</w:t>
      </w:r>
    </w:p>
    <w:p w14:paraId="1F3738E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Angie,Ripley and Teara are all proud grandmothers. “Grandma Angie, you get to hold her first!”</w:t>
      </w:r>
    </w:p>
    <w:p w14:paraId="248EC5D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smiles and says “Hello, Little One.” The pups licks her grandma’s face. “What’s her name?” Teara asked.</w:t>
      </w:r>
    </w:p>
    <w:p w14:paraId="1449A83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answers “Sonja.”</w:t>
      </w:r>
    </w:p>
    <w:p w14:paraId="68C74CA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Aawwwww! Sure is a sweet name!” Ripley says. “Welcome to the family little one!”</w:t>
      </w:r>
    </w:p>
    <w:p w14:paraId="40D37FA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whispers. A tear comes from her eye. “Your father would’ve loved her!”</w:t>
      </w:r>
    </w:p>
    <w:p w14:paraId="0CD3ED6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to Frisbe.</w:t>
      </w:r>
    </w:p>
    <w:p w14:paraId="394643F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you for giving me something to wake up for.” she crys and looks at Sonja.</w:t>
      </w:r>
    </w:p>
    <w:p w14:paraId="57A9DDC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 a lot of stories to tell you!”</w:t>
      </w:r>
    </w:p>
    <w:p w14:paraId="2AAEEC7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holds her next. She smiles. “Look at how small your paws are,” “It’s been awhile since I held a little one.”</w:t>
      </w:r>
    </w:p>
    <w:p w14:paraId="13B2A01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let’s Teara hold Sonja next.</w:t>
      </w:r>
    </w:p>
    <w:p w14:paraId="46B587A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my you are so beautiful!” Teara cry’s.</w:t>
      </w:r>
    </w:p>
    <w:p w14:paraId="3D21C29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smiles and holds Frisbe’s paw. “Looks like we found our baby sitters.” she laughs.</w:t>
      </w:r>
    </w:p>
    <w:p w14:paraId="5333328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licks Teara’s face as Teara hands the baby to Ashina,</w:t>
      </w:r>
    </w:p>
    <w:p w14:paraId="6E2597A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hungry!” The next morning Frisbe and</w:t>
      </w:r>
    </w:p>
    <w:p w14:paraId="3337566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take Sonja to Fred’s grave.</w:t>
      </w:r>
    </w:p>
    <w:p w14:paraId="6CFB8A8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“Look Dad, see what we’ve made?”</w:t>
      </w:r>
    </w:p>
    <w:p w14:paraId="08FD812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says proudly. The wind howls through the tree’s as if a answer to a prayer.</w:t>
      </w:r>
    </w:p>
    <w:p w14:paraId="0051A78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you son, she’s beautiful!”</w:t>
      </w:r>
    </w:p>
    <w:p w14:paraId="57952D3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ask Frisbe if he heard that. Frisbe shakes his head yes and begin’s to cry. “Not a day goes by i don’t miss him!” Frisbe says sadly.</w:t>
      </w:r>
    </w:p>
    <w:p w14:paraId="10F3F617"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hugs him and kisses his cheek. “I love you!”</w:t>
      </w:r>
    </w:p>
    <w:p w14:paraId="7A349C2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answers “I love you too!” The wind slows down and fades.</w:t>
      </w:r>
    </w:p>
    <w:p w14:paraId="4F588A0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While walking home Frisbe says “If you need me, I’ll be studying.”</w:t>
      </w:r>
    </w:p>
    <w:p w14:paraId="12B3BEA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 been studying about portals and how to open them.”</w:t>
      </w:r>
    </w:p>
    <w:p w14:paraId="14A5E88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only thing we don’t have is a mirror.”</w:t>
      </w:r>
    </w:p>
    <w:p w14:paraId="3BD677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haven’t read anywhere on how to open one without it”</w:t>
      </w:r>
    </w:p>
    <w:p w14:paraId="2DAFAD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would love to be able to test that out,”</w:t>
      </w:r>
    </w:p>
    <w:p w14:paraId="47B2C19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asked “Why?” “Why do we need a portal?”</w:t>
      </w:r>
    </w:p>
    <w:p w14:paraId="2FBA83C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trying to figure out other food sorces, the pack is growing.” Frisbe</w:t>
      </w:r>
    </w:p>
    <w:p w14:paraId="215EE1D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exsplains. Ashina says “Is there anyway to make a mirror or directions on how to make one?”</w:t>
      </w:r>
    </w:p>
    <w:p w14:paraId="500A6F1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a good question, I haven’t found one yet.” “I’m hoping i’ll find it in my studies.”</w:t>
      </w:r>
    </w:p>
    <w:p w14:paraId="3B5570F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smiles, and thinks “How smart is that woman?”</w:t>
      </w:r>
    </w:p>
    <w:p w14:paraId="57DCA8B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Grandma Angie is eagerly waiting to see her little grand daughter. When she stands to go meet with Ripley she collapes to the ground. Frisbe and Ashina makes it home. Frisbe begins his studies.</w:t>
      </w:r>
    </w:p>
    <w:p w14:paraId="4741A2F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take’s Sonja and they arrive at her mom’s.</w:t>
      </w:r>
    </w:p>
    <w:p w14:paraId="3C169F5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Knock-Knock\_knock. “Come in” Ripley answers.</w:t>
      </w:r>
    </w:p>
    <w:p w14:paraId="4AEAFDB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“Where’s Angie and Teara?” she ask</w:t>
      </w:r>
    </w:p>
    <w:p w14:paraId="3413D85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mom.</w:t>
      </w:r>
    </w:p>
    <w:p w14:paraId="785EE49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“Teara went to go check on Angie, she was suppose to be here already. “ “You know she’s never late.”</w:t>
      </w:r>
    </w:p>
    <w:p w14:paraId="6B75033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hold Sonja if you want to catch up with her.” she hands Sonja to her mom, and heads</w:t>
      </w:r>
    </w:p>
    <w:p w14:paraId="03087CC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 Angie’s. Teara knocks, Angie doesn’t answer. She knocks a little louder. Still no answer.</w:t>
      </w:r>
    </w:p>
    <w:p w14:paraId="77A8335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shouts “I’m coming in!” she opens the door and doesn’t see Angie up and around. She goes into her bedroom and finds her on the floor. “ANGIE!”</w:t>
      </w:r>
    </w:p>
    <w:p w14:paraId="0AC56D6B"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screams in shock. A couple mintues later Ashina comes to Angie’s.</w:t>
      </w:r>
    </w:p>
    <w:p w14:paraId="530354E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notices the door is open so she walks inside.</w:t>
      </w:r>
    </w:p>
    <w:p w14:paraId="41DCC9C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finds Teara doing CPR on Angie.</w:t>
      </w:r>
    </w:p>
    <w:p w14:paraId="4E35C96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“OH,MY GOD!” “What happened?” Ashina asked. “I don’t know, I walked in and she was laying here.”</w:t>
      </w:r>
    </w:p>
    <w:p w14:paraId="007C8D2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 get Frisbe, we might need his blood!”</w:t>
      </w:r>
    </w:p>
    <w:p w14:paraId="453EBF25"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run’s out the door and head’s home as fast as she can run.</w:t>
      </w:r>
    </w:p>
    <w:p w14:paraId="0E52CC09" w14:textId="77777777" w:rsidR="00E76E65" w:rsidRDefault="00E76E65" w:rsidP="003B5EEB">
      <w:pPr>
        <w:spacing w:line="360" w:lineRule="auto"/>
        <w:jc w:val="both"/>
        <w:rPr>
          <w:rFonts w:cs="Times New Roman"/>
          <w:color w:val="000000" w:themeColor="text1"/>
          <w:sz w:val="28"/>
          <w:szCs w:val="28"/>
        </w:rPr>
      </w:pPr>
    </w:p>
    <w:p w14:paraId="1A5EE567" w14:textId="77777777" w:rsidR="00E76E65" w:rsidRDefault="00E76E65" w:rsidP="003B5EEB">
      <w:pPr>
        <w:spacing w:line="360" w:lineRule="auto"/>
        <w:jc w:val="both"/>
        <w:rPr>
          <w:rFonts w:cs="Times New Roman"/>
          <w:color w:val="000000" w:themeColor="text1"/>
          <w:sz w:val="28"/>
          <w:szCs w:val="28"/>
        </w:rPr>
      </w:pPr>
    </w:p>
    <w:p w14:paraId="43D1DE27" w14:textId="77777777" w:rsidR="00E76E65" w:rsidRDefault="00E76E65" w:rsidP="003B5EEB">
      <w:pPr>
        <w:spacing w:line="360" w:lineRule="auto"/>
        <w:jc w:val="both"/>
        <w:rPr>
          <w:rFonts w:cs="Times New Roman"/>
          <w:color w:val="000000" w:themeColor="text1"/>
          <w:sz w:val="28"/>
          <w:szCs w:val="28"/>
        </w:rPr>
      </w:pPr>
    </w:p>
    <w:p w14:paraId="0819AB9D" w14:textId="77777777" w:rsidR="00E76E65" w:rsidRDefault="00E76E65" w:rsidP="003B5EEB">
      <w:pPr>
        <w:spacing w:line="360" w:lineRule="auto"/>
        <w:jc w:val="both"/>
        <w:rPr>
          <w:rFonts w:cs="Times New Roman"/>
          <w:color w:val="000000" w:themeColor="text1"/>
          <w:sz w:val="28"/>
          <w:szCs w:val="28"/>
        </w:rPr>
      </w:pPr>
    </w:p>
    <w:p w14:paraId="3A072263" w14:textId="77777777" w:rsidR="00E76E65" w:rsidRDefault="00E76E65" w:rsidP="003B5EEB">
      <w:pPr>
        <w:spacing w:line="360" w:lineRule="auto"/>
        <w:jc w:val="both"/>
        <w:rPr>
          <w:rFonts w:cs="Times New Roman"/>
          <w:color w:val="000000" w:themeColor="text1"/>
          <w:sz w:val="28"/>
          <w:szCs w:val="28"/>
        </w:rPr>
      </w:pPr>
    </w:p>
    <w:p w14:paraId="401C0A33" w14:textId="77777777" w:rsidR="00E76E65" w:rsidRDefault="00E76E65" w:rsidP="003B5EEB">
      <w:pPr>
        <w:spacing w:line="360" w:lineRule="auto"/>
        <w:jc w:val="both"/>
        <w:rPr>
          <w:rFonts w:cs="Times New Roman"/>
          <w:color w:val="000000" w:themeColor="text1"/>
          <w:sz w:val="28"/>
          <w:szCs w:val="28"/>
        </w:rPr>
      </w:pPr>
    </w:p>
    <w:p w14:paraId="7CA93C2D" w14:textId="77777777" w:rsidR="00E76E65" w:rsidRDefault="00E76E65" w:rsidP="003B5EEB">
      <w:pPr>
        <w:spacing w:line="360" w:lineRule="auto"/>
        <w:jc w:val="both"/>
        <w:rPr>
          <w:rFonts w:cs="Times New Roman"/>
          <w:color w:val="000000" w:themeColor="text1"/>
          <w:sz w:val="28"/>
          <w:szCs w:val="28"/>
        </w:rPr>
      </w:pPr>
    </w:p>
    <w:p w14:paraId="77857FC2" w14:textId="77777777" w:rsidR="00E76E65" w:rsidRDefault="00E76E65" w:rsidP="003B5EEB">
      <w:pPr>
        <w:spacing w:line="360" w:lineRule="auto"/>
        <w:jc w:val="both"/>
        <w:rPr>
          <w:rFonts w:cs="Times New Roman"/>
          <w:color w:val="000000" w:themeColor="text1"/>
          <w:sz w:val="28"/>
          <w:szCs w:val="28"/>
        </w:rPr>
      </w:pPr>
    </w:p>
    <w:p w14:paraId="5D1CE3A6" w14:textId="77777777" w:rsidR="00E76E65" w:rsidRPr="003B5EEB" w:rsidRDefault="00E76E65" w:rsidP="003B5EEB">
      <w:pPr>
        <w:spacing w:line="360" w:lineRule="auto"/>
        <w:jc w:val="both"/>
        <w:rPr>
          <w:rFonts w:cs="Times New Roman"/>
          <w:color w:val="000000" w:themeColor="text1"/>
          <w:sz w:val="28"/>
          <w:szCs w:val="28"/>
        </w:rPr>
      </w:pPr>
    </w:p>
    <w:p w14:paraId="1337C2F7" w14:textId="77777777" w:rsidR="00490E97" w:rsidRPr="00E76E65" w:rsidRDefault="00490E97"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SEEING THE OTHER SIDE</w:t>
      </w:r>
    </w:p>
    <w:p w14:paraId="5D604D58" w14:textId="77777777" w:rsidR="00E76E65" w:rsidRDefault="00E76E65" w:rsidP="003B5EEB">
      <w:pPr>
        <w:spacing w:line="360" w:lineRule="auto"/>
        <w:jc w:val="both"/>
        <w:rPr>
          <w:rFonts w:cs="Times New Roman"/>
          <w:color w:val="000000" w:themeColor="text1"/>
          <w:sz w:val="28"/>
          <w:szCs w:val="28"/>
        </w:rPr>
      </w:pPr>
    </w:p>
    <w:p w14:paraId="5D3F3879" w14:textId="38562F45"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wakes up shrouded in light. She feels young again,she don’t feel any pain.</w:t>
      </w:r>
    </w:p>
    <w:p w14:paraId="5D66636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can’t believe it, i have my arm back!” “I must be dreaming.”</w:t>
      </w:r>
    </w:p>
    <w:p w14:paraId="3BFF6FE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light fades and a breeze blows. Angie looks around.</w:t>
      </w:r>
    </w:p>
    <w:p w14:paraId="5173FD4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is a beautiful field of flower’s, tree’s and green grass.</w:t>
      </w:r>
    </w:p>
    <w:p w14:paraId="69C968C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turns to face the breeze. Fred steps out of the light.</w:t>
      </w:r>
    </w:p>
    <w:p w14:paraId="6EC4C8FE"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Tears of joy flow down Angie’s face. She run’s and jumps into Fred’s arms. “I missed you so much my love!”</w:t>
      </w:r>
    </w:p>
    <w:p w14:paraId="0E5FB56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kisses her and says “I missed you too!”</w:t>
      </w:r>
    </w:p>
    <w:p w14:paraId="08BF177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“I’ve never left your side!” “I’ve always been around!”</w:t>
      </w:r>
    </w:p>
    <w:p w14:paraId="25F340E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need to talk, I have to stay here but you have a choice to make.”</w:t>
      </w:r>
    </w:p>
    <w:p w14:paraId="000D217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you love me and I know you miss me but Sonja’s gonna need you!”</w:t>
      </w:r>
    </w:p>
    <w:p w14:paraId="12C9229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will be waiting for you if you decide to go back.”</w:t>
      </w:r>
    </w:p>
    <w:p w14:paraId="49404D8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won’t make you go, the choice is yours.”</w:t>
      </w:r>
    </w:p>
    <w:p w14:paraId="42EAF94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“Please, Fred.” “Just a little longer.”</w:t>
      </w:r>
    </w:p>
    <w:p w14:paraId="4B6AA44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“Look I have my arm back.”</w:t>
      </w:r>
    </w:p>
    <w:p w14:paraId="552D6FE4"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“Most of all I have you!” “Please, just let me hold you a little longer.”</w:t>
      </w:r>
    </w:p>
    <w:p w14:paraId="4B2A62D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up to you darling. I do warn you though, the longer you stay here, the harder it will be to go back.” Fred says.</w:t>
      </w:r>
    </w:p>
    <w:p w14:paraId="341E598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rushes to his mom’s place, run’s inside and see’s his mom laying on the ground. “NO! NO! NO!” he yells. “Mom. not now, please!”</w:t>
      </w:r>
    </w:p>
    <w:p w14:paraId="0B5D42D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steps back. “Frisbe, you try!” He kneels down over his mom, he bites his lip and lets his blood drip into her mouth, then starts CPR.</w:t>
      </w:r>
    </w:p>
    <w:p w14:paraId="13DA382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holds Angie tight and sadly says “It’s now or never my love!”</w:t>
      </w:r>
    </w:p>
    <w:p w14:paraId="35A9084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crys “You ain’t making this easy.” “You say the baby needs me then I’ll go back.”</w:t>
      </w:r>
    </w:p>
    <w:p w14:paraId="30AFA360"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that I know you are here waiting for me, I’ll be back!”</w:t>
      </w:r>
    </w:p>
    <w:p w14:paraId="5D1B5EF5"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“Until we meet again know that i love you and i’ll be watching over you!” he kisses her and she fades into the light “I love you” “I love you too!” Fred says.</w:t>
      </w:r>
    </w:p>
    <w:p w14:paraId="7E16C8F9"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steps toward the light and disappears. Frisbe feels his mothers heartbeat’ “She’s back!” he screams with excitement!</w:t>
      </w:r>
    </w:p>
    <w:p w14:paraId="4B28EED8"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lifts her up onto her bed. She is still unconscience.</w:t>
      </w:r>
    </w:p>
    <w:p w14:paraId="7C5FAE01"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stands by Frisbe’s side. “Thank God!” she whispers.</w:t>
      </w:r>
    </w:p>
    <w:p w14:paraId="7DA35EE3"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say’s “I’ll be back, I’m going to tell Ripley what’s going on.”</w:t>
      </w:r>
    </w:p>
    <w:p w14:paraId="7F7C147C"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be back with Sonja.” Teara rushes into Ripley’s house out of breath.</w:t>
      </w:r>
    </w:p>
    <w:p w14:paraId="562ADA26"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exsplains what happened.</w:t>
      </w:r>
    </w:p>
    <w:p w14:paraId="44FFBC72"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my God.” Ripley holds the baby tight. They all rush to Angie’s.</w:t>
      </w:r>
    </w:p>
    <w:p w14:paraId="21ED36AF"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is still not used to his healing blood. He don’t understand how it works but today he’s glad it does.</w:t>
      </w:r>
    </w:p>
    <w:p w14:paraId="2457A62D" w14:textId="77777777" w:rsidR="00490E97" w:rsidRPr="003B5EEB"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lean’s down and whispers in his mom’s ear. “Please, mom, wake up!” “Sonja’s here.”</w:t>
      </w:r>
    </w:p>
    <w:p w14:paraId="518ED494" w14:textId="77777777" w:rsidR="00490E97" w:rsidRDefault="00490E97"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open’s her eyes and closes them again.</w:t>
      </w:r>
    </w:p>
    <w:p w14:paraId="40ACA886" w14:textId="77777777" w:rsidR="00CB034B" w:rsidRDefault="00CB034B" w:rsidP="003B5EEB">
      <w:pPr>
        <w:spacing w:line="360" w:lineRule="auto"/>
        <w:jc w:val="both"/>
        <w:rPr>
          <w:rFonts w:cs="Times New Roman"/>
          <w:color w:val="000000" w:themeColor="text1"/>
          <w:sz w:val="28"/>
          <w:szCs w:val="28"/>
        </w:rPr>
      </w:pPr>
    </w:p>
    <w:p w14:paraId="72C0A9F1" w14:textId="77777777" w:rsidR="00CB034B" w:rsidRDefault="00CB034B" w:rsidP="003B5EEB">
      <w:pPr>
        <w:spacing w:line="360" w:lineRule="auto"/>
        <w:jc w:val="both"/>
        <w:rPr>
          <w:rFonts w:cs="Times New Roman"/>
          <w:color w:val="000000" w:themeColor="text1"/>
          <w:sz w:val="28"/>
          <w:szCs w:val="28"/>
        </w:rPr>
      </w:pPr>
    </w:p>
    <w:p w14:paraId="2F8A83A1" w14:textId="77777777" w:rsidR="00CB034B" w:rsidRDefault="00CB034B" w:rsidP="003B5EEB">
      <w:pPr>
        <w:spacing w:line="360" w:lineRule="auto"/>
        <w:jc w:val="both"/>
        <w:rPr>
          <w:rFonts w:cs="Times New Roman"/>
          <w:color w:val="000000" w:themeColor="text1"/>
          <w:sz w:val="28"/>
          <w:szCs w:val="28"/>
        </w:rPr>
      </w:pPr>
    </w:p>
    <w:p w14:paraId="44AF5CA2" w14:textId="77777777" w:rsidR="00CB034B" w:rsidRDefault="00CB034B" w:rsidP="003B5EEB">
      <w:pPr>
        <w:spacing w:line="360" w:lineRule="auto"/>
        <w:jc w:val="both"/>
        <w:rPr>
          <w:rFonts w:cs="Times New Roman"/>
          <w:color w:val="000000" w:themeColor="text1"/>
          <w:sz w:val="28"/>
          <w:szCs w:val="28"/>
        </w:rPr>
      </w:pPr>
    </w:p>
    <w:p w14:paraId="01950446" w14:textId="77777777" w:rsidR="00CB034B" w:rsidRDefault="00CB034B" w:rsidP="003B5EEB">
      <w:pPr>
        <w:spacing w:line="360" w:lineRule="auto"/>
        <w:jc w:val="both"/>
        <w:rPr>
          <w:rFonts w:cs="Times New Roman"/>
          <w:color w:val="000000" w:themeColor="text1"/>
          <w:sz w:val="28"/>
          <w:szCs w:val="28"/>
        </w:rPr>
      </w:pPr>
    </w:p>
    <w:p w14:paraId="1EF2C983" w14:textId="77777777" w:rsidR="00CB034B" w:rsidRDefault="00CB034B" w:rsidP="003B5EEB">
      <w:pPr>
        <w:spacing w:line="360" w:lineRule="auto"/>
        <w:jc w:val="both"/>
        <w:rPr>
          <w:rFonts w:cs="Times New Roman"/>
          <w:color w:val="000000" w:themeColor="text1"/>
          <w:sz w:val="28"/>
          <w:szCs w:val="28"/>
        </w:rPr>
      </w:pPr>
    </w:p>
    <w:p w14:paraId="474E0EDF" w14:textId="77777777" w:rsidR="00CB034B" w:rsidRDefault="00CB034B" w:rsidP="003B5EEB">
      <w:pPr>
        <w:spacing w:line="360" w:lineRule="auto"/>
        <w:jc w:val="both"/>
        <w:rPr>
          <w:rFonts w:cs="Times New Roman"/>
          <w:color w:val="000000" w:themeColor="text1"/>
          <w:sz w:val="28"/>
          <w:szCs w:val="28"/>
        </w:rPr>
      </w:pPr>
    </w:p>
    <w:p w14:paraId="707FDF42" w14:textId="77777777" w:rsidR="003B5EEB" w:rsidRPr="003B5EEB" w:rsidRDefault="003B5EEB" w:rsidP="00E76E65">
      <w:pPr>
        <w:ind w:firstLine="0"/>
      </w:pPr>
    </w:p>
    <w:p w14:paraId="3F3AC0CB" w14:textId="53B8B836" w:rsidR="003B5EEB" w:rsidRPr="00CB034B" w:rsidRDefault="003B5EEB" w:rsidP="00CB034B">
      <w:pPr>
        <w:pStyle w:val="Heading1"/>
        <w:spacing w:line="360" w:lineRule="auto"/>
        <w:jc w:val="center"/>
        <w:rPr>
          <w:rFonts w:ascii="Times New Roman" w:hAnsi="Times New Roman" w:cs="Times New Roman"/>
          <w:color w:val="000000" w:themeColor="text1"/>
          <w:sz w:val="40"/>
          <w:szCs w:val="40"/>
        </w:rPr>
      </w:pPr>
      <w:r w:rsidRPr="00CB034B">
        <w:rPr>
          <w:rFonts w:ascii="Times New Roman" w:hAnsi="Times New Roman" w:cs="Times New Roman"/>
          <w:color w:val="000000" w:themeColor="text1"/>
          <w:sz w:val="40"/>
          <w:szCs w:val="40"/>
        </w:rPr>
        <w:lastRenderedPageBreak/>
        <w:t>BACK FROM THE OTHER SIDE</w:t>
      </w:r>
    </w:p>
    <w:p w14:paraId="4C02F972"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“Mom, are you feeling better?” Angie whispers.</w:t>
      </w:r>
    </w:p>
    <w:p w14:paraId="2928721E"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“Yes, son. Thank you for helping me return. I need to be here for Sonja.”</w:t>
      </w:r>
    </w:p>
    <w:p w14:paraId="0FAEAB5D"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“I need you too, Mom,” Frisbe said.</w:t>
      </w:r>
    </w:p>
    <w:p w14:paraId="3AF0C6AF"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“I wasn’t sure I wanted to come back. I was with your dad again. I was happy. I had my arm back.”</w:t>
      </w:r>
    </w:p>
    <w:p w14:paraId="4202EE62"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Frisbe cried because he felt heartbroken that his mom was finally with his dad again and that she had her arm back. “And I brought her back.”</w:t>
      </w:r>
    </w:p>
    <w:p w14:paraId="057FF208"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Angie holds Frisbe’s paw. “You are so handsome, just like your dad. Ashina is so lucky!”</w:t>
      </w:r>
    </w:p>
    <w:p w14:paraId="1874DAE0"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“Thanks, Mom!” Frisbe smiled.</w:t>
      </w:r>
    </w:p>
    <w:p w14:paraId="55FD7F2B"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“You need to get some rest now. I’ll check on you in a while. Ripley and Ashina are staying here with you.”</w:t>
      </w:r>
    </w:p>
    <w:p w14:paraId="79046C82"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“I’ve got to go get my studies, and I’ll be back. I’ve been working on something.”</w:t>
      </w:r>
    </w:p>
    <w:p w14:paraId="39C3B9E7"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“Okay, dear,” Angie whispers and closes her eyes.</w:t>
      </w:r>
    </w:p>
    <w:p w14:paraId="24BFA45E"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She speaks to herself. “Fred, I hope I made the right choice. I already miss you!”</w:t>
      </w:r>
    </w:p>
    <w:p w14:paraId="67116EA1" w14:textId="77777777" w:rsidR="003B5EEB" w:rsidRPr="003B5EEB" w:rsidRDefault="003B5EEB" w:rsidP="003B5EEB">
      <w:pPr>
        <w:spacing w:before="100" w:beforeAutospacing="1" w:after="100" w:afterAutospacing="1" w:line="360" w:lineRule="auto"/>
        <w:ind w:firstLine="0"/>
        <w:jc w:val="both"/>
        <w:rPr>
          <w:rFonts w:eastAsia="Times New Roman" w:cs="Times New Roman"/>
          <w:color w:val="000000" w:themeColor="text1"/>
          <w:sz w:val="28"/>
          <w:szCs w:val="28"/>
        </w:rPr>
      </w:pPr>
      <w:r w:rsidRPr="003B5EEB">
        <w:rPr>
          <w:rFonts w:eastAsia="Times New Roman" w:cs="Times New Roman"/>
          <w:color w:val="000000" w:themeColor="text1"/>
          <w:sz w:val="28"/>
          <w:szCs w:val="28"/>
        </w:rPr>
        <w:t>Tears stream down her face.</w:t>
      </w:r>
    </w:p>
    <w:p w14:paraId="6248FE52" w14:textId="77777777" w:rsidR="003B5EEB" w:rsidRPr="003B5EEB" w:rsidRDefault="003B5EEB" w:rsidP="003B5EEB">
      <w:pPr>
        <w:spacing w:line="360" w:lineRule="auto"/>
        <w:jc w:val="both"/>
        <w:rPr>
          <w:rFonts w:cs="Times New Roman"/>
          <w:color w:val="000000" w:themeColor="text1"/>
          <w:sz w:val="28"/>
          <w:szCs w:val="28"/>
        </w:rPr>
      </w:pPr>
    </w:p>
    <w:p w14:paraId="1A4255DF"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A TURNING POINT</w:t>
      </w:r>
    </w:p>
    <w:p w14:paraId="0B3B00F3" w14:textId="77777777" w:rsidR="00E76E65" w:rsidRDefault="00E76E65" w:rsidP="003B5EEB">
      <w:pPr>
        <w:spacing w:line="360" w:lineRule="auto"/>
        <w:jc w:val="both"/>
        <w:rPr>
          <w:rFonts w:cs="Times New Roman"/>
          <w:color w:val="000000" w:themeColor="text1"/>
          <w:sz w:val="28"/>
          <w:szCs w:val="28"/>
        </w:rPr>
      </w:pPr>
    </w:p>
    <w:p w14:paraId="7DE5093A" w14:textId="0E69C86F"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 the other side of the island a boat comes to shore. The government sold the island to a billionare.</w:t>
      </w:r>
    </w:p>
    <w:p w14:paraId="569FDF4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wanted to build a resort to have vacation’s and make more money.</w:t>
      </w:r>
    </w:p>
    <w:p w14:paraId="4E4534C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night in a bar a friend of the billionare over heard a conversation by Mr. Shaw. He told how he served in the military. About his last assignment was on this island. Mr. Shaw was drunk and discussing the secerts of the island.</w:t>
      </w:r>
    </w:p>
    <w:p w14:paraId="50079B6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was a woman, she disappeared, there was giant wolf prints all around where all the woman’s clothes were found.”</w:t>
      </w:r>
    </w:p>
    <w:p w14:paraId="4EE18CB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everywhere!” he said. When he got back home he retired</w:t>
      </w:r>
    </w:p>
    <w:p w14:paraId="3DE0419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from the military. The billionare’s friend called him and told him about the island and the monsters that could be on it.</w:t>
      </w:r>
    </w:p>
    <w:p w14:paraId="5F401F8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Billionare Barnabe Smith, a smart buissness man. Called his lawyer and told him he wanted to buy the island.</w:t>
      </w:r>
    </w:p>
    <w:p w14:paraId="3A0685A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Since the government was no longer using it they sold it to him.</w:t>
      </w:r>
    </w:p>
    <w:p w14:paraId="27429BC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government tried to warn him about all the disappearances. The strange exsperiments but he wanted to buy it anyway’s.</w:t>
      </w:r>
    </w:p>
    <w:p w14:paraId="415E228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captain told Mr. Smith “we are here!”</w:t>
      </w:r>
    </w:p>
    <w:p w14:paraId="535EEEE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says “okay, everyone lets get set up!” “Someone wake up Mrs. Smith and tell her we’re here.</w:t>
      </w:r>
    </w:p>
    <w:p w14:paraId="7C0002A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Smith is a alcohalic who drinks way too much.</w:t>
      </w:r>
    </w:p>
    <w:p w14:paraId="2772F91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Bourbon on the rocks is her poison. She drinks and sleeps her life away. not happily married, she stays for the money. Mrs. Smith stumbles off the boat, trips and falls face first into the sand.</w:t>
      </w:r>
    </w:p>
    <w:p w14:paraId="00C9DBC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spits out a mouth full of dirt. “FUCK!”</w:t>
      </w:r>
    </w:p>
    <w:p w14:paraId="5B00B8D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says. Mr. Smith laughs and says “Somebody help her up!”</w:t>
      </w:r>
    </w:p>
    <w:p w14:paraId="45BF99E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guys, I think this is a beautiful spot for my resort.” “We’ll build it right here on the beach!”</w:t>
      </w:r>
    </w:p>
    <w:p w14:paraId="6280D02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a money maker, right honey?” he asks his wife.</w:t>
      </w:r>
    </w:p>
    <w:p w14:paraId="02BEEED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still brushing sand off herself. “I hate the beach!” she says.</w:t>
      </w:r>
    </w:p>
    <w:p w14:paraId="71DE8E0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“Way too much sand!”</w:t>
      </w:r>
    </w:p>
    <w:p w14:paraId="01FC1C3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Jokingly he says “Just spit it out if you don’t like it!” and laughs.</w:t>
      </w:r>
    </w:p>
    <w:p w14:paraId="3FD2F08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turns to his crew and says “I need the whole island searched!” “I don’t need no motherfucking wolves tearing up my resort.”</w:t>
      </w:r>
    </w:p>
    <w:p w14:paraId="1A6130C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set up camp here for the night.”</w:t>
      </w:r>
    </w:p>
    <w:p w14:paraId="1D98F75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when we get up in the morning we can begin our search!”</w:t>
      </w:r>
    </w:p>
    <w:p w14:paraId="1055B58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Mrs, Smith says “I’ll sleep on the boat!”</w:t>
      </w:r>
    </w:p>
    <w:p w14:paraId="4321A54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starting to hate it here!”</w:t>
      </w:r>
    </w:p>
    <w:p w14:paraId="7CCD84B4" w14:textId="77777777" w:rsid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gets back on the boat, goes to the bar and fixes herself a drink. “Fuck this place!”</w:t>
      </w:r>
    </w:p>
    <w:p w14:paraId="4C299980" w14:textId="77777777" w:rsidR="00E76E65" w:rsidRDefault="00E76E65" w:rsidP="003B5EEB">
      <w:pPr>
        <w:spacing w:line="360" w:lineRule="auto"/>
        <w:jc w:val="both"/>
        <w:rPr>
          <w:rFonts w:cs="Times New Roman"/>
          <w:color w:val="000000" w:themeColor="text1"/>
          <w:sz w:val="28"/>
          <w:szCs w:val="28"/>
        </w:rPr>
      </w:pPr>
    </w:p>
    <w:p w14:paraId="5FDB8C2A" w14:textId="77777777" w:rsidR="00E76E65" w:rsidRDefault="00E76E65" w:rsidP="003B5EEB">
      <w:pPr>
        <w:spacing w:line="360" w:lineRule="auto"/>
        <w:jc w:val="both"/>
        <w:rPr>
          <w:rFonts w:cs="Times New Roman"/>
          <w:color w:val="000000" w:themeColor="text1"/>
          <w:sz w:val="28"/>
          <w:szCs w:val="28"/>
        </w:rPr>
      </w:pPr>
    </w:p>
    <w:p w14:paraId="10D231DA" w14:textId="77777777" w:rsidR="00E76E65" w:rsidRDefault="00E76E65" w:rsidP="003B5EEB">
      <w:pPr>
        <w:spacing w:line="360" w:lineRule="auto"/>
        <w:jc w:val="both"/>
        <w:rPr>
          <w:rFonts w:cs="Times New Roman"/>
          <w:color w:val="000000" w:themeColor="text1"/>
          <w:sz w:val="28"/>
          <w:szCs w:val="28"/>
        </w:rPr>
      </w:pPr>
    </w:p>
    <w:p w14:paraId="195F09CE" w14:textId="77777777" w:rsidR="00E76E65" w:rsidRDefault="00E76E65" w:rsidP="003B5EEB">
      <w:pPr>
        <w:spacing w:line="360" w:lineRule="auto"/>
        <w:jc w:val="both"/>
        <w:rPr>
          <w:rFonts w:cs="Times New Roman"/>
          <w:color w:val="000000" w:themeColor="text1"/>
          <w:sz w:val="28"/>
          <w:szCs w:val="28"/>
        </w:rPr>
      </w:pPr>
    </w:p>
    <w:p w14:paraId="3E93E175" w14:textId="77777777" w:rsidR="00E76E65" w:rsidRDefault="00E76E65" w:rsidP="003B5EEB">
      <w:pPr>
        <w:spacing w:line="360" w:lineRule="auto"/>
        <w:jc w:val="both"/>
        <w:rPr>
          <w:rFonts w:cs="Times New Roman"/>
          <w:color w:val="000000" w:themeColor="text1"/>
          <w:sz w:val="28"/>
          <w:szCs w:val="28"/>
        </w:rPr>
      </w:pPr>
    </w:p>
    <w:p w14:paraId="2694BCE2" w14:textId="77777777" w:rsidR="00E76E65" w:rsidRDefault="00E76E65" w:rsidP="003B5EEB">
      <w:pPr>
        <w:spacing w:line="360" w:lineRule="auto"/>
        <w:jc w:val="both"/>
        <w:rPr>
          <w:rFonts w:cs="Times New Roman"/>
          <w:color w:val="000000" w:themeColor="text1"/>
          <w:sz w:val="28"/>
          <w:szCs w:val="28"/>
        </w:rPr>
      </w:pPr>
    </w:p>
    <w:p w14:paraId="4546647C" w14:textId="77777777" w:rsidR="00E76E65" w:rsidRDefault="00E76E65" w:rsidP="003B5EEB">
      <w:pPr>
        <w:spacing w:line="360" w:lineRule="auto"/>
        <w:jc w:val="both"/>
        <w:rPr>
          <w:rFonts w:cs="Times New Roman"/>
          <w:color w:val="000000" w:themeColor="text1"/>
          <w:sz w:val="28"/>
          <w:szCs w:val="28"/>
        </w:rPr>
      </w:pPr>
    </w:p>
    <w:p w14:paraId="18BE47DD" w14:textId="77777777" w:rsidR="00E76E65" w:rsidRDefault="00E76E65" w:rsidP="003B5EEB">
      <w:pPr>
        <w:spacing w:line="360" w:lineRule="auto"/>
        <w:jc w:val="both"/>
        <w:rPr>
          <w:rFonts w:cs="Times New Roman"/>
          <w:color w:val="000000" w:themeColor="text1"/>
          <w:sz w:val="28"/>
          <w:szCs w:val="28"/>
        </w:rPr>
      </w:pPr>
    </w:p>
    <w:p w14:paraId="294C6F03" w14:textId="77777777" w:rsidR="00E76E65" w:rsidRPr="003B5EEB" w:rsidRDefault="00E76E65" w:rsidP="003B5EEB">
      <w:pPr>
        <w:spacing w:line="360" w:lineRule="auto"/>
        <w:jc w:val="both"/>
        <w:rPr>
          <w:rFonts w:cs="Times New Roman"/>
          <w:color w:val="000000" w:themeColor="text1"/>
          <w:sz w:val="28"/>
          <w:szCs w:val="28"/>
        </w:rPr>
      </w:pPr>
    </w:p>
    <w:p w14:paraId="7368E247"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HUNTING GROUNDS</w:t>
      </w:r>
    </w:p>
    <w:p w14:paraId="12DECF2C" w14:textId="77777777" w:rsidR="00E76E65" w:rsidRDefault="00E76E65" w:rsidP="003B5EEB">
      <w:pPr>
        <w:spacing w:line="360" w:lineRule="auto"/>
        <w:jc w:val="both"/>
        <w:rPr>
          <w:rFonts w:cs="Times New Roman"/>
          <w:color w:val="000000" w:themeColor="text1"/>
          <w:sz w:val="28"/>
          <w:szCs w:val="28"/>
        </w:rPr>
      </w:pPr>
    </w:p>
    <w:p w14:paraId="19BDA56C" w14:textId="744B96A3"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giant fish spits out a golden idol on the shore. The idol makes a long line of golden boxes. The Boxes bring human’s to the island.</w:t>
      </w:r>
    </w:p>
    <w:p w14:paraId="1B7FDBC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awakens from his dream wondering what the hell it might mean.</w:t>
      </w:r>
    </w:p>
    <w:p w14:paraId="132030D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to his dads grave, kneels down and says “Dad, I had another vision.” “The last vision I had led to some trouble.”</w:t>
      </w:r>
    </w:p>
    <w:p w14:paraId="54FDD0F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“Could you please explain it to me?”</w:t>
      </w:r>
    </w:p>
    <w:p w14:paraId="2846640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sun beats through the tree’s and shine’s down on the dimond shaped grave marker.</w:t>
      </w:r>
    </w:p>
    <w:p w14:paraId="2F793C2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breeze blew through the tree’s and brushes Frisbe’s face. “Son, there is trouble coming.” Be prepared!” the voice whispered. “I love you” as it faded away.</w:t>
      </w:r>
    </w:p>
    <w:p w14:paraId="5904D66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morning Frisbe called a meeting of the whole pack.</w:t>
      </w:r>
    </w:p>
    <w:p w14:paraId="29A1A5B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had another vision last night.” “I went to dad’s grave this morning hoping for some answers to what it might mean.”</w:t>
      </w:r>
    </w:p>
    <w:p w14:paraId="395EA90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 told me there’s trouble coming!” “I saw human’s coming to our island again.”</w:t>
      </w:r>
    </w:p>
    <w:p w14:paraId="7F876C0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sure with our exsperiances that we’ve had with them that this is not news anyone want’s to hear.”</w:t>
      </w:r>
    </w:p>
    <w:p w14:paraId="094907E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I need everyone to come up with a plan.” “Do we go into hiding Or do we prepare to stand and fight?”</w:t>
      </w:r>
    </w:p>
    <w:p w14:paraId="51C06F4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“Remember we have children living here, their safty comes first!”</w:t>
      </w:r>
    </w:p>
    <w:p w14:paraId="5E7A9CA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done this before and won!” “Split into two groups with our warriors and come up with a plan incase we have to fight.”</w:t>
      </w:r>
    </w:p>
    <w:p w14:paraId="20D8E85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also need a plan for hiding if it comes to that!” “we will meet here in the morning.” Ashina walks up to him knowing</w:t>
      </w:r>
    </w:p>
    <w:p w14:paraId="3C574A5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 won’t leave his mom no matter what!</w:t>
      </w:r>
    </w:p>
    <w:p w14:paraId="7BCBF6E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darling, We can figure this out I don’t want to lose you!” “We have a little girl to rasie!”</w:t>
      </w:r>
    </w:p>
    <w:p w14:paraId="5ACBA2B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want to sound selfish but if you stay, i stay!”</w:t>
      </w:r>
    </w:p>
    <w:p w14:paraId="512EBD5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says “Make that two of us!” Ripley joins in “Make that three!”</w:t>
      </w:r>
    </w:p>
    <w:p w14:paraId="0923AC6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mad. “God damn it! I’m trying to save the pack!” “You and our daughter is a big part of the pack!”</w:t>
      </w:r>
    </w:p>
    <w:p w14:paraId="3899721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the vision is right, this could be my final hunting ground!” “I don’t need more responibility than gaurding my mom!”</w:t>
      </w:r>
    </w:p>
    <w:p w14:paraId="71BA963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whats coming is coming here, I will need to fight!”</w:t>
      </w:r>
    </w:p>
    <w:p w14:paraId="1E21050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and Teara walk away while Teara says “Let them talk this out, these are our leaders and its a lot of responibility we need to honor our Alpha,” Ashina starts to cry. “I took vows with you!” “I promiced to stand by by you!” “Now you want me to hide while you risk your life?”</w:t>
      </w:r>
    </w:p>
    <w:p w14:paraId="73CBE4E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“You took vows to stand by me, not to fall with me!” “It’s my duty to protect the pack, that means you too!” “I don’t want to argue with you, come here and hold me!” They embrace and Frisbe whispers</w:t>
      </w:r>
    </w:p>
    <w:p w14:paraId="7018F3D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w:t>
      </w:r>
    </w:p>
    <w:p w14:paraId="08505B0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pulls him closer. Kisses him and smiles. She says “You big brave idiot!” “I’ll never stop loving you!”</w:t>
      </w:r>
    </w:p>
    <w:p w14:paraId="0DBFD04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will do what you want, I know in my heart if there’s a way you’ll come back to me!”</w:t>
      </w:r>
    </w:p>
    <w:p w14:paraId="12A57C3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kisses her and holds her close. “You know in my heart i will always be by your side!”</w:t>
      </w:r>
    </w:p>
    <w:p w14:paraId="719A6C8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because my dad died young don’t mean i plan on it!”</w:t>
      </w:r>
    </w:p>
    <w:p w14:paraId="4C42FD4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leads him back to their place.</w:t>
      </w:r>
    </w:p>
    <w:p w14:paraId="40FBF63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“Okay Big Boy show me how brave you can be and conquer this” she plulls off her</w:t>
      </w:r>
    </w:p>
    <w:p w14:paraId="1D20AEB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clothes. He gets a smile on his face “I’ll just have to take my chances.” he takes off his clothes. Ashina grabs him and tosses him on the bed.</w:t>
      </w:r>
    </w:p>
    <w:p w14:paraId="09DC429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climbs on top and lowers herself on him. She let’s out a howl. While the pleasure increses Frisbe joins in on the howling.</w:t>
      </w:r>
    </w:p>
    <w:p w14:paraId="61F31143" w14:textId="77777777" w:rsid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and Teara sit and discuss a plan to move Angie if it comes to that.</w:t>
      </w:r>
    </w:p>
    <w:p w14:paraId="08F91629" w14:textId="77777777" w:rsidR="00E76E65" w:rsidRDefault="00E76E65" w:rsidP="003B5EEB">
      <w:pPr>
        <w:spacing w:line="360" w:lineRule="auto"/>
        <w:jc w:val="both"/>
        <w:rPr>
          <w:rFonts w:cs="Times New Roman"/>
          <w:color w:val="000000" w:themeColor="text1"/>
          <w:sz w:val="28"/>
          <w:szCs w:val="28"/>
        </w:rPr>
      </w:pPr>
    </w:p>
    <w:p w14:paraId="19DC14C7" w14:textId="77777777" w:rsidR="00E76E65" w:rsidRDefault="00E76E65" w:rsidP="003B5EEB">
      <w:pPr>
        <w:spacing w:line="360" w:lineRule="auto"/>
        <w:jc w:val="both"/>
        <w:rPr>
          <w:rFonts w:cs="Times New Roman"/>
          <w:color w:val="000000" w:themeColor="text1"/>
          <w:sz w:val="28"/>
          <w:szCs w:val="28"/>
        </w:rPr>
      </w:pPr>
    </w:p>
    <w:p w14:paraId="010C5829" w14:textId="77777777" w:rsidR="00E76E65" w:rsidRDefault="00E76E65" w:rsidP="003B5EEB">
      <w:pPr>
        <w:spacing w:line="360" w:lineRule="auto"/>
        <w:jc w:val="both"/>
        <w:rPr>
          <w:rFonts w:cs="Times New Roman"/>
          <w:color w:val="000000" w:themeColor="text1"/>
          <w:sz w:val="28"/>
          <w:szCs w:val="28"/>
        </w:rPr>
      </w:pPr>
    </w:p>
    <w:p w14:paraId="54C67D05" w14:textId="77777777" w:rsidR="00E76E65" w:rsidRDefault="00E76E65" w:rsidP="003B5EEB">
      <w:pPr>
        <w:spacing w:line="360" w:lineRule="auto"/>
        <w:jc w:val="both"/>
        <w:rPr>
          <w:rFonts w:cs="Times New Roman"/>
          <w:color w:val="000000" w:themeColor="text1"/>
          <w:sz w:val="28"/>
          <w:szCs w:val="28"/>
        </w:rPr>
      </w:pPr>
    </w:p>
    <w:p w14:paraId="52C5237E" w14:textId="77777777" w:rsidR="00E76E65" w:rsidRDefault="00E76E65" w:rsidP="003B5EEB">
      <w:pPr>
        <w:spacing w:line="360" w:lineRule="auto"/>
        <w:jc w:val="both"/>
        <w:rPr>
          <w:rFonts w:cs="Times New Roman"/>
          <w:color w:val="000000" w:themeColor="text1"/>
          <w:sz w:val="28"/>
          <w:szCs w:val="28"/>
        </w:rPr>
      </w:pPr>
    </w:p>
    <w:p w14:paraId="522EEA22" w14:textId="77777777" w:rsidR="00E76E65" w:rsidRDefault="00E76E65" w:rsidP="003B5EEB">
      <w:pPr>
        <w:spacing w:line="360" w:lineRule="auto"/>
        <w:jc w:val="both"/>
        <w:rPr>
          <w:rFonts w:cs="Times New Roman"/>
          <w:color w:val="000000" w:themeColor="text1"/>
          <w:sz w:val="28"/>
          <w:szCs w:val="28"/>
        </w:rPr>
      </w:pPr>
    </w:p>
    <w:p w14:paraId="5D6FA731" w14:textId="77777777" w:rsidR="00E76E65" w:rsidRDefault="00E76E65" w:rsidP="003B5EEB">
      <w:pPr>
        <w:spacing w:line="360" w:lineRule="auto"/>
        <w:jc w:val="both"/>
        <w:rPr>
          <w:rFonts w:cs="Times New Roman"/>
          <w:color w:val="000000" w:themeColor="text1"/>
          <w:sz w:val="28"/>
          <w:szCs w:val="28"/>
        </w:rPr>
      </w:pPr>
    </w:p>
    <w:p w14:paraId="55D5C451" w14:textId="77777777" w:rsidR="00E76E65" w:rsidRDefault="00E76E65" w:rsidP="003B5EEB">
      <w:pPr>
        <w:spacing w:line="360" w:lineRule="auto"/>
        <w:jc w:val="both"/>
        <w:rPr>
          <w:rFonts w:cs="Times New Roman"/>
          <w:color w:val="000000" w:themeColor="text1"/>
          <w:sz w:val="28"/>
          <w:szCs w:val="28"/>
        </w:rPr>
      </w:pPr>
    </w:p>
    <w:p w14:paraId="1CADFF15" w14:textId="77777777" w:rsidR="00E76E65" w:rsidRDefault="00E76E65" w:rsidP="003B5EEB">
      <w:pPr>
        <w:spacing w:line="360" w:lineRule="auto"/>
        <w:jc w:val="both"/>
        <w:rPr>
          <w:rFonts w:cs="Times New Roman"/>
          <w:color w:val="000000" w:themeColor="text1"/>
          <w:sz w:val="28"/>
          <w:szCs w:val="28"/>
        </w:rPr>
      </w:pPr>
    </w:p>
    <w:p w14:paraId="0783CB7B" w14:textId="77777777" w:rsidR="00E76E65" w:rsidRDefault="00E76E65" w:rsidP="003B5EEB">
      <w:pPr>
        <w:spacing w:line="360" w:lineRule="auto"/>
        <w:jc w:val="both"/>
        <w:rPr>
          <w:rFonts w:cs="Times New Roman"/>
          <w:color w:val="000000" w:themeColor="text1"/>
          <w:sz w:val="28"/>
          <w:szCs w:val="28"/>
        </w:rPr>
      </w:pPr>
    </w:p>
    <w:p w14:paraId="3D296F2B" w14:textId="77777777" w:rsidR="00E76E65" w:rsidRDefault="00E76E65" w:rsidP="003B5EEB">
      <w:pPr>
        <w:spacing w:line="360" w:lineRule="auto"/>
        <w:jc w:val="both"/>
        <w:rPr>
          <w:rFonts w:cs="Times New Roman"/>
          <w:color w:val="000000" w:themeColor="text1"/>
          <w:sz w:val="28"/>
          <w:szCs w:val="28"/>
        </w:rPr>
      </w:pPr>
    </w:p>
    <w:p w14:paraId="3DAC504C" w14:textId="77777777" w:rsidR="00E76E65" w:rsidRDefault="00E76E65" w:rsidP="003B5EEB">
      <w:pPr>
        <w:spacing w:line="360" w:lineRule="auto"/>
        <w:jc w:val="both"/>
        <w:rPr>
          <w:rFonts w:cs="Times New Roman"/>
          <w:color w:val="000000" w:themeColor="text1"/>
          <w:sz w:val="28"/>
          <w:szCs w:val="28"/>
        </w:rPr>
      </w:pPr>
    </w:p>
    <w:p w14:paraId="5C8C2685" w14:textId="77777777" w:rsidR="00E76E65" w:rsidRDefault="00E76E65" w:rsidP="003B5EEB">
      <w:pPr>
        <w:spacing w:line="360" w:lineRule="auto"/>
        <w:jc w:val="both"/>
        <w:rPr>
          <w:rFonts w:cs="Times New Roman"/>
          <w:color w:val="000000" w:themeColor="text1"/>
          <w:sz w:val="28"/>
          <w:szCs w:val="28"/>
        </w:rPr>
      </w:pPr>
    </w:p>
    <w:p w14:paraId="5360E48F" w14:textId="77777777" w:rsidR="00E76E65" w:rsidRDefault="00E76E65" w:rsidP="003B5EEB">
      <w:pPr>
        <w:spacing w:line="360" w:lineRule="auto"/>
        <w:jc w:val="both"/>
        <w:rPr>
          <w:rFonts w:cs="Times New Roman"/>
          <w:color w:val="000000" w:themeColor="text1"/>
          <w:sz w:val="28"/>
          <w:szCs w:val="28"/>
        </w:rPr>
      </w:pPr>
    </w:p>
    <w:p w14:paraId="2ADA4BAC" w14:textId="77777777" w:rsidR="00E76E65" w:rsidRDefault="00E76E65" w:rsidP="003B5EEB">
      <w:pPr>
        <w:spacing w:line="360" w:lineRule="auto"/>
        <w:jc w:val="both"/>
        <w:rPr>
          <w:rFonts w:cs="Times New Roman"/>
          <w:color w:val="000000" w:themeColor="text1"/>
          <w:sz w:val="28"/>
          <w:szCs w:val="28"/>
        </w:rPr>
      </w:pPr>
    </w:p>
    <w:p w14:paraId="78127FE8" w14:textId="77777777" w:rsidR="00E76E65" w:rsidRDefault="00E76E65" w:rsidP="003B5EEB">
      <w:pPr>
        <w:spacing w:line="360" w:lineRule="auto"/>
        <w:jc w:val="both"/>
        <w:rPr>
          <w:rFonts w:cs="Times New Roman"/>
          <w:color w:val="000000" w:themeColor="text1"/>
          <w:sz w:val="28"/>
          <w:szCs w:val="28"/>
        </w:rPr>
      </w:pPr>
    </w:p>
    <w:p w14:paraId="41505800" w14:textId="77777777" w:rsidR="00E76E65" w:rsidRPr="003B5EEB" w:rsidRDefault="00E76E65" w:rsidP="003B5EEB">
      <w:pPr>
        <w:spacing w:line="360" w:lineRule="auto"/>
        <w:jc w:val="both"/>
        <w:rPr>
          <w:rFonts w:cs="Times New Roman"/>
          <w:color w:val="000000" w:themeColor="text1"/>
          <w:sz w:val="28"/>
          <w:szCs w:val="28"/>
        </w:rPr>
      </w:pPr>
    </w:p>
    <w:p w14:paraId="44EA2DF4"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WOLVES IN THE HILLS</w:t>
      </w:r>
    </w:p>
    <w:p w14:paraId="19FDE10E" w14:textId="77777777" w:rsidR="00E76E65" w:rsidRDefault="00E76E65" w:rsidP="003B5EEB">
      <w:pPr>
        <w:spacing w:line="360" w:lineRule="auto"/>
        <w:jc w:val="both"/>
        <w:rPr>
          <w:rFonts w:cs="Times New Roman"/>
          <w:color w:val="000000" w:themeColor="text1"/>
          <w:sz w:val="28"/>
          <w:szCs w:val="28"/>
        </w:rPr>
      </w:pPr>
    </w:p>
    <w:p w14:paraId="66F1B1B8" w14:textId="424CDE6D"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Morning breaks. “Angie my love” Fred whispers. “It’s time to get up!” “You have laid there long enough.” “The pack needs you now!”</w:t>
      </w:r>
    </w:p>
    <w:p w14:paraId="613BD60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open’s her eyes. “Oh, it was just a dream.”</w:t>
      </w:r>
    </w:p>
    <w:p w14:paraId="4F8DCF5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whispers “I love you” and fades away. Angie sits up “FRED?”</w:t>
      </w:r>
    </w:p>
    <w:p w14:paraId="0E58E4F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tear runs down her face. Angie rips the blankets off herself and stands up. “I’ve got to help my pack!” she slowly walks to the living room.</w:t>
      </w:r>
    </w:p>
    <w:p w14:paraId="035400A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little out of breath she sits in her chair.</w:t>
      </w:r>
    </w:p>
    <w:p w14:paraId="48AA510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walks in and says “Oh, my God you’re up!”</w:t>
      </w:r>
    </w:p>
    <w:p w14:paraId="48F42AA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whispers sarcasticly “Did you think I was just going to lay here?”</w:t>
      </w:r>
    </w:p>
    <w:p w14:paraId="5A152BB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laughs. Teara walks over to her and gives her a hug. “Frisbe will be so relieved!” Ashina and Frisbe lay in bed holding each other. Sonja starts crying.</w:t>
      </w:r>
    </w:p>
    <w:p w14:paraId="793B36F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“I’ll get her, you rest!” As he gets out of bed Ashina smiles.</w:t>
      </w:r>
    </w:p>
    <w:p w14:paraId="6FB97F7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goes to check on Angie. When she walks in and see’s Teara and Angie sitting there.</w:t>
      </w:r>
    </w:p>
    <w:p w14:paraId="3A5D011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says with excitment “Thank God you’re up!”</w:t>
      </w:r>
    </w:p>
    <w:p w14:paraId="1CFF434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at her and says “Do I have to hear this everytime someone walks in?” She smiles.</w:t>
      </w:r>
    </w:p>
    <w:p w14:paraId="07C564B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says “Glad to see you too!” walks over for a hug “I’d better let Frisbe and Ashina know you’re up.”</w:t>
      </w:r>
    </w:p>
    <w:p w14:paraId="3AB5C3D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is feeding Sonja while Frisbe makes breakfast. Ripley knocks on the door, Ashina yells “Come in!” Ripley walks in out of breath. “What’s going…” Frisbe gets intereupted.</w:t>
      </w:r>
    </w:p>
    <w:p w14:paraId="6A2685D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Your mom is up and sitting in her chair.”</w:t>
      </w:r>
    </w:p>
    <w:p w14:paraId="62E868A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thought you’d like to know that, first thing!” she say’s with a smile.</w:t>
      </w:r>
    </w:p>
    <w:p w14:paraId="0904DF8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about drops the food on the floor in excitment. Frisbe says to Ashina “When you’re done bring Sonja and come to mom’s”</w:t>
      </w:r>
    </w:p>
    <w:p w14:paraId="1B005C1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dear, I’ll see you there.” she smiles.</w:t>
      </w:r>
    </w:p>
    <w:p w14:paraId="77D8D51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looks at Ripley “He’s still almost a little boy at heart.”</w:t>
      </w:r>
    </w:p>
    <w:p w14:paraId="54738FD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both laugh. Frisbe run’s as fast as he can to his mom’s place.</w:t>
      </w:r>
    </w:p>
    <w:p w14:paraId="70615B9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walks in and says “I’m glad you are better!” “Do you need anything?” “I’ll fix you something to eat.” Teara stands and offer’s Frisbe her seat.</w:t>
      </w:r>
    </w:p>
    <w:p w14:paraId="62042DD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fix you both something!” “ Just sit down with your mom!” “Thanks Teara!” Frisbe smiles.</w:t>
      </w:r>
    </w:p>
    <w:p w14:paraId="5560482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I got out of bed because your dad said i was needed.” “So don’t expect me to be sitting around doing nothing!” Angie says.</w:t>
      </w:r>
    </w:p>
    <w:p w14:paraId="69BC19D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kisses her forehead and sits down.</w:t>
      </w:r>
    </w:p>
    <w:p w14:paraId="70373C1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“Whatever you want mom!”</w:t>
      </w:r>
    </w:p>
    <w:p w14:paraId="120A38E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help you!”</w:t>
      </w:r>
    </w:p>
    <w:p w14:paraId="2D35758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“I have Teara and Ripley to help me, you are the alpha and from what Teara told me you are needed elsewhere!” Angie</w:t>
      </w:r>
    </w:p>
    <w:p w14:paraId="76EB32D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insist.</w:t>
      </w:r>
    </w:p>
    <w:p w14:paraId="380AE1D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mom!” “I just want to visit until Ashina, Sonja and Ripley get here.” Frisbe</w:t>
      </w:r>
    </w:p>
    <w:p w14:paraId="1486A65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 On the other side of the island Mr. Smith is arguing with his wife.</w:t>
      </w:r>
    </w:p>
    <w:p w14:paraId="0CA7F1A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“You’re going with us!” “Get your goddamn head out of that bottle and lets go!” “Fuck you Barnabe, I did’nt want to come here in the first place and you made me.”</w:t>
      </w:r>
    </w:p>
    <w:p w14:paraId="21EF822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told you, i’ll stay on the fucking boat!” “You know i’m not into the outdoors.” “I don’t like the idea thier could be wolves in the hills.”</w:t>
      </w:r>
    </w:p>
    <w:p w14:paraId="7C60886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care, You’re going if I have to carry your ass!” Barnabe</w:t>
      </w:r>
    </w:p>
    <w:p w14:paraId="1E5EA64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said back to her.</w:t>
      </w:r>
    </w:p>
    <w:p w14:paraId="301D9BD4"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LOST</w:t>
      </w:r>
    </w:p>
    <w:p w14:paraId="704EC8AE" w14:textId="77777777" w:rsidR="00E76E65" w:rsidRDefault="00E76E65" w:rsidP="003B5EEB">
      <w:pPr>
        <w:spacing w:line="360" w:lineRule="auto"/>
        <w:jc w:val="both"/>
        <w:rPr>
          <w:rFonts w:cs="Times New Roman"/>
          <w:color w:val="000000" w:themeColor="text1"/>
          <w:sz w:val="28"/>
          <w:szCs w:val="28"/>
        </w:rPr>
      </w:pPr>
    </w:p>
    <w:p w14:paraId="7AEFEA08" w14:textId="773967C4"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months later and no sign of any wolves, Mr. Smith is starting to doubt the stories he was told.</w:t>
      </w:r>
    </w:p>
    <w:p w14:paraId="60F222D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“Bullshit!” he</w:t>
      </w:r>
    </w:p>
    <w:p w14:paraId="442EE47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 “I’m ready to head back so i can get started with building my resort.” His wife tells him “I just want to go home!”</w:t>
      </w:r>
    </w:p>
    <w:p w14:paraId="55FFDE6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can’t believe you forced me out here!”</w:t>
      </w:r>
    </w:p>
    <w:p w14:paraId="54041D9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haven’t slept, I haven’t had a drink in two months!”</w:t>
      </w:r>
    </w:p>
    <w:p w14:paraId="3CEEF8B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fucking drag me out here, there are snakes and bugs and…”</w:t>
      </w:r>
    </w:p>
    <w:p w14:paraId="36C8C22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“Will you shut the fuck up?” Mr. Smith interupts.</w:t>
      </w:r>
    </w:p>
    <w:p w14:paraId="4ECC153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folds her arms and pouts. Frisbe and his pack have been scouting and making camofaage out of trees to hide their homes. From what Frisbe has noticed, the only way to there village is past the ruins.</w:t>
      </w:r>
    </w:p>
    <w:p w14:paraId="06561BA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has his pack take turns standing gaurd so they arent caught off gaurd should any human’s are out there.</w:t>
      </w:r>
    </w:p>
    <w:p w14:paraId="306E714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has found out she’s preganant again. “I can’t wait to tell Frisbe when he returns.”</w:t>
      </w:r>
    </w:p>
    <w:p w14:paraId="17FCE52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tells Angie. Angie plays with little Sonja she says “Frisbe will be so happy, dear!” “I am happy too.” “Gives me more grandchildren to play with.”</w:t>
      </w:r>
    </w:p>
    <w:p w14:paraId="5BEF9E4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“Theres nothing else we can do today so lets head home.” “I need two gaurds to stay.”</w:t>
      </w:r>
    </w:p>
    <w:p w14:paraId="1298ABF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Mrs. Smith ducks behind some bushes to pee. Mr. Smith didn’t hear her say wait.</w:t>
      </w:r>
    </w:p>
    <w:p w14:paraId="060AF5B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and his men were talking and they kept on walking.</w:t>
      </w:r>
    </w:p>
    <w:p w14:paraId="6D80F0B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Mrs. Smith wiggled to dry herself off best she could. “Some god damn toilet paper wouldve been nice” she thinks to herself.</w:t>
      </w:r>
    </w:p>
    <w:p w14:paraId="069EFBF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so gross, I’m not a animal!” “Drag me out here without toilets!” she stands and pulls her pants up. “Okay, I’m ready</w:t>
      </w:r>
    </w:p>
    <w:p w14:paraId="1C34ECC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she steps out from behind the bushes and looks around and realizes she alone.</w:t>
      </w:r>
    </w:p>
    <w:p w14:paraId="356D458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“God damn it Barnable, stop fooling around!”</w:t>
      </w:r>
    </w:p>
    <w:p w14:paraId="3C11D3D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not playing hide and seek with you guys!”</w:t>
      </w:r>
    </w:p>
    <w:p w14:paraId="12F9B47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hasn’t realized they’ve left her yet. Mr. Smith is so focused on returning he did’nt notice his wife wasn’t with them.</w:t>
      </w:r>
    </w:p>
    <w:p w14:paraId="108D9B7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the money this resort will bring me!” he thinks’</w:t>
      </w:r>
    </w:p>
    <w:p w14:paraId="2390FFD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decides she’s had enough.</w:t>
      </w:r>
    </w:p>
    <w:p w14:paraId="0CB3A10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just go back without them!” “I’ll beat them there.” “That will teach them to play games with me!” she thinks.</w:t>
      </w:r>
    </w:p>
    <w:p w14:paraId="6234DBF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 knowing what direction to head to she travels deeper into the woods.</w:t>
      </w:r>
    </w:p>
    <w:p w14:paraId="20E841F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returns home exhausted. Ashina greets him. “Are you hungry?” “Sit down and relax, I’ll go fix you something!”</w:t>
      </w:r>
    </w:p>
    <w:p w14:paraId="09377E6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so glad you’re home.”</w:t>
      </w:r>
    </w:p>
    <w:p w14:paraId="30F89E1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wraps his arms around Ashina “I am Happy to see you too!” as she hugs him back.</w:t>
      </w:r>
    </w:p>
    <w:p w14:paraId="4CD6ABE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“Take it easy my love, I’ve got some good news to tell you.” she whispers in his ear. “You’re gonna be a dad again!”</w:t>
      </w:r>
    </w:p>
    <w:p w14:paraId="628EAAC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holds her in his arms longer and tears come out his eyes.</w:t>
      </w:r>
    </w:p>
    <w:p w14:paraId="163B05B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“Really, baby?”</w:t>
      </w:r>
    </w:p>
    <w:p w14:paraId="7156FA6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the luckiest wolf in the world to have you as my mate!”</w:t>
      </w:r>
    </w:p>
    <w:p w14:paraId="30D0E86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go tell the grandma’s” he says.</w:t>
      </w:r>
    </w:p>
    <w:p w14:paraId="596FBC7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hope you’re not upset with me but i already told your mom, we just need to tell my mom and Teara” Ashina says.</w:t>
      </w:r>
    </w:p>
    <w:p w14:paraId="2E9DD1E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“I’m not upset with you, I love you so much Ashina!”</w:t>
      </w:r>
    </w:p>
    <w:p w14:paraId="778B9A3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too darling!” Ashina smiles.</w:t>
      </w:r>
    </w:p>
    <w:p w14:paraId="41A7E20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has walked miles into the forest. It’s starting to get dark. She thinks to herself “Oh. great I’m lost!”</w:t>
      </w:r>
    </w:p>
    <w:p w14:paraId="609733A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just now realizing she is not with them gets camp set up for the night.</w:t>
      </w:r>
    </w:p>
    <w:p w14:paraId="23A4A8D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doubleback first thing in the morning.”</w:t>
      </w:r>
    </w:p>
    <w:p w14:paraId="7EED210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probally freaking out right about now.” one of the men ask “Do you think she’ll be alright alone?”</w:t>
      </w:r>
    </w:p>
    <w:p w14:paraId="6A19183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“She’d better be, there’s nothing we can do about it tonight!”</w:t>
      </w:r>
    </w:p>
    <w:p w14:paraId="5FC27D1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finds a tree to sleep ubder, she starts to fall asleep from exhaustion. She thinks “I’m gonna kill him!” “If I ever find him, leave me alone in the woods!”</w:t>
      </w:r>
    </w:p>
    <w:p w14:paraId="43460BB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walk over to Ripley’s place.</w:t>
      </w:r>
    </w:p>
    <w:p w14:paraId="713D1B7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Lucky Teara’s already there visiting so they can tell both of them together.</w:t>
      </w:r>
    </w:p>
    <w:p w14:paraId="50537AD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got some good news,” Ashina says.</w:t>
      </w:r>
    </w:p>
    <w:p w14:paraId="2D9CAFC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“We’re going to have pups running around again!”</w:t>
      </w:r>
    </w:p>
    <w:p w14:paraId="6F1009B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both jump up and hug Ashina and Frisbe. Teara teasingly rubs Frisbe’s head.</w:t>
      </w:r>
    </w:p>
    <w:p w14:paraId="5551493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my boy!”</w:t>
      </w:r>
    </w:p>
    <w:p w14:paraId="244E8690" w14:textId="34E33FCB" w:rsidR="003B5EEB" w:rsidRDefault="003B5EEB" w:rsidP="00E76E65">
      <w:pPr>
        <w:spacing w:line="360" w:lineRule="auto"/>
        <w:jc w:val="both"/>
        <w:rPr>
          <w:rFonts w:cs="Times New Roman"/>
          <w:color w:val="000000" w:themeColor="text1"/>
          <w:sz w:val="28"/>
          <w:szCs w:val="28"/>
        </w:rPr>
      </w:pPr>
      <w:r w:rsidRPr="003B5EEB">
        <w:rPr>
          <w:rFonts w:cs="Times New Roman"/>
          <w:color w:val="000000" w:themeColor="text1"/>
          <w:sz w:val="28"/>
          <w:szCs w:val="28"/>
        </w:rPr>
        <w:t>“When we’re done here we need to pick up Sonja from mom’s” Frisbe says’ Ashina</w:t>
      </w:r>
      <w:r w:rsidR="00E76E65">
        <w:rPr>
          <w:rFonts w:cs="Times New Roman"/>
          <w:color w:val="000000" w:themeColor="text1"/>
          <w:sz w:val="28"/>
          <w:szCs w:val="28"/>
        </w:rPr>
        <w:t xml:space="preserve"> </w:t>
      </w:r>
      <w:r w:rsidRPr="003B5EEB">
        <w:rPr>
          <w:rFonts w:cs="Times New Roman"/>
          <w:color w:val="000000" w:themeColor="text1"/>
          <w:sz w:val="28"/>
          <w:szCs w:val="28"/>
        </w:rPr>
        <w:t>smiles and says “OKay dear.”</w:t>
      </w:r>
    </w:p>
    <w:p w14:paraId="31BB632B" w14:textId="77777777" w:rsidR="00E76E65" w:rsidRDefault="00E76E65" w:rsidP="00E76E65">
      <w:pPr>
        <w:spacing w:line="360" w:lineRule="auto"/>
        <w:jc w:val="both"/>
        <w:rPr>
          <w:rFonts w:cs="Times New Roman"/>
          <w:color w:val="000000" w:themeColor="text1"/>
          <w:sz w:val="28"/>
          <w:szCs w:val="28"/>
        </w:rPr>
      </w:pPr>
    </w:p>
    <w:p w14:paraId="0C4FDF03" w14:textId="77777777" w:rsidR="00E76E65" w:rsidRDefault="00E76E65" w:rsidP="00E76E65">
      <w:pPr>
        <w:spacing w:line="360" w:lineRule="auto"/>
        <w:jc w:val="both"/>
        <w:rPr>
          <w:rFonts w:cs="Times New Roman"/>
          <w:color w:val="000000" w:themeColor="text1"/>
          <w:sz w:val="28"/>
          <w:szCs w:val="28"/>
        </w:rPr>
      </w:pPr>
    </w:p>
    <w:p w14:paraId="67845EB9" w14:textId="77777777" w:rsidR="00E76E65" w:rsidRDefault="00E76E65" w:rsidP="00E76E65">
      <w:pPr>
        <w:spacing w:line="360" w:lineRule="auto"/>
        <w:jc w:val="both"/>
        <w:rPr>
          <w:rFonts w:cs="Times New Roman"/>
          <w:color w:val="000000" w:themeColor="text1"/>
          <w:sz w:val="28"/>
          <w:szCs w:val="28"/>
        </w:rPr>
      </w:pPr>
    </w:p>
    <w:p w14:paraId="23F43060" w14:textId="77777777" w:rsidR="00E76E65" w:rsidRDefault="00E76E65" w:rsidP="00E76E65">
      <w:pPr>
        <w:spacing w:line="360" w:lineRule="auto"/>
        <w:jc w:val="both"/>
        <w:rPr>
          <w:rFonts w:cs="Times New Roman"/>
          <w:color w:val="000000" w:themeColor="text1"/>
          <w:sz w:val="28"/>
          <w:szCs w:val="28"/>
        </w:rPr>
      </w:pPr>
    </w:p>
    <w:p w14:paraId="4C842F2D" w14:textId="77777777" w:rsidR="00E76E65" w:rsidRPr="003B5EEB" w:rsidRDefault="00E76E65" w:rsidP="00E76E65">
      <w:pPr>
        <w:spacing w:line="360" w:lineRule="auto"/>
        <w:jc w:val="both"/>
        <w:rPr>
          <w:rFonts w:cs="Times New Roman"/>
          <w:color w:val="000000" w:themeColor="text1"/>
          <w:sz w:val="28"/>
          <w:szCs w:val="28"/>
        </w:rPr>
      </w:pPr>
    </w:p>
    <w:p w14:paraId="738D1B40"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A NEW LIFE</w:t>
      </w:r>
    </w:p>
    <w:p w14:paraId="156C200B" w14:textId="77777777" w:rsidR="00E76E65" w:rsidRDefault="00E76E65" w:rsidP="003B5EEB">
      <w:pPr>
        <w:spacing w:line="360" w:lineRule="auto"/>
        <w:jc w:val="both"/>
        <w:rPr>
          <w:rFonts w:cs="Times New Roman"/>
          <w:color w:val="000000" w:themeColor="text1"/>
          <w:sz w:val="28"/>
          <w:szCs w:val="28"/>
        </w:rPr>
      </w:pPr>
    </w:p>
    <w:p w14:paraId="075B5765" w14:textId="0612AC64"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wakes up early with ants crawling all over her. She jumps up and bruses them off as best she can. “I hate the woods!” she cries out loud.</w:t>
      </w:r>
    </w:p>
    <w:p w14:paraId="56347BF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wishes she had a drink right now.</w:t>
      </w:r>
    </w:p>
    <w:p w14:paraId="36843DA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flock of crows fly above. “This is spooky” she thinks. Then remembers she wouldn’t be in this mess if not for her husband.</w:t>
      </w:r>
    </w:p>
    <w:p w14:paraId="0A3EB6E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stomps off into the woods still moving in the wrong direction.</w:t>
      </w:r>
    </w:p>
    <w:p w14:paraId="22FB26A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fella’s, let’s pack up camp!”</w:t>
      </w:r>
    </w:p>
    <w:p w14:paraId="180624F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need to get started, who knows where she’s at.”</w:t>
      </w:r>
    </w:p>
    <w:p w14:paraId="3EC3F05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“Robert, get uo here, we’re going to need you to track her!” “Yes, sir. Mr. Smith” Robert</w:t>
      </w:r>
    </w:p>
    <w:p w14:paraId="7DE81BA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answers. Marriann walks about half a mile before she pulls apart some brush and notices a burnt up place. Some old ruins.</w:t>
      </w:r>
    </w:p>
    <w:p w14:paraId="4C7AFFD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must be the old military base my husbands been looking for.” she</w:t>
      </w:r>
    </w:p>
    <w:p w14:paraId="25B67B5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 “Oh, great, now i’m talking to myself.” for the first time on this trip she laughs.</w:t>
      </w:r>
    </w:p>
    <w:p w14:paraId="64A7232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makes her way to the ruins and opens the door. It falls off it’s hinges and slams to the floor.</w:t>
      </w:r>
    </w:p>
    <w:p w14:paraId="7AFB975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Weeds have grown up around and inside the ruins. Some tree’s have made their way through the floor, She thinks “This is better than being out in the woods. “Hopfully my husband will find me here.</w:t>
      </w:r>
    </w:p>
    <w:p w14:paraId="20EA6D4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and his hunting party have just arived to the place she stopped and pissed the day before.</w:t>
      </w:r>
    </w:p>
    <w:p w14:paraId="5C6E1F5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looks like she headed that way, sir.”</w:t>
      </w:r>
    </w:p>
    <w:p w14:paraId="07B6414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rolls his eyes. “She would go the wrong direction!”</w:t>
      </w:r>
    </w:p>
    <w:p w14:paraId="75F3ECE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“Let’s go, we dont have all day” he orders.</w:t>
      </w:r>
    </w:p>
    <w:p w14:paraId="29D35FA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didn’t realize the danger she was in being at the ruins. “Looks like alot of bad shit went down in here” she thought to herself. She makes her way through the ruins and finds the graveyard.</w:t>
      </w:r>
    </w:p>
    <w:p w14:paraId="2D08B94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place is haunted”</w:t>
      </w:r>
    </w:p>
    <w:p w14:paraId="42B869B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shivers. She wonders out the door to the graveyard. Grass has grown up to about her wasit but she pushes through.</w:t>
      </w:r>
    </w:p>
    <w:p w14:paraId="37BCE05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gaurds that Frisbe ordered to stand watch notices the woman at the ruins.</w:t>
      </w:r>
    </w:p>
    <w:p w14:paraId="63F7F07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and Fred jr. fought together when the general was defeated. They both wear human teeth necklaces and verebrae shashes. They even made breast plates out of the rib bones.</w:t>
      </w:r>
    </w:p>
    <w:p w14:paraId="39D0737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tells Fred jr. he better go report this. “There could be more humans inside.” “I’ll stand here and watch while you get Frisbe.”</w:t>
      </w:r>
    </w:p>
    <w:p w14:paraId="0CEAC0E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runs as fast as he can to report the news to Frisbe.</w:t>
      </w:r>
    </w:p>
    <w:p w14:paraId="24F8010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doesn’t notice the set of eyes watching her from the woods.</w:t>
      </w:r>
    </w:p>
    <w:p w14:paraId="594BC3C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was trying to move the grass away and read the grave markers.</w:t>
      </w:r>
    </w:p>
    <w:p w14:paraId="4AA2948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Moss and deteriartion makes it difficult to read.</w:t>
      </w:r>
    </w:p>
    <w:p w14:paraId="5A28630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steps backwards to get a better look and trips over one of the markers.</w:t>
      </w:r>
    </w:p>
    <w:p w14:paraId="5A6B933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falls hard hitting her head against a rock. Blood pools around her head.</w:t>
      </w:r>
    </w:p>
    <w:p w14:paraId="6BFB0A4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smells the blood, he hasn’t ate all day. Finally giving in to his hunger he rushes over to Marriann. Knells down and starts licking Marriann’s head. In his bloodlust he accidently bites her.</w:t>
      </w:r>
    </w:p>
    <w:p w14:paraId="18C7391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starts to heal, then begins a slow transformation.</w:t>
      </w:r>
    </w:p>
    <w:p w14:paraId="2DE4F5D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wakes up with Frank knelling over her. She focuses on him and notices the blood dripping from his chin.</w:t>
      </w:r>
    </w:p>
    <w:p w14:paraId="43B87A4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Frightened she let’s out a scream. Frank says “You’re alright but you’re gonna have to come with me now.”</w:t>
      </w:r>
    </w:p>
    <w:p w14:paraId="17378D4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looks down at her body, feeling strange. She looks at her paws, then feels her face.</w:t>
      </w:r>
    </w:p>
    <w:p w14:paraId="49327E1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must be dreaming.”she thinks.</w:t>
      </w:r>
    </w:p>
    <w:p w14:paraId="311CB1F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says “Come on lady!”</w:t>
      </w:r>
    </w:p>
    <w:p w14:paraId="34E3461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the fuck did you do to me?” she slaps Frank across his face. He grabs her and pulls her with him.</w:t>
      </w:r>
    </w:p>
    <w:p w14:paraId="0E059F0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 quite” he says.</w:t>
      </w:r>
    </w:p>
    <w:p w14:paraId="08B296E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 his way back through the woods Frisbe meets up with them. “Who the fuck is that?” Frisbe asked.</w:t>
      </w:r>
    </w:p>
    <w:p w14:paraId="4652E63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exsplains what happened as he wipes the blood from his chin.</w:t>
      </w:r>
    </w:p>
    <w:p w14:paraId="7556B9D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at her and says “She’s your responibility!” “We have no choice, bring her with us!”</w:t>
      </w:r>
    </w:p>
    <w:p w14:paraId="1B23B86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send more guards to stand watch.”</w:t>
      </w:r>
    </w:p>
    <w:p w14:paraId="446739A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she found her way here, theres a chance that more will come.”</w:t>
      </w:r>
    </w:p>
    <w:p w14:paraId="471B0EB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I get a say in this Mr. Wolf or whatever you are?” she asked.</w:t>
      </w:r>
    </w:p>
    <w:p w14:paraId="7410368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smiles and shakes his head. “Mr. Wolf?” he mocks.</w:t>
      </w:r>
    </w:p>
    <w:p w14:paraId="2D09C8A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No you don’t”</w:t>
      </w:r>
    </w:p>
    <w:p w14:paraId="6B631A8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give you a choice, you come with us now or i’ll kill you where you stand!”</w:t>
      </w:r>
    </w:p>
    <w:p w14:paraId="53FCF2B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come with us, you will have a chance at a new life!”</w:t>
      </w:r>
    </w:p>
    <w:p w14:paraId="29F97D9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quite for a minute. “I can’t go back home looking like a dog” “I guess I”ll stay” “Do you have anything to drink?”</w:t>
      </w:r>
    </w:p>
    <w:p w14:paraId="63544C3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hands her his water. “NO! Not water!” “Bourbon?”</w:t>
      </w:r>
    </w:p>
    <w:p w14:paraId="33FCE0E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gives her a puzzled look, “What the fuck is BER-BONE?”</w:t>
      </w:r>
    </w:p>
    <w:p w14:paraId="074DC31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boy, this is gonna be harder than I thought”</w:t>
      </w:r>
    </w:p>
    <w:p w14:paraId="4D42C8E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thinks to herself. Mr. Smith and his crew find her trail headed toward the ruins.</w:t>
      </w:r>
    </w:p>
    <w:p w14:paraId="162368C5" w14:textId="77777777" w:rsid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They stand outside and notice the door has fallen off. “This place looks Dangerous!” “No way she could still be here!” Robert says.</w:t>
      </w:r>
    </w:p>
    <w:p w14:paraId="547D554A" w14:textId="77777777" w:rsidR="00E76E65" w:rsidRDefault="00E76E65" w:rsidP="003B5EEB">
      <w:pPr>
        <w:spacing w:line="360" w:lineRule="auto"/>
        <w:jc w:val="both"/>
        <w:rPr>
          <w:rFonts w:cs="Times New Roman"/>
          <w:color w:val="000000" w:themeColor="text1"/>
          <w:sz w:val="28"/>
          <w:szCs w:val="28"/>
        </w:rPr>
      </w:pPr>
    </w:p>
    <w:p w14:paraId="497579F3" w14:textId="77777777" w:rsidR="00E76E65" w:rsidRDefault="00E76E65" w:rsidP="003B5EEB">
      <w:pPr>
        <w:spacing w:line="360" w:lineRule="auto"/>
        <w:jc w:val="both"/>
        <w:rPr>
          <w:rFonts w:cs="Times New Roman"/>
          <w:color w:val="000000" w:themeColor="text1"/>
          <w:sz w:val="28"/>
          <w:szCs w:val="28"/>
        </w:rPr>
      </w:pPr>
    </w:p>
    <w:p w14:paraId="78F0D8F7" w14:textId="77777777" w:rsidR="00E76E65" w:rsidRDefault="00E76E65" w:rsidP="003B5EEB">
      <w:pPr>
        <w:spacing w:line="360" w:lineRule="auto"/>
        <w:jc w:val="both"/>
        <w:rPr>
          <w:rFonts w:cs="Times New Roman"/>
          <w:color w:val="000000" w:themeColor="text1"/>
          <w:sz w:val="28"/>
          <w:szCs w:val="28"/>
        </w:rPr>
      </w:pPr>
    </w:p>
    <w:p w14:paraId="55F4CAD8" w14:textId="77777777" w:rsidR="00E76E65" w:rsidRDefault="00E76E65" w:rsidP="003B5EEB">
      <w:pPr>
        <w:spacing w:line="360" w:lineRule="auto"/>
        <w:jc w:val="both"/>
        <w:rPr>
          <w:rFonts w:cs="Times New Roman"/>
          <w:color w:val="000000" w:themeColor="text1"/>
          <w:sz w:val="28"/>
          <w:szCs w:val="28"/>
        </w:rPr>
      </w:pPr>
    </w:p>
    <w:p w14:paraId="208613B4" w14:textId="77777777" w:rsidR="00E76E65" w:rsidRDefault="00E76E65" w:rsidP="003B5EEB">
      <w:pPr>
        <w:spacing w:line="360" w:lineRule="auto"/>
        <w:jc w:val="both"/>
        <w:rPr>
          <w:rFonts w:cs="Times New Roman"/>
          <w:color w:val="000000" w:themeColor="text1"/>
          <w:sz w:val="28"/>
          <w:szCs w:val="28"/>
        </w:rPr>
      </w:pPr>
    </w:p>
    <w:p w14:paraId="136AA3C6" w14:textId="77777777" w:rsidR="00E76E65" w:rsidRDefault="00E76E65" w:rsidP="003B5EEB">
      <w:pPr>
        <w:spacing w:line="360" w:lineRule="auto"/>
        <w:jc w:val="both"/>
        <w:rPr>
          <w:rFonts w:cs="Times New Roman"/>
          <w:color w:val="000000" w:themeColor="text1"/>
          <w:sz w:val="28"/>
          <w:szCs w:val="28"/>
        </w:rPr>
      </w:pPr>
    </w:p>
    <w:p w14:paraId="5ABCF92A" w14:textId="77777777" w:rsidR="00E76E65" w:rsidRDefault="00E76E65" w:rsidP="003B5EEB">
      <w:pPr>
        <w:spacing w:line="360" w:lineRule="auto"/>
        <w:jc w:val="both"/>
        <w:rPr>
          <w:rFonts w:cs="Times New Roman"/>
          <w:color w:val="000000" w:themeColor="text1"/>
          <w:sz w:val="28"/>
          <w:szCs w:val="28"/>
        </w:rPr>
      </w:pPr>
    </w:p>
    <w:p w14:paraId="563B0EC4" w14:textId="77777777" w:rsidR="00E76E65" w:rsidRDefault="00E76E65" w:rsidP="003B5EEB">
      <w:pPr>
        <w:spacing w:line="360" w:lineRule="auto"/>
        <w:jc w:val="both"/>
        <w:rPr>
          <w:rFonts w:cs="Times New Roman"/>
          <w:color w:val="000000" w:themeColor="text1"/>
          <w:sz w:val="28"/>
          <w:szCs w:val="28"/>
        </w:rPr>
      </w:pPr>
    </w:p>
    <w:p w14:paraId="7C6FB799" w14:textId="77777777" w:rsidR="00E76E65" w:rsidRDefault="00E76E65" w:rsidP="003B5EEB">
      <w:pPr>
        <w:spacing w:line="360" w:lineRule="auto"/>
        <w:jc w:val="both"/>
        <w:rPr>
          <w:rFonts w:cs="Times New Roman"/>
          <w:color w:val="000000" w:themeColor="text1"/>
          <w:sz w:val="28"/>
          <w:szCs w:val="28"/>
        </w:rPr>
      </w:pPr>
    </w:p>
    <w:p w14:paraId="01AB0A9E" w14:textId="77777777" w:rsidR="00E76E65" w:rsidRDefault="00E76E65" w:rsidP="003B5EEB">
      <w:pPr>
        <w:spacing w:line="360" w:lineRule="auto"/>
        <w:jc w:val="both"/>
        <w:rPr>
          <w:rFonts w:cs="Times New Roman"/>
          <w:color w:val="000000" w:themeColor="text1"/>
          <w:sz w:val="28"/>
          <w:szCs w:val="28"/>
        </w:rPr>
      </w:pPr>
    </w:p>
    <w:p w14:paraId="69497D6F" w14:textId="77777777" w:rsidR="00E76E65" w:rsidRDefault="00E76E65" w:rsidP="003B5EEB">
      <w:pPr>
        <w:spacing w:line="360" w:lineRule="auto"/>
        <w:jc w:val="both"/>
        <w:rPr>
          <w:rFonts w:cs="Times New Roman"/>
          <w:color w:val="000000" w:themeColor="text1"/>
          <w:sz w:val="28"/>
          <w:szCs w:val="28"/>
        </w:rPr>
      </w:pPr>
    </w:p>
    <w:p w14:paraId="0968D1AB" w14:textId="77777777" w:rsidR="00E76E65" w:rsidRDefault="00E76E65" w:rsidP="003B5EEB">
      <w:pPr>
        <w:spacing w:line="360" w:lineRule="auto"/>
        <w:jc w:val="both"/>
        <w:rPr>
          <w:rFonts w:cs="Times New Roman"/>
          <w:color w:val="000000" w:themeColor="text1"/>
          <w:sz w:val="28"/>
          <w:szCs w:val="28"/>
        </w:rPr>
      </w:pPr>
    </w:p>
    <w:p w14:paraId="5C9383E8" w14:textId="77777777" w:rsidR="00E76E65" w:rsidRDefault="00E76E65" w:rsidP="003B5EEB">
      <w:pPr>
        <w:spacing w:line="360" w:lineRule="auto"/>
        <w:jc w:val="both"/>
        <w:rPr>
          <w:rFonts w:cs="Times New Roman"/>
          <w:color w:val="000000" w:themeColor="text1"/>
          <w:sz w:val="28"/>
          <w:szCs w:val="28"/>
        </w:rPr>
      </w:pPr>
    </w:p>
    <w:p w14:paraId="6645BF49" w14:textId="77777777" w:rsidR="00E76E65" w:rsidRDefault="00E76E65" w:rsidP="003B5EEB">
      <w:pPr>
        <w:spacing w:line="360" w:lineRule="auto"/>
        <w:jc w:val="both"/>
        <w:rPr>
          <w:rFonts w:cs="Times New Roman"/>
          <w:color w:val="000000" w:themeColor="text1"/>
          <w:sz w:val="28"/>
          <w:szCs w:val="28"/>
        </w:rPr>
      </w:pPr>
    </w:p>
    <w:p w14:paraId="4BE4B604" w14:textId="77777777" w:rsidR="00E76E65" w:rsidRDefault="00E76E65" w:rsidP="003B5EEB">
      <w:pPr>
        <w:spacing w:line="360" w:lineRule="auto"/>
        <w:jc w:val="both"/>
        <w:rPr>
          <w:rFonts w:cs="Times New Roman"/>
          <w:color w:val="000000" w:themeColor="text1"/>
          <w:sz w:val="28"/>
          <w:szCs w:val="28"/>
        </w:rPr>
      </w:pPr>
    </w:p>
    <w:p w14:paraId="2B705FBA" w14:textId="77777777" w:rsidR="00E76E65" w:rsidRDefault="00E76E65" w:rsidP="003B5EEB">
      <w:pPr>
        <w:spacing w:line="360" w:lineRule="auto"/>
        <w:jc w:val="both"/>
        <w:rPr>
          <w:rFonts w:cs="Times New Roman"/>
          <w:color w:val="000000" w:themeColor="text1"/>
          <w:sz w:val="28"/>
          <w:szCs w:val="28"/>
        </w:rPr>
      </w:pPr>
    </w:p>
    <w:p w14:paraId="7442F644" w14:textId="77777777" w:rsidR="00E76E65" w:rsidRDefault="00E76E65" w:rsidP="003B5EEB">
      <w:pPr>
        <w:spacing w:line="360" w:lineRule="auto"/>
        <w:jc w:val="both"/>
        <w:rPr>
          <w:rFonts w:cs="Times New Roman"/>
          <w:color w:val="000000" w:themeColor="text1"/>
          <w:sz w:val="28"/>
          <w:szCs w:val="28"/>
        </w:rPr>
      </w:pPr>
    </w:p>
    <w:p w14:paraId="23BF851F" w14:textId="77777777" w:rsidR="00E76E65" w:rsidRDefault="00E76E65" w:rsidP="003B5EEB">
      <w:pPr>
        <w:spacing w:line="360" w:lineRule="auto"/>
        <w:jc w:val="both"/>
        <w:rPr>
          <w:rFonts w:cs="Times New Roman"/>
          <w:color w:val="000000" w:themeColor="text1"/>
          <w:sz w:val="28"/>
          <w:szCs w:val="28"/>
        </w:rPr>
      </w:pPr>
    </w:p>
    <w:p w14:paraId="3524E8B0" w14:textId="77777777" w:rsidR="00E76E65" w:rsidRDefault="00E76E65" w:rsidP="003B5EEB">
      <w:pPr>
        <w:spacing w:line="360" w:lineRule="auto"/>
        <w:jc w:val="both"/>
        <w:rPr>
          <w:rFonts w:cs="Times New Roman"/>
          <w:color w:val="000000" w:themeColor="text1"/>
          <w:sz w:val="28"/>
          <w:szCs w:val="28"/>
        </w:rPr>
      </w:pPr>
    </w:p>
    <w:p w14:paraId="58FAC54E" w14:textId="77777777" w:rsidR="00E76E65" w:rsidRDefault="00E76E65" w:rsidP="003B5EEB">
      <w:pPr>
        <w:spacing w:line="360" w:lineRule="auto"/>
        <w:jc w:val="both"/>
        <w:rPr>
          <w:rFonts w:cs="Times New Roman"/>
          <w:color w:val="000000" w:themeColor="text1"/>
          <w:sz w:val="28"/>
          <w:szCs w:val="28"/>
        </w:rPr>
      </w:pPr>
    </w:p>
    <w:p w14:paraId="13CF3383" w14:textId="77777777" w:rsidR="00E76E65" w:rsidRDefault="00E76E65" w:rsidP="003B5EEB">
      <w:pPr>
        <w:spacing w:line="360" w:lineRule="auto"/>
        <w:jc w:val="both"/>
        <w:rPr>
          <w:rFonts w:cs="Times New Roman"/>
          <w:color w:val="000000" w:themeColor="text1"/>
          <w:sz w:val="28"/>
          <w:szCs w:val="28"/>
        </w:rPr>
      </w:pPr>
    </w:p>
    <w:p w14:paraId="5837CD86" w14:textId="77777777" w:rsidR="00E76E65" w:rsidRPr="003B5EEB" w:rsidRDefault="00E76E65" w:rsidP="003B5EEB">
      <w:pPr>
        <w:spacing w:line="360" w:lineRule="auto"/>
        <w:jc w:val="both"/>
        <w:rPr>
          <w:rFonts w:cs="Times New Roman"/>
          <w:color w:val="000000" w:themeColor="text1"/>
          <w:sz w:val="28"/>
          <w:szCs w:val="28"/>
        </w:rPr>
      </w:pPr>
    </w:p>
    <w:p w14:paraId="67770F47"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ONE FOR THE ROAD</w:t>
      </w:r>
    </w:p>
    <w:p w14:paraId="453D6C57" w14:textId="77777777" w:rsidR="00E76E65" w:rsidRDefault="00E76E65" w:rsidP="003B5EEB">
      <w:pPr>
        <w:spacing w:line="360" w:lineRule="auto"/>
        <w:jc w:val="both"/>
        <w:rPr>
          <w:rFonts w:cs="Times New Roman"/>
          <w:color w:val="000000" w:themeColor="text1"/>
          <w:sz w:val="28"/>
          <w:szCs w:val="28"/>
        </w:rPr>
      </w:pPr>
    </w:p>
    <w:p w14:paraId="5D91FC18" w14:textId="6FD47946"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the rest have arived back to the village.</w:t>
      </w:r>
    </w:p>
    <w:p w14:paraId="448114B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“Place her in lock-up until we figure out if she lives or dies!” Frisbe says. “You said I could keep her!” Frank</w:t>
      </w:r>
    </w:p>
    <w:p w14:paraId="27055F5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 Frisbe reply’s</w:t>
      </w:r>
    </w:p>
    <w:p w14:paraId="14276DC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know how these first twenty four hous go with these new transformations!”</w:t>
      </w:r>
    </w:p>
    <w:p w14:paraId="47ABA86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see’s the woman and ask “Who the fuck is that?”</w:t>
      </w:r>
    </w:p>
    <w:p w14:paraId="1F68AFA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is a accident caused by Frank!”</w:t>
      </w:r>
    </w:p>
    <w:p w14:paraId="0E27FFB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is responsable for her now.”</w:t>
      </w:r>
    </w:p>
    <w:p w14:paraId="2F8941E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is Sonja?” Frisbe ask. “She is with your mom, she sure loves her grandma!”</w:t>
      </w:r>
    </w:p>
    <w:p w14:paraId="3FB3216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smiles. Frisbe holds Ashina in his arms and kisses her. “Careful honey, thats how I got in this condition.” she laughs.</w:t>
      </w:r>
    </w:p>
    <w:p w14:paraId="5614388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Robert leads Mr. Smith and the crew through the ruins to the graveyard. They tracked Marriann to the grave marker she fell over.</w:t>
      </w:r>
    </w:p>
    <w:p w14:paraId="60C8F53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find her torn clothes and blood with huge wolf tracks.</w:t>
      </w:r>
    </w:p>
    <w:p w14:paraId="18745A4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Robert looks at Mr. Smith and says. “I don’t care what you pay me, I’m Leaving!” “She’s got to be dead and I don’t plan on being next!”</w:t>
      </w:r>
    </w:p>
    <w:p w14:paraId="42B950E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stands there in shock. “I shouldn’t have brought her to this island!”</w:t>
      </w:r>
    </w:p>
    <w:p w14:paraId="5A62983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my fault!” “I should’ve let her stay on the boat!”</w:t>
      </w:r>
    </w:p>
    <w:p w14:paraId="137598E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get back to the boat!”</w:t>
      </w:r>
    </w:p>
    <w:p w14:paraId="217858A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ready to head home.”</w:t>
      </w:r>
    </w:p>
    <w:p w14:paraId="20ED93A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going to name my resort after my wife!” tears fall from his face.</w:t>
      </w:r>
    </w:p>
    <w:p w14:paraId="55461BB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was a pain in the ass but I loved her!”</w:t>
      </w:r>
    </w:p>
    <w:p w14:paraId="7DA3636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Robert says “Okay guys, lets head back, seems the storys about wolves were true.”</w:t>
      </w:r>
    </w:p>
    <w:p w14:paraId="002A1BC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must live up here.” “If youre going to build your resort you’d better get high security fences to keep your clints safe!”</w:t>
      </w:r>
    </w:p>
    <w:p w14:paraId="6A793AC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visits the strange new woman. “SO what’s your story?” she growls.</w:t>
      </w:r>
    </w:p>
    <w:p w14:paraId="47D18E3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stands crying as she looks at her reflextion in her mirror.</w:t>
      </w:r>
    </w:p>
    <w:p w14:paraId="4D49774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always carries it to fix her make up. She turns to see who is talking to her and almost drops her mirror.</w:t>
      </w:r>
    </w:p>
    <w:p w14:paraId="1671811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“Holy shit sister, what happened to you?” “I don’t mean to be rude but did they rip your arm off to get you to stay?”</w:t>
      </w:r>
    </w:p>
    <w:p w14:paraId="1B72F05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now looks aggrivated. “I’ll ask the questions around here!” “Who are you?” “How did you get here?” Angie scoffed.</w:t>
      </w:r>
    </w:p>
    <w:p w14:paraId="237B9D1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name is Marriann and that thing named Frank bit me and now i look like this!” she starts to cry.</w:t>
      </w:r>
    </w:p>
    <w:p w14:paraId="5846408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do you have in your hands?” Angie asked.</w:t>
      </w:r>
    </w:p>
    <w:p w14:paraId="1A25D48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make-up mirror.” “You probally don’t know what that is do you?” Marriann answers. “I know what that is and I need it, Now!” Angie stares at her.</w:t>
      </w:r>
    </w:p>
    <w:p w14:paraId="3857314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IT’s mine!” “My husband gave it to me!”she says.</w:t>
      </w:r>
    </w:p>
    <w:p w14:paraId="040B7D9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mine now lady!”</w:t>
      </w:r>
    </w:p>
    <w:p w14:paraId="47DEC8A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want to keep your arm, you’d better give it to me now!”</w:t>
      </w:r>
    </w:p>
    <w:p w14:paraId="48C56A1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threaten’s. She hands Angie the mirror. “Good!”</w:t>
      </w:r>
    </w:p>
    <w:p w14:paraId="5884CF7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stop being a baby, you are better off as one of us!”</w:t>
      </w:r>
    </w:p>
    <w:p w14:paraId="7A1929B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will have more strenth, be faster, see and smell better than you ever have!”</w:t>
      </w:r>
    </w:p>
    <w:p w14:paraId="3262C8A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will live longer and be hard to kill.” This is a much better life!”</w:t>
      </w:r>
    </w:p>
    <w:p w14:paraId="12B92AF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looks at Angie and says “Yeah, a better life with flea’s.”</w:t>
      </w:r>
    </w:p>
    <w:p w14:paraId="64B19C8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growls and shows her fangs. Then turns and walks away.</w:t>
      </w:r>
    </w:p>
    <w:p w14:paraId="0CCE77E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walks to Frisbe’s. She goes inside and says” look what I have!” “A Mirror!”</w:t>
      </w:r>
    </w:p>
    <w:p w14:paraId="67DAADB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smiles. Frisbe gets excited and asks “Where did you get that?”</w:t>
      </w:r>
    </w:p>
    <w:p w14:paraId="4B47F6D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new bitch you got locked up had it!”</w:t>
      </w:r>
    </w:p>
    <w:p w14:paraId="22D46A8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it’s a good thing she’s here then” Frisbe said.</w:t>
      </w:r>
    </w:p>
    <w:p w14:paraId="4A074BC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been years since i’ve used one as a portal, but I think I can teach you how to use it.”</w:t>
      </w:r>
    </w:p>
    <w:p w14:paraId="14F3EF5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“For now, what are you going to do with that rude little bitch?”</w:t>
      </w:r>
    </w:p>
    <w:p w14:paraId="6D3267D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plan on giving her time to adjust to being a wolf.” “Then possiablly let Frank have her, if she wants to be his bitch!”</w:t>
      </w:r>
    </w:p>
    <w:p w14:paraId="41C7D2D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and Fred Jr, watch as the group of men leave the ruins.</w:t>
      </w:r>
    </w:p>
    <w:p w14:paraId="29F073A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runs back and reports to Frisbe. “There were people at the ruins but they left in a hurry.”</w:t>
      </w:r>
    </w:p>
    <w:p w14:paraId="08907BB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them was crying when they found her clothes, I’m guessing it was her husband.”</w:t>
      </w:r>
    </w:p>
    <w:p w14:paraId="29E71D5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he points to Marriann. Marriann over hears the discussion and gets angry. “I’ll kill him!” “Let me out of here and I’ll kill him for you!”</w:t>
      </w:r>
    </w:p>
    <w:p w14:paraId="225D176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“Quite down!” “You’re not going anywhere!” “If they go away and leave us alone there’s no reason to kill any of them!” Frank says.</w:t>
      </w:r>
    </w:p>
    <w:p w14:paraId="685795D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whispers in Franks ear “Do you think you can track them?” “Bring him and him only back.” “No biting!” “I want him human for this!”</w:t>
      </w:r>
    </w:p>
    <w:p w14:paraId="031D627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whispers “I believe I can.”</w:t>
      </w:r>
    </w:p>
    <w:p w14:paraId="1957D3B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go and do it now before they get too far!”</w:t>
      </w:r>
    </w:p>
    <w:p w14:paraId="5960D9F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over to Marriann and tells her “If you kill this man and stop acting like a baby, I’ll set you free!” “I warn you though, this is my home and my family and i will protect them!”</w:t>
      </w:r>
    </w:p>
    <w:p w14:paraId="739686B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His cape blows in the wind. He hears his dad “Good job son!” “I’m so proud of you!” The wind dies down and he hears “I love you!”</w:t>
      </w:r>
    </w:p>
    <w:p w14:paraId="70BBC85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says “What the fuck was that?” Frisbe looks at her angryly and says “The spirit of my father!” “The one who was killed by stupid human’s like you!”</w:t>
      </w:r>
    </w:p>
    <w:p w14:paraId="6F02918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shut your mouth before I shut it forever!” Frisbe</w:t>
      </w:r>
    </w:p>
    <w:p w14:paraId="509661C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growls. Robert hears the tree’s rustle and branches breaking. “We need to run now!” He tells everyone.</w:t>
      </w:r>
    </w:p>
    <w:p w14:paraId="3431F8D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“Every man for himself!” Mr. Smith says.</w:t>
      </w:r>
    </w:p>
    <w:p w14:paraId="7C2533D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group takes off as Frank catches up to Mr. Smith.</w:t>
      </w:r>
    </w:p>
    <w:p w14:paraId="3A438F9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tears through the grass and cuts Mr. Smith from the rest of the group.</w:t>
      </w:r>
    </w:p>
    <w:p w14:paraId="4CE923E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looks at the size of the werewolf standing in front of him. He pisses his pants and faints on the ground.</w:t>
      </w:r>
    </w:p>
    <w:p w14:paraId="2713DCD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picks him up and carries him over his shoulder.</w:t>
      </w:r>
    </w:p>
    <w:p w14:paraId="400B0DBA" w14:textId="77777777" w:rsid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That’s one for the road for me!” he smiles.</w:t>
      </w:r>
    </w:p>
    <w:p w14:paraId="28A38825" w14:textId="77777777" w:rsidR="00E76E65" w:rsidRDefault="00E76E65" w:rsidP="003B5EEB">
      <w:pPr>
        <w:spacing w:line="360" w:lineRule="auto"/>
        <w:jc w:val="both"/>
        <w:rPr>
          <w:rFonts w:cs="Times New Roman"/>
          <w:color w:val="000000" w:themeColor="text1"/>
          <w:sz w:val="28"/>
          <w:szCs w:val="28"/>
        </w:rPr>
      </w:pPr>
    </w:p>
    <w:p w14:paraId="42D7EB46" w14:textId="77777777" w:rsidR="00E76E65" w:rsidRDefault="00E76E65" w:rsidP="003B5EEB">
      <w:pPr>
        <w:spacing w:line="360" w:lineRule="auto"/>
        <w:jc w:val="both"/>
        <w:rPr>
          <w:rFonts w:cs="Times New Roman"/>
          <w:color w:val="000000" w:themeColor="text1"/>
          <w:sz w:val="28"/>
          <w:szCs w:val="28"/>
        </w:rPr>
      </w:pPr>
    </w:p>
    <w:p w14:paraId="23BB98A5" w14:textId="77777777" w:rsidR="00E76E65" w:rsidRDefault="00E76E65" w:rsidP="003B5EEB">
      <w:pPr>
        <w:spacing w:line="360" w:lineRule="auto"/>
        <w:jc w:val="both"/>
        <w:rPr>
          <w:rFonts w:cs="Times New Roman"/>
          <w:color w:val="000000" w:themeColor="text1"/>
          <w:sz w:val="28"/>
          <w:szCs w:val="28"/>
        </w:rPr>
      </w:pPr>
    </w:p>
    <w:p w14:paraId="7D03B8EB" w14:textId="77777777" w:rsidR="00E76E65" w:rsidRDefault="00E76E65" w:rsidP="003B5EEB">
      <w:pPr>
        <w:spacing w:line="360" w:lineRule="auto"/>
        <w:jc w:val="both"/>
        <w:rPr>
          <w:rFonts w:cs="Times New Roman"/>
          <w:color w:val="000000" w:themeColor="text1"/>
          <w:sz w:val="28"/>
          <w:szCs w:val="28"/>
        </w:rPr>
      </w:pPr>
    </w:p>
    <w:p w14:paraId="4FD6EBB4" w14:textId="77777777" w:rsidR="00E76E65" w:rsidRDefault="00E76E65" w:rsidP="003B5EEB">
      <w:pPr>
        <w:spacing w:line="360" w:lineRule="auto"/>
        <w:jc w:val="both"/>
        <w:rPr>
          <w:rFonts w:cs="Times New Roman"/>
          <w:color w:val="000000" w:themeColor="text1"/>
          <w:sz w:val="28"/>
          <w:szCs w:val="28"/>
        </w:rPr>
      </w:pPr>
    </w:p>
    <w:p w14:paraId="144D59E4" w14:textId="77777777" w:rsidR="00E76E65" w:rsidRDefault="00E76E65" w:rsidP="003B5EEB">
      <w:pPr>
        <w:spacing w:line="360" w:lineRule="auto"/>
        <w:jc w:val="both"/>
        <w:rPr>
          <w:rFonts w:cs="Times New Roman"/>
          <w:color w:val="000000" w:themeColor="text1"/>
          <w:sz w:val="28"/>
          <w:szCs w:val="28"/>
        </w:rPr>
      </w:pPr>
    </w:p>
    <w:p w14:paraId="62BF7D4B" w14:textId="77777777" w:rsidR="00E76E65" w:rsidRDefault="00E76E65" w:rsidP="003B5EEB">
      <w:pPr>
        <w:spacing w:line="360" w:lineRule="auto"/>
        <w:jc w:val="both"/>
        <w:rPr>
          <w:rFonts w:cs="Times New Roman"/>
          <w:color w:val="000000" w:themeColor="text1"/>
          <w:sz w:val="28"/>
          <w:szCs w:val="28"/>
        </w:rPr>
      </w:pPr>
    </w:p>
    <w:p w14:paraId="33BC7C8F" w14:textId="77777777" w:rsidR="00E76E65" w:rsidRDefault="00E76E65" w:rsidP="003B5EEB">
      <w:pPr>
        <w:spacing w:line="360" w:lineRule="auto"/>
        <w:jc w:val="both"/>
        <w:rPr>
          <w:rFonts w:cs="Times New Roman"/>
          <w:color w:val="000000" w:themeColor="text1"/>
          <w:sz w:val="28"/>
          <w:szCs w:val="28"/>
        </w:rPr>
      </w:pPr>
    </w:p>
    <w:p w14:paraId="54C11FF0" w14:textId="77777777" w:rsidR="00E76E65" w:rsidRDefault="00E76E65" w:rsidP="003B5EEB">
      <w:pPr>
        <w:spacing w:line="360" w:lineRule="auto"/>
        <w:jc w:val="both"/>
        <w:rPr>
          <w:rFonts w:cs="Times New Roman"/>
          <w:color w:val="000000" w:themeColor="text1"/>
          <w:sz w:val="28"/>
          <w:szCs w:val="28"/>
        </w:rPr>
      </w:pPr>
    </w:p>
    <w:p w14:paraId="7C17996B" w14:textId="77777777" w:rsidR="00E76E65" w:rsidRPr="003B5EEB" w:rsidRDefault="00E76E65" w:rsidP="003B5EEB">
      <w:pPr>
        <w:spacing w:line="360" w:lineRule="auto"/>
        <w:jc w:val="both"/>
        <w:rPr>
          <w:rFonts w:cs="Times New Roman"/>
          <w:color w:val="000000" w:themeColor="text1"/>
          <w:sz w:val="28"/>
          <w:szCs w:val="28"/>
        </w:rPr>
      </w:pPr>
    </w:p>
    <w:p w14:paraId="031A5D35"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THE BITTER END</w:t>
      </w:r>
    </w:p>
    <w:p w14:paraId="439C659A" w14:textId="77777777" w:rsidR="00E76E65" w:rsidRDefault="00E76E65" w:rsidP="003B5EEB">
      <w:pPr>
        <w:spacing w:line="360" w:lineRule="auto"/>
        <w:jc w:val="both"/>
        <w:rPr>
          <w:rFonts w:cs="Times New Roman"/>
          <w:color w:val="000000" w:themeColor="text1"/>
          <w:sz w:val="28"/>
          <w:szCs w:val="28"/>
        </w:rPr>
      </w:pPr>
    </w:p>
    <w:p w14:paraId="25767C6B" w14:textId="306591F0"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has decided to go to Fred’s grave. “Fred, I miss you so much!” “Sonja is growing up so fast.”</w:t>
      </w:r>
    </w:p>
    <w:p w14:paraId="4D8FD74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are about to have more pups.”</w:t>
      </w:r>
    </w:p>
    <w:p w14:paraId="2241ED4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day passes and Angie is at ease just sitting and talking to Fred.</w:t>
      </w:r>
    </w:p>
    <w:p w14:paraId="5638584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you are here.” “I can feel you!” “I love you!” a breeze hugs her confortably. A little girl named Zip has walked to the cage where Marriann was</w:t>
      </w:r>
    </w:p>
    <w:p w14:paraId="4AA0021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locked.</w:t>
      </w:r>
    </w:p>
    <w:p w14:paraId="777E470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“Hey Lady?” “Why are you in the bad person cage?”</w:t>
      </w:r>
    </w:p>
    <w:p w14:paraId="4278141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looks at her and as mean as she can be says”Ain’t you a ugly little bitch?” “Why don’t you go fecth a stick or chase your tail and leave me alone!”</w:t>
      </w:r>
    </w:p>
    <w:p w14:paraId="13A683F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Zip runs away crying. Aunt Teara, Zip runs up to Teara crying “Am I ugly?” “No, darling! Who told you that?”</w:t>
      </w:r>
    </w:p>
    <w:p w14:paraId="7620EED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are a beauitful young girl!”</w:t>
      </w:r>
    </w:p>
    <w:p w14:paraId="6876DD8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Sniffing she smiles.</w:t>
      </w:r>
    </w:p>
    <w:p w14:paraId="331E86C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mean lady in the bad person cage called me ugly.”</w:t>
      </w:r>
    </w:p>
    <w:p w14:paraId="3524386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dear that’s why she’s in the bad person cage, because she’s bad!”</w:t>
      </w:r>
    </w:p>
    <w:p w14:paraId="4993F02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“Aunt Teara?” “What does it mean to go fetch a stick?”</w:t>
      </w:r>
    </w:p>
    <w:p w14:paraId="4B6FE46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is angry now and says “It was her way of telling you to leave her alone, A mean way!”</w:t>
      </w:r>
    </w:p>
    <w:p w14:paraId="1E990E2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go play with the others, i’m going to have a little talk with her!” “Okay Aunt Teara”</w:t>
      </w:r>
    </w:p>
    <w:p w14:paraId="70C1528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Zip runs off laughing. Teara walks up to the cage and kicks it. Marriann looks at her and snarls “What do you want?”</w:t>
      </w:r>
    </w:p>
    <w:p w14:paraId="4388B74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 want you to know if you ever talk to a child like that again, I”ll rip your jaw off and shove it up your ass!”</w:t>
      </w:r>
    </w:p>
    <w:p w14:paraId="6EEBE05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Marriann backs away when she see’s the anger in Teara’s eye’s.</w:t>
      </w:r>
    </w:p>
    <w:p w14:paraId="6A0ADA6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 you understand me?”</w:t>
      </w:r>
    </w:p>
    <w:p w14:paraId="3D6A59A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rattles the cage. “Yes, yes I do!” she says shaking.</w:t>
      </w:r>
    </w:p>
    <w:p w14:paraId="33FDE4C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walks away as Marriann sits down in the cage and cries.</w:t>
      </w:r>
    </w:p>
    <w:p w14:paraId="2E3FB92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has to be a nightmare!” “Come on, wake up!” she tells herself.</w:t>
      </w:r>
    </w:p>
    <w:p w14:paraId="5DB00DB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arrives with Mr. Smith, open’s the cage door and tosses him in.</w:t>
      </w:r>
    </w:p>
    <w:p w14:paraId="460A6CC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closes and locks him inside. “Barnabe?” “You come to take me home?” forgetting how she looks now.</w:t>
      </w:r>
    </w:p>
    <w:p w14:paraId="18FB3B6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Mr. Smith looks at her in fear and pulls a gun from his ankle holster. “What are you doing, its me.” He nervously aims and fires the gun.</w:t>
      </w:r>
    </w:p>
    <w:p w14:paraId="79237C1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Missing Marriann, she leaps at him. She grabs his hand and rips it off at the wrist. “SNAP, CRACK” nothing but bone and muscle with ripped pieces of flesh are now where his hand used to be.</w:t>
      </w:r>
    </w:p>
    <w:p w14:paraId="615D7B9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Bitch!” he yells as he grabs his arm.</w:t>
      </w:r>
    </w:p>
    <w:p w14:paraId="5A5B30E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growls and punches through his chest, pulls out his heart, blood splatters everywhere.</w:t>
      </w:r>
    </w:p>
    <w:p w14:paraId="776F56E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watches the life leave his body as she bites into his heart like a apple. Juices and blood splash over him and blood drips down Marriann’s chin.</w:t>
      </w:r>
    </w:p>
    <w:p w14:paraId="0566692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Teara screams. “NO,NO,NO!” little Zip is laying in a pool of blood. The bullet</w:t>
      </w:r>
    </w:p>
    <w:p w14:paraId="44DC2F9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missed Marriann hit Zip in the chest.</w:t>
      </w:r>
    </w:p>
    <w:p w14:paraId="4E1B9A5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picks her up and cries “My God, someone get Frisbe!”</w:t>
      </w:r>
    </w:p>
    <w:p w14:paraId="13FBC7B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is busy watching Marriann devor her husbands heart to notice what’s happening behind the cage.</w:t>
      </w:r>
    </w:p>
    <w:p w14:paraId="3D2919A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Zip. Stay with us!” “Frisbe, where are you?”</w:t>
      </w:r>
    </w:p>
    <w:p w14:paraId="6CCA36F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comes running fast as he can. He see’s Zip covered in blood.</w:t>
      </w:r>
    </w:p>
    <w:p w14:paraId="24AC9CD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bites his hand and lets the blood flow into the wound, hopfully to heal her. “Frisbe, she’s not breathing!”</w:t>
      </w:r>
    </w:p>
    <w:p w14:paraId="0D0ACE6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 me have her!” he says. Teara hands Zip to Frisbe and run’s to the cage. She is so</w:t>
      </w:r>
    </w:p>
    <w:p w14:paraId="729C685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full of anger that she rips the door off.</w:t>
      </w:r>
    </w:p>
    <w:p w14:paraId="755C545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steps inside where Marriann has just finished eatting her husbands heart. Teara grabs her face and rips her jaw completely off. She falls to the ground.</w:t>
      </w:r>
    </w:p>
    <w:p w14:paraId="721C22A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grabs her by the tail and places her foot on her legs.</w:t>
      </w:r>
    </w:p>
    <w:p w14:paraId="3C6A88E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knew you were trouble!” Marriann</w:t>
      </w:r>
    </w:p>
    <w:p w14:paraId="5E1217B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can’t even scream. Her tongue flopping around and blood spilling out all over the cage.</w:t>
      </w:r>
    </w:p>
    <w:p w14:paraId="7724007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starts to pull on her tail, fleash starts to tear as bones begin to crunch.</w:t>
      </w:r>
    </w:p>
    <w:p w14:paraId="3B320E2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more quick tug and each vertabre pop’s from her back. “POP, POP, POP, SNAP!” Teara howls as she reaches in with her other hand and grabs her heart though her back.</w:t>
      </w:r>
    </w:p>
    <w:p w14:paraId="0A54AD1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blood bath of veins, bones and organs exsplode all over. Marriann’s spine in one hand and her heart in the other. She don’t eat it, she tosses it on the ground and stomps it.</w:t>
      </w:r>
    </w:p>
    <w:p w14:paraId="6D80AEB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stands there in shock. “What the fuck, Teara?”</w:t>
      </w:r>
    </w:p>
    <w:p w14:paraId="7CBC2D4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turns with anger still in her eyes and points to Zip. Frank is paniced and sad.</w:t>
      </w:r>
    </w:p>
    <w:p w14:paraId="5A22B61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my fault!” he thinks to himself.</w:t>
      </w:r>
    </w:p>
    <w:p w14:paraId="00AF94F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can’t revive little Zip. the bullet exsploded her little heart.</w:t>
      </w:r>
    </w:p>
    <w:p w14:paraId="6AF201E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walks over crying.</w:t>
      </w:r>
    </w:p>
    <w:p w14:paraId="613FA34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this is my fault!”</w:t>
      </w:r>
    </w:p>
    <w:p w14:paraId="6168C91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brought them here and now she’s dead.”</w:t>
      </w:r>
    </w:p>
    <w:p w14:paraId="0BF85F5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looks at Frank and says “Someone elses actions are not your fault!”</w:t>
      </w:r>
    </w:p>
    <w:p w14:paraId="526D4A9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man chose to shoot at his wife!”</w:t>
      </w:r>
    </w:p>
    <w:p w14:paraId="45D45EF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only thing you are responcible for is your own actions.”</w:t>
      </w:r>
    </w:p>
    <w:p w14:paraId="7F4C4C8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should’ve checked for weapons before bringing him here!” “This is a result of that action.”</w:t>
      </w:r>
    </w:p>
    <w:p w14:paraId="2D218BC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still at Fred’s grave. The wind blows in her ear. “Somethings wrong!”</w:t>
      </w:r>
    </w:p>
    <w:p w14:paraId="7AFB060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“Time to go home!”</w:t>
      </w:r>
    </w:p>
    <w:p w14:paraId="0B2282F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Fred’s voice fades away. Angie jumps up and runs home.</w:t>
      </w:r>
    </w:p>
    <w:p w14:paraId="4606607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carries Zip’s body to Ripleys house. She has been visiting Ashina and Sonja. “Ripley, come out here, it’s your daughter Zip!”</w:t>
      </w:r>
    </w:p>
    <w:p w14:paraId="7DAEC9C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feels a cold shiver through her heart. She run’s outside and grabs her little girl. Frisbe said “I tried to bring her back but her little heart is in pieces.”</w:t>
      </w:r>
    </w:p>
    <w:p w14:paraId="357FEBB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lets out a howl and says “so is mine!” She kneels down and rocking Zip in her arms.</w:t>
      </w:r>
    </w:p>
    <w:p w14:paraId="078311F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sits with her as Ashina steps outside with Sonja and see whats happened.</w:t>
      </w:r>
    </w:p>
    <w:p w14:paraId="4A5510F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Oh, my God!” Ashina screams.</w:t>
      </w:r>
    </w:p>
    <w:p w14:paraId="3C77A9B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comes running through the clearing to Ripley’s place. “I heard you howl.” “Are you alri…..?”</w:t>
      </w:r>
    </w:p>
    <w:p w14:paraId="55B6CC36" w14:textId="77777777" w:rsid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see’s little Zips lifeless body in Ripley’s arms. She drops to her knee’s and crys.</w:t>
      </w:r>
    </w:p>
    <w:p w14:paraId="104D1542" w14:textId="77777777" w:rsidR="00E76E65" w:rsidRDefault="00E76E65" w:rsidP="003B5EEB">
      <w:pPr>
        <w:spacing w:line="360" w:lineRule="auto"/>
        <w:jc w:val="both"/>
        <w:rPr>
          <w:rFonts w:cs="Times New Roman"/>
          <w:color w:val="000000" w:themeColor="text1"/>
          <w:sz w:val="28"/>
          <w:szCs w:val="28"/>
        </w:rPr>
      </w:pPr>
    </w:p>
    <w:p w14:paraId="2C593099" w14:textId="77777777" w:rsidR="00E76E65" w:rsidRDefault="00E76E65" w:rsidP="003B5EEB">
      <w:pPr>
        <w:spacing w:line="360" w:lineRule="auto"/>
        <w:jc w:val="both"/>
        <w:rPr>
          <w:rFonts w:cs="Times New Roman"/>
          <w:color w:val="000000" w:themeColor="text1"/>
          <w:sz w:val="28"/>
          <w:szCs w:val="28"/>
        </w:rPr>
      </w:pPr>
    </w:p>
    <w:p w14:paraId="40E93E3C" w14:textId="77777777" w:rsidR="00E76E65" w:rsidRDefault="00E76E65" w:rsidP="003B5EEB">
      <w:pPr>
        <w:spacing w:line="360" w:lineRule="auto"/>
        <w:jc w:val="both"/>
        <w:rPr>
          <w:rFonts w:cs="Times New Roman"/>
          <w:color w:val="000000" w:themeColor="text1"/>
          <w:sz w:val="28"/>
          <w:szCs w:val="28"/>
        </w:rPr>
      </w:pPr>
    </w:p>
    <w:p w14:paraId="1B730D10" w14:textId="77777777" w:rsidR="00E76E65" w:rsidRDefault="00E76E65" w:rsidP="003B5EEB">
      <w:pPr>
        <w:spacing w:line="360" w:lineRule="auto"/>
        <w:jc w:val="both"/>
        <w:rPr>
          <w:rFonts w:cs="Times New Roman"/>
          <w:color w:val="000000" w:themeColor="text1"/>
          <w:sz w:val="28"/>
          <w:szCs w:val="28"/>
        </w:rPr>
      </w:pPr>
    </w:p>
    <w:p w14:paraId="5FDBDFAC" w14:textId="77777777" w:rsidR="00E76E65" w:rsidRPr="003B5EEB" w:rsidRDefault="00E76E65" w:rsidP="003B5EEB">
      <w:pPr>
        <w:spacing w:line="360" w:lineRule="auto"/>
        <w:jc w:val="both"/>
        <w:rPr>
          <w:rFonts w:cs="Times New Roman"/>
          <w:color w:val="000000" w:themeColor="text1"/>
          <w:sz w:val="28"/>
          <w:szCs w:val="28"/>
        </w:rPr>
      </w:pPr>
    </w:p>
    <w:p w14:paraId="60C521AF"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THE GOODBYE</w:t>
      </w:r>
    </w:p>
    <w:p w14:paraId="2DE6E4A7" w14:textId="77777777" w:rsidR="00E76E65" w:rsidRDefault="00E76E65" w:rsidP="003B5EEB">
      <w:pPr>
        <w:spacing w:line="360" w:lineRule="auto"/>
        <w:jc w:val="both"/>
        <w:rPr>
          <w:rFonts w:cs="Times New Roman"/>
          <w:color w:val="000000" w:themeColor="text1"/>
          <w:sz w:val="28"/>
          <w:szCs w:val="28"/>
        </w:rPr>
      </w:pPr>
    </w:p>
    <w:p w14:paraId="05AA3043" w14:textId="1120AF04"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stands in front of Frank.</w:t>
      </w:r>
    </w:p>
    <w:p w14:paraId="6D0A2D3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how could you bring a human to our home?”</w:t>
      </w:r>
    </w:p>
    <w:p w14:paraId="3A757DA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know it’s forbidden!” “that bitch you changed was so new, she might as well been human!”</w:t>
      </w:r>
    </w:p>
    <w:p w14:paraId="486183F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a little girl has lost her life!” “leave me!” “I don’t want to hear any excuses!” Frank walks away with his head down.</w:t>
      </w:r>
    </w:p>
    <w:p w14:paraId="6011A6C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thinks, “I’ll make this right!”</w:t>
      </w:r>
    </w:p>
    <w:p w14:paraId="2038E62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go kill the rest of the human’s!” as he walks into</w:t>
      </w:r>
    </w:p>
    <w:p w14:paraId="41E264A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woods. Angie joins Frisbe, Ashina, Teara and Ripley at Fred’s gravesite.</w:t>
      </w:r>
    </w:p>
    <w:p w14:paraId="253BFF2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Little Zip is wrapped in deer hyde with flowers painted on it. Frisbe digs a hole next to fred’s grave, With tears in his eyes.</w:t>
      </w:r>
    </w:p>
    <w:p w14:paraId="09B88CF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 take care of her!” he whispers.</w:t>
      </w:r>
    </w:p>
    <w:p w14:paraId="08053EC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takes Zip from Ripley’s arms. Ripley falls to the ground weeping.</w:t>
      </w:r>
    </w:p>
    <w:p w14:paraId="4C46C1C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places Zip in the ground and says “this is the hardest thing i’ve ever had to do!” “Rest well, little one!” “My dad will watch over you!” Tears roll down his cheeks.</w:t>
      </w:r>
    </w:p>
    <w:p w14:paraId="51847C1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breeze blows over the grave as two crows fly away. Everyone is crying. that was Fred taking Zip with him.</w:t>
      </w:r>
    </w:p>
    <w:p w14:paraId="6299F3F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“Goodbye, little girl” Ripley crys.</w:t>
      </w:r>
    </w:p>
    <w:p w14:paraId="47315AF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made a rock into a heart shape that read. “ZIP, GONE TOO SOON.”</w:t>
      </w:r>
    </w:p>
    <w:p w14:paraId="4B7BA8D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Everyone gathers around, holding paws around Ripley.</w:t>
      </w:r>
    </w:p>
    <w:p w14:paraId="62085A2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cry with her. Ashina sings “Tears In Heaven” as the sun shines down over them.</w:t>
      </w:r>
    </w:p>
    <w:p w14:paraId="757675A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“Would you know my name, if i saw you in Heaven?,,,,,,,”</w:t>
      </w:r>
    </w:p>
    <w:p w14:paraId="5C8CADC8"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CAN’T MAKE IT RIGHT</w:t>
      </w:r>
    </w:p>
    <w:p w14:paraId="5F358841" w14:textId="77777777" w:rsidR="00E76E65" w:rsidRDefault="00E76E65" w:rsidP="003B5EEB">
      <w:pPr>
        <w:spacing w:line="360" w:lineRule="auto"/>
        <w:jc w:val="both"/>
        <w:rPr>
          <w:rFonts w:cs="Times New Roman"/>
          <w:color w:val="000000" w:themeColor="text1"/>
          <w:sz w:val="28"/>
          <w:szCs w:val="28"/>
        </w:rPr>
      </w:pPr>
    </w:p>
    <w:p w14:paraId="1BF3C652" w14:textId="4B9CF37B"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can’t get the image of Zip laying on the ground dead out of his mind.</w:t>
      </w:r>
    </w:p>
    <w:p w14:paraId="720C0A8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Full of rage he is now on the trail of the other human’s on the island.</w:t>
      </w:r>
    </w:p>
    <w:p w14:paraId="52FC0B7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For two days he runs.</w:t>
      </w:r>
    </w:p>
    <w:p w14:paraId="2A4FF5B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kill them all!” is all he can think.</w:t>
      </w:r>
    </w:p>
    <w:p w14:paraId="5893785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are visiting Ripley letting her play with Sonja.</w:t>
      </w:r>
    </w:p>
    <w:p w14:paraId="2C7CF7F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and Teara walk to Freds grave. They sit down and Teara looks over at Zip’s heart shaped stone and starts to weep.</w:t>
      </w:r>
    </w:p>
    <w:p w14:paraId="5141FF2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couldn’t save her!” she whispers to Angie. “You know darling? You did your best.” Angie</w:t>
      </w:r>
    </w:p>
    <w:p w14:paraId="6BE619A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smiles.</w:t>
      </w:r>
    </w:p>
    <w:p w14:paraId="757365D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best that day, was’nt good enough!” “I should’ve killed that bitch sooner!”</w:t>
      </w:r>
    </w:p>
    <w:p w14:paraId="67162C30"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on now Teara, you can’t change a thing!” “you was there for her and she didn’t die alone.”</w:t>
      </w:r>
    </w:p>
    <w:p w14:paraId="58AA13D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catches a scent. “Sniff, Sniff, Sniff.” “there they are!” Frank in full warrior mind set has been thinking about this for days.</w:t>
      </w:r>
    </w:p>
    <w:p w14:paraId="0FC8EAB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at a time!”, “ devide and conquer.” “They probaly have weapon’s “ “I’ll kill them all!” Franks mind rushes theses thoughts so fast. There, through the brush… they are setting up camp. Laughing and having a good time. Franks thinks “they don’t deserve to laugh!” “that little girl will never laugh again.”</w:t>
      </w:r>
    </w:p>
    <w:p w14:paraId="29E22C4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“Why should they?”</w:t>
      </w:r>
    </w:p>
    <w:p w14:paraId="64C87A0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never crossed Franks mind, they was’nt there.</w:t>
      </w:r>
    </w:p>
    <w:p w14:paraId="79FF26A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They don’t even know what happened. Frank is starting to understand Angie’s hatred toward humans. Frank watches and waits. Finally, one of them has to take a piss.</w:t>
      </w:r>
    </w:p>
    <w:p w14:paraId="4C7ABE0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be right back, i got to drain the snake.” The man steps</w:t>
      </w:r>
    </w:p>
    <w:p w14:paraId="1BD8884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into the woods far enough to not stink up the campsite.</w:t>
      </w:r>
    </w:p>
    <w:p w14:paraId="5CF0EA0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sneaks up on him from behind and smashes his face into the tree he’s pissed on.</w:t>
      </w:r>
    </w:p>
    <w:p w14:paraId="214FE1E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Soft enough to be quite yet hard enough that piece of the man’s face remain embeded in the tree bark.</w:t>
      </w:r>
    </w:p>
    <w:p w14:paraId="1099DA9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man falls dead. Frank thinks.</w:t>
      </w:r>
    </w:p>
    <w:p w14:paraId="7964C3B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one down four to go”</w:t>
      </w:r>
    </w:p>
    <w:p w14:paraId="29B598B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Robert says “he’s been gone awhile, someone go check on him, make sure he did’nt get himself lost,” the biggest in the group they call “Tiny” stands up and says”i’ll go check on mama’s boy.” they all laugh.</w:t>
      </w:r>
    </w:p>
    <w:p w14:paraId="36B0EF9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Tiny follows the man’s footprints until he spots him laying on the ground by the tree. “Come on, get up you idiot!”</w:t>
      </w:r>
    </w:p>
    <w:p w14:paraId="3CE51DE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he spots the flesh and blood on the tree.</w:t>
      </w:r>
    </w:p>
    <w:p w14:paraId="3CB9AFF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Before he has a chance to react Frank runs past ripping his throat out in one swipe.</w:t>
      </w:r>
    </w:p>
    <w:p w14:paraId="3A9F75C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showers the area as Tiny falls to the ground. Frank drags Tiny’s body through the woods.</w:t>
      </w:r>
    </w:p>
    <w:p w14:paraId="1276739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two!” Frank</w:t>
      </w:r>
    </w:p>
    <w:p w14:paraId="653C497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thinks to himself</w:t>
      </w:r>
    </w:p>
    <w:p w14:paraId="54DAE7C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can’t be that stupid can they?” “To keep sending one at a time.”</w:t>
      </w:r>
    </w:p>
    <w:p w14:paraId="6CFB2BD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Ten minutes pass and Robert gets antsy. “What the fuck are they doing out there, Jacking each other off?”</w:t>
      </w:r>
    </w:p>
    <w:p w14:paraId="7ACEA44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other two men say “I don’t know and I’m not going to find out.”</w:t>
      </w:r>
    </w:p>
    <w:p w14:paraId="6482619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“Oh, come on guys.” “Tiny’s big enough if something bad happened he’d take care of it!” Robert says.</w:t>
      </w:r>
    </w:p>
    <w:p w14:paraId="78E781B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“Fine, we’ll go.” grab your riffles</w:t>
      </w:r>
    </w:p>
    <w:p w14:paraId="64679CA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in case!” “It’s getting dark, i think we should just stay here.” “They’re grown men and can take care of themselves!” Weasle says.</w:t>
      </w:r>
    </w:p>
    <w:p w14:paraId="75F25B02"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“Has anyone seen Frank?” Frisbe ask. “Nobody has seen him since your mom chewed him out.” Ashina says.</w:t>
      </w:r>
    </w:p>
    <w:p w14:paraId="6D9A447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“Great!” “He’s probally off sulking in the woods” Frisbe replys. “What do you need him for?” Angie</w:t>
      </w:r>
    </w:p>
    <w:p w14:paraId="5241D3C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asked.</w:t>
      </w:r>
    </w:p>
    <w:p w14:paraId="4265B8C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“He’s in charge of hunting todays food but I can go.” Frisbe says. “Becareful Honey!” Ashina smiles.</w:t>
      </w:r>
    </w:p>
    <w:p w14:paraId="536E9B6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be fine.” “I’m taking Fred jr. with me.”</w:t>
      </w:r>
    </w:p>
    <w:p w14:paraId="554DD5C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waits and watches as the last man falls asleep. “Idiots!”</w:t>
      </w:r>
    </w:p>
    <w:p w14:paraId="2610099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even stand guard.” Frank thinks to himself.</w:t>
      </w:r>
    </w:p>
    <w:p w14:paraId="504BCF5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“Makes this easier for me!”</w:t>
      </w:r>
    </w:p>
    <w:p w14:paraId="075D8038"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sneaks into camp. He grabs the sleeping bags of Weasle and the other man, he drags them into the woods.</w:t>
      </w:r>
    </w:p>
    <w:p w14:paraId="290C886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men are wrapped up tight in their bags so snakes and bugs could’nt get inside. Now they are helpless. one of them thinks its Tiny playing a joke.</w:t>
      </w:r>
    </w:p>
    <w:p w14:paraId="60D8FF9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the fuck Tiny?”</w:t>
      </w:r>
    </w:p>
    <w:p w14:paraId="7FD2954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isn’t funny!” It was’nt Tiny! Frank picks up both sleeping bags above his head and starts spinning them in circles. Finally builds up enough speed he bashes them against a huge tree.</w:t>
      </w:r>
    </w:p>
    <w:p w14:paraId="4CB5B8E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screaming stops. A pool of blood puddles out of the bags.</w:t>
      </w:r>
    </w:p>
    <w:p w14:paraId="7284714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don’t have to look inside the bags but does anyway.</w:t>
      </w:r>
    </w:p>
    <w:p w14:paraId="5DFAA36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Broken bones, guts, and blood are in a puddle.</w:t>
      </w:r>
    </w:p>
    <w:p w14:paraId="735CAFDD"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“One to go!” Frank thinks.</w:t>
      </w:r>
    </w:p>
    <w:p w14:paraId="45D3A99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is now covered in the blood of his prey. Robert is still fast asleep in his sleeping bag, Frank walks up to the bag and stomps his foot through Roberts head. Blood and brains fly everywhere, just like smashing a watermellon.</w:t>
      </w:r>
    </w:p>
    <w:p w14:paraId="641F07C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sits down exhausted. Breathing heavy. He says “Mission Accomplished.” Frank starts to fall asleep covered in blood.</w:t>
      </w:r>
    </w:p>
    <w:p w14:paraId="157B823E" w14:textId="77777777" w:rsid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crys “Poor Zip is still gone!” “ no matter what I do!”</w:t>
      </w:r>
    </w:p>
    <w:p w14:paraId="1B325FA6" w14:textId="77777777" w:rsidR="00E76E65" w:rsidRDefault="00E76E65" w:rsidP="003B5EEB">
      <w:pPr>
        <w:spacing w:line="360" w:lineRule="auto"/>
        <w:jc w:val="both"/>
        <w:rPr>
          <w:rFonts w:cs="Times New Roman"/>
          <w:color w:val="000000" w:themeColor="text1"/>
          <w:sz w:val="28"/>
          <w:szCs w:val="28"/>
        </w:rPr>
      </w:pPr>
    </w:p>
    <w:p w14:paraId="789A7995" w14:textId="77777777" w:rsidR="00E76E65" w:rsidRDefault="00E76E65" w:rsidP="003B5EEB">
      <w:pPr>
        <w:spacing w:line="360" w:lineRule="auto"/>
        <w:jc w:val="both"/>
        <w:rPr>
          <w:rFonts w:cs="Times New Roman"/>
          <w:color w:val="000000" w:themeColor="text1"/>
          <w:sz w:val="28"/>
          <w:szCs w:val="28"/>
        </w:rPr>
      </w:pPr>
    </w:p>
    <w:p w14:paraId="3789A4B3" w14:textId="77777777" w:rsidR="00E76E65" w:rsidRDefault="00E76E65" w:rsidP="003B5EEB">
      <w:pPr>
        <w:spacing w:line="360" w:lineRule="auto"/>
        <w:jc w:val="both"/>
        <w:rPr>
          <w:rFonts w:cs="Times New Roman"/>
          <w:color w:val="000000" w:themeColor="text1"/>
          <w:sz w:val="28"/>
          <w:szCs w:val="28"/>
        </w:rPr>
      </w:pPr>
    </w:p>
    <w:p w14:paraId="6D882162" w14:textId="77777777" w:rsidR="00E76E65" w:rsidRDefault="00E76E65" w:rsidP="003B5EEB">
      <w:pPr>
        <w:spacing w:line="360" w:lineRule="auto"/>
        <w:jc w:val="both"/>
        <w:rPr>
          <w:rFonts w:cs="Times New Roman"/>
          <w:color w:val="000000" w:themeColor="text1"/>
          <w:sz w:val="28"/>
          <w:szCs w:val="28"/>
        </w:rPr>
      </w:pPr>
    </w:p>
    <w:p w14:paraId="2E119C6B" w14:textId="77777777" w:rsidR="00E76E65" w:rsidRDefault="00E76E65" w:rsidP="003B5EEB">
      <w:pPr>
        <w:spacing w:line="360" w:lineRule="auto"/>
        <w:jc w:val="both"/>
        <w:rPr>
          <w:rFonts w:cs="Times New Roman"/>
          <w:color w:val="000000" w:themeColor="text1"/>
          <w:sz w:val="28"/>
          <w:szCs w:val="28"/>
        </w:rPr>
      </w:pPr>
    </w:p>
    <w:p w14:paraId="499A02AF" w14:textId="77777777" w:rsidR="00E76E65" w:rsidRDefault="00E76E65" w:rsidP="003B5EEB">
      <w:pPr>
        <w:spacing w:line="360" w:lineRule="auto"/>
        <w:jc w:val="both"/>
        <w:rPr>
          <w:rFonts w:cs="Times New Roman"/>
          <w:color w:val="000000" w:themeColor="text1"/>
          <w:sz w:val="28"/>
          <w:szCs w:val="28"/>
        </w:rPr>
      </w:pPr>
    </w:p>
    <w:p w14:paraId="4018F218" w14:textId="77777777" w:rsidR="00E76E65" w:rsidRDefault="00E76E65" w:rsidP="003B5EEB">
      <w:pPr>
        <w:spacing w:line="360" w:lineRule="auto"/>
        <w:jc w:val="both"/>
        <w:rPr>
          <w:rFonts w:cs="Times New Roman"/>
          <w:color w:val="000000" w:themeColor="text1"/>
          <w:sz w:val="28"/>
          <w:szCs w:val="28"/>
        </w:rPr>
      </w:pPr>
    </w:p>
    <w:p w14:paraId="2DAF26F7" w14:textId="77777777" w:rsidR="00E76E65" w:rsidRDefault="00E76E65" w:rsidP="003B5EEB">
      <w:pPr>
        <w:spacing w:line="360" w:lineRule="auto"/>
        <w:jc w:val="both"/>
        <w:rPr>
          <w:rFonts w:cs="Times New Roman"/>
          <w:color w:val="000000" w:themeColor="text1"/>
          <w:sz w:val="28"/>
          <w:szCs w:val="28"/>
        </w:rPr>
      </w:pPr>
    </w:p>
    <w:p w14:paraId="6B5309B1" w14:textId="77777777" w:rsidR="00E76E65" w:rsidRDefault="00E76E65" w:rsidP="003B5EEB">
      <w:pPr>
        <w:spacing w:line="360" w:lineRule="auto"/>
        <w:jc w:val="both"/>
        <w:rPr>
          <w:rFonts w:cs="Times New Roman"/>
          <w:color w:val="000000" w:themeColor="text1"/>
          <w:sz w:val="28"/>
          <w:szCs w:val="28"/>
        </w:rPr>
      </w:pPr>
    </w:p>
    <w:p w14:paraId="1B5A121A" w14:textId="77777777" w:rsidR="00E76E65" w:rsidRDefault="00E76E65" w:rsidP="003B5EEB">
      <w:pPr>
        <w:spacing w:line="360" w:lineRule="auto"/>
        <w:jc w:val="both"/>
        <w:rPr>
          <w:rFonts w:cs="Times New Roman"/>
          <w:color w:val="000000" w:themeColor="text1"/>
          <w:sz w:val="28"/>
          <w:szCs w:val="28"/>
        </w:rPr>
      </w:pPr>
    </w:p>
    <w:p w14:paraId="4E818121" w14:textId="77777777" w:rsidR="00E76E65" w:rsidRDefault="00E76E65" w:rsidP="003B5EEB">
      <w:pPr>
        <w:spacing w:line="360" w:lineRule="auto"/>
        <w:jc w:val="both"/>
        <w:rPr>
          <w:rFonts w:cs="Times New Roman"/>
          <w:color w:val="000000" w:themeColor="text1"/>
          <w:sz w:val="28"/>
          <w:szCs w:val="28"/>
        </w:rPr>
      </w:pPr>
    </w:p>
    <w:p w14:paraId="14575731" w14:textId="77777777" w:rsidR="00E76E65" w:rsidRDefault="00E76E65" w:rsidP="003B5EEB">
      <w:pPr>
        <w:spacing w:line="360" w:lineRule="auto"/>
        <w:jc w:val="both"/>
        <w:rPr>
          <w:rFonts w:cs="Times New Roman"/>
          <w:color w:val="000000" w:themeColor="text1"/>
          <w:sz w:val="28"/>
          <w:szCs w:val="28"/>
        </w:rPr>
      </w:pPr>
    </w:p>
    <w:p w14:paraId="466B5380" w14:textId="77777777" w:rsidR="00E76E65" w:rsidRDefault="00E76E65" w:rsidP="003B5EEB">
      <w:pPr>
        <w:spacing w:line="360" w:lineRule="auto"/>
        <w:jc w:val="both"/>
        <w:rPr>
          <w:rFonts w:cs="Times New Roman"/>
          <w:color w:val="000000" w:themeColor="text1"/>
          <w:sz w:val="28"/>
          <w:szCs w:val="28"/>
        </w:rPr>
      </w:pPr>
    </w:p>
    <w:p w14:paraId="2C43D996" w14:textId="77777777" w:rsidR="00E76E65" w:rsidRDefault="00E76E65" w:rsidP="003B5EEB">
      <w:pPr>
        <w:spacing w:line="360" w:lineRule="auto"/>
        <w:jc w:val="both"/>
        <w:rPr>
          <w:rFonts w:cs="Times New Roman"/>
          <w:color w:val="000000" w:themeColor="text1"/>
          <w:sz w:val="28"/>
          <w:szCs w:val="28"/>
        </w:rPr>
      </w:pPr>
    </w:p>
    <w:p w14:paraId="73BC40BD" w14:textId="77777777" w:rsidR="00E76E65" w:rsidRDefault="00E76E65" w:rsidP="003B5EEB">
      <w:pPr>
        <w:spacing w:line="360" w:lineRule="auto"/>
        <w:jc w:val="both"/>
        <w:rPr>
          <w:rFonts w:cs="Times New Roman"/>
          <w:color w:val="000000" w:themeColor="text1"/>
          <w:sz w:val="28"/>
          <w:szCs w:val="28"/>
        </w:rPr>
      </w:pPr>
    </w:p>
    <w:p w14:paraId="351A7DA7" w14:textId="77777777" w:rsidR="00E76E65" w:rsidRDefault="00E76E65" w:rsidP="003B5EEB">
      <w:pPr>
        <w:spacing w:line="360" w:lineRule="auto"/>
        <w:jc w:val="both"/>
        <w:rPr>
          <w:rFonts w:cs="Times New Roman"/>
          <w:color w:val="000000" w:themeColor="text1"/>
          <w:sz w:val="28"/>
          <w:szCs w:val="28"/>
        </w:rPr>
      </w:pPr>
    </w:p>
    <w:p w14:paraId="1B3D6622" w14:textId="77777777" w:rsidR="00E76E65" w:rsidRDefault="00E76E65" w:rsidP="003B5EEB">
      <w:pPr>
        <w:spacing w:line="360" w:lineRule="auto"/>
        <w:jc w:val="both"/>
        <w:rPr>
          <w:rFonts w:cs="Times New Roman"/>
          <w:color w:val="000000" w:themeColor="text1"/>
          <w:sz w:val="28"/>
          <w:szCs w:val="28"/>
        </w:rPr>
      </w:pPr>
    </w:p>
    <w:p w14:paraId="6781BD97" w14:textId="77777777" w:rsidR="00E76E65" w:rsidRPr="003B5EEB" w:rsidRDefault="00E76E65" w:rsidP="003B5EEB">
      <w:pPr>
        <w:spacing w:line="360" w:lineRule="auto"/>
        <w:jc w:val="both"/>
        <w:rPr>
          <w:rFonts w:cs="Times New Roman"/>
          <w:color w:val="000000" w:themeColor="text1"/>
          <w:sz w:val="28"/>
          <w:szCs w:val="28"/>
        </w:rPr>
      </w:pPr>
    </w:p>
    <w:p w14:paraId="3E404988" w14:textId="77777777" w:rsidR="003B5EEB" w:rsidRPr="00E76E65" w:rsidRDefault="003B5EEB"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ASHINA</w:t>
      </w:r>
    </w:p>
    <w:p w14:paraId="4D2842D8" w14:textId="77777777" w:rsidR="00E76E65" w:rsidRDefault="00E76E65" w:rsidP="003B5EEB">
      <w:pPr>
        <w:spacing w:line="360" w:lineRule="auto"/>
        <w:jc w:val="both"/>
        <w:rPr>
          <w:rFonts w:cs="Times New Roman"/>
          <w:color w:val="000000" w:themeColor="text1"/>
          <w:sz w:val="28"/>
          <w:szCs w:val="28"/>
        </w:rPr>
      </w:pPr>
    </w:p>
    <w:p w14:paraId="4351CB69" w14:textId="77532E68"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is sitting with Ripley and Teara when she felt a sharp pain. “HOWL!”</w:t>
      </w:r>
    </w:p>
    <w:p w14:paraId="33F54F4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“Shit, that hurts!” Ashina moans in pain.</w:t>
      </w:r>
    </w:p>
    <w:p w14:paraId="64EFA30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“Are you alright?” Ripley</w:t>
      </w:r>
    </w:p>
    <w:p w14:paraId="584EE30B"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ask.</w:t>
      </w:r>
    </w:p>
    <w:p w14:paraId="6568F51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think I’m in labor!” Ashina says with a look of pain on her face. Ripley hands Sonja to Teara and</w:t>
      </w:r>
    </w:p>
    <w:p w14:paraId="0690246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he;ps Ashina to her bed. Another pain hits “HOWL! “ Teara can hear the yelps and howls in the next room. Ripley coaches Ashina to push. “PUSH!</w:t>
      </w:r>
    </w:p>
    <w:p w14:paraId="62D0D569"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PUSH!” Ashina growls “I am!” “God damn it!” “It hurts!”</w:t>
      </w:r>
    </w:p>
    <w:p w14:paraId="0098091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she claws the bed. Frisbe and Fred jr. have just caught six rabbits and two deer. “This will be good for supper.”</w:t>
      </w:r>
    </w:p>
    <w:p w14:paraId="63A293EC"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While He helps drag the deer Fred jr. agree’s. On there way back one of the gaurds greet them and tells Frisbe to hurry. “Ashina is giving birth!”</w:t>
      </w:r>
    </w:p>
    <w:p w14:paraId="6F119E46"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drops the rabbits and the deer “Take care of this!” he says as he runs to Ripleys house.</w:t>
      </w:r>
    </w:p>
    <w:p w14:paraId="11F1CB0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runs through the door almost ripping the hinges off. Teara says “she’s in the bedroom with Ripley.”</w:t>
      </w:r>
    </w:p>
    <w:p w14:paraId="0407BA05"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thanks Teara, almost out of breath. Frisbe enters the bedroom where two pups are in Ashina’s arms. “Here comes another one” “PUSH!”</w:t>
      </w:r>
    </w:p>
    <w:p w14:paraId="377814C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“HOWL, GROWL.” he’s out. “It’s a boy!” Ripley</w:t>
      </w:r>
    </w:p>
    <w:p w14:paraId="14C2E527"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 happily.</w:t>
      </w:r>
    </w:p>
    <w:p w14:paraId="13DDB321"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“Three boy’s, Fribe!” Ashina was already</w:t>
      </w:r>
    </w:p>
    <w:p w14:paraId="3B2DC80A"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feeding the first two as Frisbe held the third one to her other nipple.</w:t>
      </w:r>
    </w:p>
    <w:p w14:paraId="665FF34F"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Ripley cleans Ashina up. She sits and cry’s as she just helped bring three lives into the world.</w:t>
      </w:r>
    </w:p>
    <w:p w14:paraId="0A060913"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misses Little Zip.</w:t>
      </w:r>
    </w:p>
    <w:p w14:paraId="2496DC8B" w14:textId="77777777" w:rsidR="003B5EEB" w:rsidRPr="003B5EEB" w:rsidRDefault="003B5EEB" w:rsidP="003B5EEB">
      <w:pPr>
        <w:spacing w:before="240" w:after="160" w:line="360" w:lineRule="auto"/>
        <w:ind w:firstLine="0"/>
        <w:jc w:val="both"/>
        <w:rPr>
          <w:rFonts w:cs="Times New Roman"/>
          <w:color w:val="000000" w:themeColor="text1"/>
          <w:sz w:val="28"/>
          <w:szCs w:val="28"/>
        </w:rPr>
      </w:pPr>
      <w:r w:rsidRPr="003B5EEB">
        <w:rPr>
          <w:rFonts w:cs="Times New Roman"/>
          <w:bCs/>
          <w:color w:val="000000" w:themeColor="text1"/>
          <w:sz w:val="28"/>
          <w:szCs w:val="28"/>
        </w:rPr>
        <w:t>Ashina</w:t>
      </w:r>
      <w:r w:rsidRPr="003B5EEB">
        <w:rPr>
          <w:rFonts w:cs="Times New Roman"/>
          <w:color w:val="000000" w:themeColor="text1"/>
          <w:sz w:val="28"/>
          <w:szCs w:val="28"/>
        </w:rPr>
        <w:t xml:space="preserve"> names the pups Max, William, and Biscuit. Frisbe is so proud. “Are you okay, baby?” he ask Ashina.</w:t>
      </w:r>
    </w:p>
    <w:p w14:paraId="4A9794A4"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“Tired!” “But I’m alright!” she answers softly.</w:t>
      </w:r>
    </w:p>
    <w:p w14:paraId="342E30BE" w14:textId="77777777" w:rsidR="003B5EEB" w:rsidRP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so much!” Frisbe kisses her on her head.</w:t>
      </w:r>
    </w:p>
    <w:p w14:paraId="6B10C8B4" w14:textId="77777777" w:rsidR="003B5EEB" w:rsidRDefault="003B5EEB"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too, my love!” Ashina smiles.</w:t>
      </w:r>
    </w:p>
    <w:p w14:paraId="2196DFDE" w14:textId="77777777" w:rsidR="00E76E65" w:rsidRDefault="00E76E65" w:rsidP="003B5EEB">
      <w:pPr>
        <w:spacing w:line="360" w:lineRule="auto"/>
        <w:jc w:val="both"/>
        <w:rPr>
          <w:rFonts w:cs="Times New Roman"/>
          <w:color w:val="000000" w:themeColor="text1"/>
          <w:sz w:val="28"/>
          <w:szCs w:val="28"/>
        </w:rPr>
      </w:pPr>
    </w:p>
    <w:p w14:paraId="73EB86EB" w14:textId="77777777" w:rsidR="00E76E65" w:rsidRDefault="00E76E65" w:rsidP="003B5EEB">
      <w:pPr>
        <w:spacing w:line="360" w:lineRule="auto"/>
        <w:jc w:val="both"/>
        <w:rPr>
          <w:rFonts w:cs="Times New Roman"/>
          <w:color w:val="000000" w:themeColor="text1"/>
          <w:sz w:val="28"/>
          <w:szCs w:val="28"/>
        </w:rPr>
      </w:pPr>
    </w:p>
    <w:p w14:paraId="0357ADFB" w14:textId="77777777" w:rsidR="00E76E65" w:rsidRDefault="00E76E65" w:rsidP="003B5EEB">
      <w:pPr>
        <w:spacing w:line="360" w:lineRule="auto"/>
        <w:jc w:val="both"/>
        <w:rPr>
          <w:rFonts w:cs="Times New Roman"/>
          <w:color w:val="000000" w:themeColor="text1"/>
          <w:sz w:val="28"/>
          <w:szCs w:val="28"/>
        </w:rPr>
      </w:pPr>
    </w:p>
    <w:p w14:paraId="5ECC4D5F" w14:textId="77777777" w:rsidR="00E76E65" w:rsidRDefault="00E76E65" w:rsidP="003B5EEB">
      <w:pPr>
        <w:spacing w:line="360" w:lineRule="auto"/>
        <w:jc w:val="both"/>
        <w:rPr>
          <w:rFonts w:cs="Times New Roman"/>
          <w:color w:val="000000" w:themeColor="text1"/>
          <w:sz w:val="28"/>
          <w:szCs w:val="28"/>
        </w:rPr>
      </w:pPr>
    </w:p>
    <w:p w14:paraId="2ED95743" w14:textId="77777777" w:rsidR="00E76E65" w:rsidRDefault="00E76E65" w:rsidP="003B5EEB">
      <w:pPr>
        <w:spacing w:line="360" w:lineRule="auto"/>
        <w:jc w:val="both"/>
        <w:rPr>
          <w:rFonts w:cs="Times New Roman"/>
          <w:color w:val="000000" w:themeColor="text1"/>
          <w:sz w:val="28"/>
          <w:szCs w:val="28"/>
        </w:rPr>
      </w:pPr>
    </w:p>
    <w:p w14:paraId="31458C8C" w14:textId="77777777" w:rsidR="00E76E65" w:rsidRDefault="00E76E65" w:rsidP="003B5EEB">
      <w:pPr>
        <w:spacing w:line="360" w:lineRule="auto"/>
        <w:jc w:val="both"/>
        <w:rPr>
          <w:rFonts w:cs="Times New Roman"/>
          <w:color w:val="000000" w:themeColor="text1"/>
          <w:sz w:val="28"/>
          <w:szCs w:val="28"/>
        </w:rPr>
      </w:pPr>
    </w:p>
    <w:p w14:paraId="3A09AAF2" w14:textId="77777777" w:rsidR="00E76E65" w:rsidRDefault="00E76E65" w:rsidP="003B5EEB">
      <w:pPr>
        <w:spacing w:line="360" w:lineRule="auto"/>
        <w:jc w:val="both"/>
        <w:rPr>
          <w:rFonts w:cs="Times New Roman"/>
          <w:color w:val="000000" w:themeColor="text1"/>
          <w:sz w:val="28"/>
          <w:szCs w:val="28"/>
        </w:rPr>
      </w:pPr>
    </w:p>
    <w:p w14:paraId="4CF2689E" w14:textId="77777777" w:rsidR="00E76E65" w:rsidRDefault="00E76E65" w:rsidP="003B5EEB">
      <w:pPr>
        <w:spacing w:line="360" w:lineRule="auto"/>
        <w:jc w:val="both"/>
        <w:rPr>
          <w:rFonts w:cs="Times New Roman"/>
          <w:color w:val="000000" w:themeColor="text1"/>
          <w:sz w:val="28"/>
          <w:szCs w:val="28"/>
        </w:rPr>
      </w:pPr>
    </w:p>
    <w:p w14:paraId="5CEDE3EB" w14:textId="77777777" w:rsidR="00E76E65" w:rsidRDefault="00E76E65" w:rsidP="003B5EEB">
      <w:pPr>
        <w:spacing w:line="360" w:lineRule="auto"/>
        <w:jc w:val="both"/>
        <w:rPr>
          <w:rFonts w:cs="Times New Roman"/>
          <w:color w:val="000000" w:themeColor="text1"/>
          <w:sz w:val="28"/>
          <w:szCs w:val="28"/>
        </w:rPr>
      </w:pPr>
    </w:p>
    <w:p w14:paraId="11E55780" w14:textId="77777777" w:rsidR="00E76E65" w:rsidRDefault="00E76E65" w:rsidP="003B5EEB">
      <w:pPr>
        <w:spacing w:line="360" w:lineRule="auto"/>
        <w:jc w:val="both"/>
        <w:rPr>
          <w:rFonts w:cs="Times New Roman"/>
          <w:color w:val="000000" w:themeColor="text1"/>
          <w:sz w:val="28"/>
          <w:szCs w:val="28"/>
        </w:rPr>
      </w:pPr>
    </w:p>
    <w:p w14:paraId="794E0AEB" w14:textId="77777777" w:rsidR="00E76E65" w:rsidRDefault="00E76E65" w:rsidP="003B5EEB">
      <w:pPr>
        <w:spacing w:line="360" w:lineRule="auto"/>
        <w:jc w:val="both"/>
        <w:rPr>
          <w:rFonts w:cs="Times New Roman"/>
          <w:color w:val="000000" w:themeColor="text1"/>
          <w:sz w:val="28"/>
          <w:szCs w:val="28"/>
        </w:rPr>
      </w:pPr>
    </w:p>
    <w:p w14:paraId="75B22B8F" w14:textId="77777777" w:rsidR="00E76E65" w:rsidRPr="003B5EEB" w:rsidRDefault="00E76E65" w:rsidP="003B5EEB">
      <w:pPr>
        <w:spacing w:line="360" w:lineRule="auto"/>
        <w:jc w:val="both"/>
        <w:rPr>
          <w:rFonts w:cs="Times New Roman"/>
          <w:color w:val="000000" w:themeColor="text1"/>
          <w:sz w:val="28"/>
          <w:szCs w:val="28"/>
        </w:rPr>
      </w:pPr>
    </w:p>
    <w:p w14:paraId="12392F95" w14:textId="77777777" w:rsidR="000C3889" w:rsidRPr="003B5EEB" w:rsidRDefault="000C3889" w:rsidP="003B5EEB">
      <w:pPr>
        <w:spacing w:line="360" w:lineRule="auto"/>
        <w:jc w:val="both"/>
        <w:rPr>
          <w:rFonts w:cs="Times New Roman"/>
          <w:color w:val="000000" w:themeColor="text1"/>
          <w:sz w:val="28"/>
          <w:szCs w:val="28"/>
        </w:rPr>
      </w:pPr>
    </w:p>
    <w:p w14:paraId="644DF51B" w14:textId="77777777" w:rsidR="00490E97" w:rsidRPr="003B5EEB" w:rsidRDefault="00490E97" w:rsidP="003B5EEB">
      <w:pPr>
        <w:spacing w:line="360" w:lineRule="auto"/>
        <w:jc w:val="both"/>
        <w:rPr>
          <w:rFonts w:cs="Times New Roman"/>
          <w:color w:val="000000" w:themeColor="text1"/>
          <w:sz w:val="28"/>
          <w:szCs w:val="28"/>
        </w:rPr>
      </w:pPr>
    </w:p>
    <w:p w14:paraId="11BE2208" w14:textId="77777777" w:rsidR="00490E97" w:rsidRPr="003B5EEB" w:rsidRDefault="00490E97" w:rsidP="003B5EEB">
      <w:pPr>
        <w:spacing w:line="360" w:lineRule="auto"/>
        <w:jc w:val="both"/>
        <w:rPr>
          <w:rFonts w:cs="Times New Roman"/>
          <w:color w:val="000000" w:themeColor="text1"/>
          <w:sz w:val="28"/>
          <w:szCs w:val="28"/>
        </w:rPr>
      </w:pPr>
    </w:p>
    <w:p w14:paraId="2CB05D33" w14:textId="77777777" w:rsidR="000C3889" w:rsidRPr="00E76E65" w:rsidRDefault="000C3889"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FINISH THE JOB</w:t>
      </w:r>
    </w:p>
    <w:p w14:paraId="761D4900" w14:textId="77777777" w:rsidR="00E76E65" w:rsidRDefault="00E76E65" w:rsidP="003B5EEB">
      <w:pPr>
        <w:spacing w:line="360" w:lineRule="auto"/>
        <w:jc w:val="both"/>
        <w:rPr>
          <w:rFonts w:cs="Times New Roman"/>
          <w:color w:val="000000" w:themeColor="text1"/>
          <w:sz w:val="28"/>
          <w:szCs w:val="28"/>
        </w:rPr>
      </w:pPr>
    </w:p>
    <w:p w14:paraId="04F44413" w14:textId="542DA4EF"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returns and reports back to Angie. “Theres no more human’s on the island.” “I killed them all!”</w:t>
      </w:r>
    </w:p>
    <w:p w14:paraId="29E4388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idiot!”</w:t>
      </w:r>
    </w:p>
    <w:p w14:paraId="3358C87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growls “Now there will be more coming!” “They will come and search for their families.” Angie replies in disgust.</w:t>
      </w:r>
    </w:p>
    <w:p w14:paraId="7010478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looks down like a scolded child. “I thought you’d be happy, I thought i was doing something good!”</w:t>
      </w:r>
    </w:p>
    <w:p w14:paraId="3B94603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looks into Angie’s eyes. “I was so upset at little Zips death, I just wanted revenge!” he finally admits.</w:t>
      </w:r>
    </w:p>
    <w:p w14:paraId="463B8F3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hugs him “I know!”</w:t>
      </w:r>
    </w:p>
    <w:p w14:paraId="75F2397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we have to come up with a plan to wreck the boat they came on with the bodies on board.” “Maybe they’ll think it sunk and the sharks got the bodies.”</w:t>
      </w:r>
    </w:p>
    <w:p w14:paraId="6894BB6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stands there and listens to Angie’s plan.</w:t>
      </w:r>
    </w:p>
    <w:p w14:paraId="2CE5C7B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a long hike down to the shoreline so take suply’s with you.” Angie orders.</w:t>
      </w:r>
    </w:p>
    <w:p w14:paraId="062B8FE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do this right, then no one will have a reason to come here to investigate.” “Now get ready.” “You leave first thing in the morning!”</w:t>
      </w:r>
    </w:p>
    <w:p w14:paraId="503C2AE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over to tell his mom she’s a grandma of three new pups. “Ashina named them Max, William and Biscuit.” he says proudly.</w:t>
      </w:r>
    </w:p>
    <w:p w14:paraId="2F47545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honey I want to see them!” “Walk with me!” Angie tears up. “Sonja now has three brothers, she will be protected!” Angie say’s.</w:t>
      </w:r>
    </w:p>
    <w:p w14:paraId="5E7B2E5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agree’s “Yeah, a bit too much because I’m her dad.” he laughs.</w:t>
      </w:r>
    </w:p>
    <w:p w14:paraId="36ADF4A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walk into Ripley’s place to the bedroom where Ashina and the pups are all asleep. Little Max opens his eyes. “Look, Frisbe, one is blue the other is brown just like mine.”</w:t>
      </w:r>
    </w:p>
    <w:p w14:paraId="4A8EBEB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smiles.</w:t>
      </w:r>
    </w:p>
    <w:p w14:paraId="6136965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would be so proud!”</w:t>
      </w:r>
    </w:p>
    <w:p w14:paraId="0631919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wish he was here!” she crys. “I’m sure he’s watching us mom.”</w:t>
      </w:r>
    </w:p>
    <w:p w14:paraId="36AB4AD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w:t>
      </w:r>
    </w:p>
    <w:p w14:paraId="6462CCA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just not the same though.”</w:t>
      </w:r>
    </w:p>
    <w:p w14:paraId="3D53205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whispers saddly. Frisbe hugs his mom tight. I know, I miss him too!”</w:t>
      </w:r>
    </w:p>
    <w:p w14:paraId="390D012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morning Frank is up and ready to go. Angie is up to. To make sure he don’t forget anything.</w:t>
      </w:r>
    </w:p>
    <w:p w14:paraId="42F2E51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lang w:val="de-DE"/>
        </w:rPr>
        <w:t xml:space="preserve">Angie tells Frank “Good luck!” </w:t>
      </w:r>
      <w:r w:rsidRPr="003B5EEB">
        <w:rPr>
          <w:rFonts w:cs="Times New Roman"/>
          <w:color w:val="000000" w:themeColor="text1"/>
          <w:sz w:val="28"/>
          <w:szCs w:val="28"/>
        </w:rPr>
        <w:t>“This time finish the job!”</w:t>
      </w:r>
    </w:p>
    <w:p w14:paraId="7B4AFFE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won’t let you down.” Frank says with conidence.</w:t>
      </w:r>
    </w:p>
    <w:p w14:paraId="074891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up to Angie and says “Where is he going?”</w:t>
      </w:r>
    </w:p>
    <w:p w14:paraId="05F22A1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just got back!”</w:t>
      </w:r>
    </w:p>
    <w:p w14:paraId="3645AA4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exsplains to Frisbe what happened and her plan to solve the problem.</w:t>
      </w:r>
    </w:p>
    <w:p w14:paraId="29A2D55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a great idea mom!” “You have the heart of a warrior!” Frisbe smiles. Angie</w:t>
      </w:r>
    </w:p>
    <w:p w14:paraId="66DF392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turns to Frisbe “Lets go visit your dads grave.”</w:t>
      </w:r>
    </w:p>
    <w:p w14:paraId="1C9F8E9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mom, I want to tell him about my boys.” Angie</w:t>
      </w:r>
    </w:p>
    <w:p w14:paraId="302EFEE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smiles as they walk together to Fred’s grave.</w:t>
      </w:r>
    </w:p>
    <w:p w14:paraId="15F5533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WRECK OF THE S. S. MARRIANN</w:t>
      </w:r>
    </w:p>
    <w:p w14:paraId="7F86050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reaches the bodies he left lay and adds them with Mr. Smiths.</w:t>
      </w:r>
    </w:p>
    <w:p w14:paraId="537C93A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only body not with them is Marriann’s.</w:t>
      </w:r>
    </w:p>
    <w:p w14:paraId="6D3A002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Couldn’t risk them finding out about lycan’s. Frank uses the sleeping bag’s to gather the bodies. He then heads up the shoreline.</w:t>
      </w:r>
    </w:p>
    <w:p w14:paraId="6523D93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is busy with four kids. Teara, Ripley and Angie all helping still leaves very little time for her and Frisbe.</w:t>
      </w:r>
    </w:p>
    <w:p w14:paraId="2B51DEB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can’t you watch the kids tonight so Frisbe and I can spend some time together?”</w:t>
      </w:r>
    </w:p>
    <w:p w14:paraId="7ED8E47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“Anytime darling!” Ripley</w:t>
      </w:r>
    </w:p>
    <w:p w14:paraId="61C2BED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answers. Teara says “I’ll help, I love those little ones!”</w:t>
      </w:r>
    </w:p>
    <w:p w14:paraId="071F3A4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“Thanks everyone!” Ashina says happily.</w:t>
      </w:r>
    </w:p>
    <w:p w14:paraId="540CAF2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is moving fast to get to the shoreline. He knows it could take weeks. But he’s feeling positive.</w:t>
      </w:r>
    </w:p>
    <w:p w14:paraId="05A77B4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comes upon one of thier old campsites. He decides to stop for the night.</w:t>
      </w:r>
    </w:p>
    <w:p w14:paraId="05320B8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welcomes Frisbe home. “The grandma’s have the kids for the night so we can spend some time together.”</w:t>
      </w:r>
    </w:p>
    <w:p w14:paraId="6BF1B3C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hugs and kisses her. “Hello, Ashina darling, I love you very much!” “Careful darling” Ashina says “You seen what happens when we start big boy!” Frisbe picks her up and carries her to the bedroom.</w:t>
      </w:r>
    </w:p>
    <w:p w14:paraId="328AC2C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just gave birth a couple nights ago.” “I just want to be near you sweet ma’ma.”</w:t>
      </w:r>
    </w:p>
    <w:p w14:paraId="105FB5F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kisses her and gently lays her on the bed.</w:t>
      </w:r>
    </w:p>
    <w:p w14:paraId="42D5BFB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wakes up early to head out. He steps out of the campsite and stumbles down the side of a cliff and hits his head hard. “Goddamn it!” he howls.</w:t>
      </w:r>
    </w:p>
    <w:p w14:paraId="1D28C5A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now has to climb back up the side of the cliff to retrieve the bodies.</w:t>
      </w:r>
    </w:p>
    <w:p w14:paraId="40330F9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he reaches the top a bear is dragging the bag of bodies away.</w:t>
      </w:r>
    </w:p>
    <w:p w14:paraId="01E962E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 of a bitch!” Frank says as he reaches the top. “I can’t catch a break!” He chases after the</w:t>
      </w:r>
    </w:p>
    <w:p w14:paraId="718506D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bear. Once Frank catches the bear he rips the bears neck open. The bear falls to the ground dropping the sleeping bag.</w:t>
      </w:r>
    </w:p>
    <w:p w14:paraId="17648A2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least I’ll have food for awhile”.</w:t>
      </w:r>
    </w:p>
    <w:p w14:paraId="0713CF8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tears more into the neck. Blood pools on the ground, Franks face covered in muscle, veins and blood. “That was a good breakfast.” Frank thinks.</w:t>
      </w:r>
    </w:p>
    <w:p w14:paraId="1E0E63F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picks up the sleeping bags and heads out on his journey. “Burrrp!” “woo, that bear was tough.”</w:t>
      </w:r>
    </w:p>
    <w:p w14:paraId="291CB08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Two weeks later: “Finally, the fucking boat.”</w:t>
      </w:r>
    </w:p>
    <w:p w14:paraId="4CABEE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drags the bags on board and sets the bodies in places that look natural.</w:t>
      </w:r>
    </w:p>
    <w:p w14:paraId="7AF5E3B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done’” he thinks.</w:t>
      </w:r>
    </w:p>
    <w:p w14:paraId="462D3C1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sets the timer on the bomb and sets it on the boats engines.</w:t>
      </w:r>
    </w:p>
    <w:p w14:paraId="506643B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a smart woman.” frank thinks to himself.</w:t>
      </w:r>
    </w:p>
    <w:p w14:paraId="7E3FF69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unties the boat and pushes it out to sea.</w:t>
      </w:r>
    </w:p>
    <w:p w14:paraId="76E4643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watches as the boat reaches about a mile out to sea. “ KA-BAM!” A wave rushes to the shore.</w:t>
      </w:r>
    </w:p>
    <w:p w14:paraId="32E5459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watches as the S. S. Marriann sinks. He thinks of how pretty it looks against the blue sky above.</w:t>
      </w:r>
    </w:p>
    <w:p w14:paraId="20AC2AFF"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should do it!” he smiles.</w:t>
      </w:r>
    </w:p>
    <w:p w14:paraId="4448AFB9" w14:textId="77777777" w:rsidR="00E76E65" w:rsidRDefault="00E76E65" w:rsidP="003B5EEB">
      <w:pPr>
        <w:spacing w:line="360" w:lineRule="auto"/>
        <w:jc w:val="both"/>
        <w:rPr>
          <w:rFonts w:cs="Times New Roman"/>
          <w:color w:val="000000" w:themeColor="text1"/>
          <w:sz w:val="28"/>
          <w:szCs w:val="28"/>
        </w:rPr>
      </w:pPr>
    </w:p>
    <w:p w14:paraId="56D83103" w14:textId="77777777" w:rsidR="00E76E65" w:rsidRDefault="00E76E65" w:rsidP="003B5EEB">
      <w:pPr>
        <w:spacing w:line="360" w:lineRule="auto"/>
        <w:jc w:val="both"/>
        <w:rPr>
          <w:rFonts w:cs="Times New Roman"/>
          <w:color w:val="000000" w:themeColor="text1"/>
          <w:sz w:val="28"/>
          <w:szCs w:val="28"/>
        </w:rPr>
      </w:pPr>
    </w:p>
    <w:p w14:paraId="429D581E" w14:textId="77777777" w:rsidR="00E76E65" w:rsidRDefault="00E76E65" w:rsidP="003B5EEB">
      <w:pPr>
        <w:spacing w:line="360" w:lineRule="auto"/>
        <w:jc w:val="both"/>
        <w:rPr>
          <w:rFonts w:cs="Times New Roman"/>
          <w:color w:val="000000" w:themeColor="text1"/>
          <w:sz w:val="28"/>
          <w:szCs w:val="28"/>
        </w:rPr>
      </w:pPr>
    </w:p>
    <w:p w14:paraId="21D1C24D" w14:textId="77777777" w:rsidR="00E76E65" w:rsidRDefault="00E76E65" w:rsidP="003B5EEB">
      <w:pPr>
        <w:spacing w:line="360" w:lineRule="auto"/>
        <w:jc w:val="both"/>
        <w:rPr>
          <w:rFonts w:cs="Times New Roman"/>
          <w:color w:val="000000" w:themeColor="text1"/>
          <w:sz w:val="28"/>
          <w:szCs w:val="28"/>
        </w:rPr>
      </w:pPr>
    </w:p>
    <w:p w14:paraId="3749A165" w14:textId="77777777" w:rsidR="00E76E65" w:rsidRDefault="00E76E65" w:rsidP="003B5EEB">
      <w:pPr>
        <w:spacing w:line="360" w:lineRule="auto"/>
        <w:jc w:val="both"/>
        <w:rPr>
          <w:rFonts w:cs="Times New Roman"/>
          <w:color w:val="000000" w:themeColor="text1"/>
          <w:sz w:val="28"/>
          <w:szCs w:val="28"/>
        </w:rPr>
      </w:pPr>
    </w:p>
    <w:p w14:paraId="7CC54614" w14:textId="77777777" w:rsidR="00E76E65" w:rsidRDefault="00E76E65" w:rsidP="003B5EEB">
      <w:pPr>
        <w:spacing w:line="360" w:lineRule="auto"/>
        <w:jc w:val="both"/>
        <w:rPr>
          <w:rFonts w:cs="Times New Roman"/>
          <w:color w:val="000000" w:themeColor="text1"/>
          <w:sz w:val="28"/>
          <w:szCs w:val="28"/>
        </w:rPr>
      </w:pPr>
    </w:p>
    <w:p w14:paraId="24D62C4B" w14:textId="77777777" w:rsidR="00E76E65" w:rsidRDefault="00E76E65" w:rsidP="003B5EEB">
      <w:pPr>
        <w:spacing w:line="360" w:lineRule="auto"/>
        <w:jc w:val="both"/>
        <w:rPr>
          <w:rFonts w:cs="Times New Roman"/>
          <w:color w:val="000000" w:themeColor="text1"/>
          <w:sz w:val="28"/>
          <w:szCs w:val="28"/>
        </w:rPr>
      </w:pPr>
    </w:p>
    <w:p w14:paraId="5FC31F81" w14:textId="77777777" w:rsidR="00E76E65" w:rsidRDefault="00E76E65" w:rsidP="003B5EEB">
      <w:pPr>
        <w:spacing w:line="360" w:lineRule="auto"/>
        <w:jc w:val="both"/>
        <w:rPr>
          <w:rFonts w:cs="Times New Roman"/>
          <w:color w:val="000000" w:themeColor="text1"/>
          <w:sz w:val="28"/>
          <w:szCs w:val="28"/>
        </w:rPr>
      </w:pPr>
    </w:p>
    <w:p w14:paraId="20BC3EC6" w14:textId="77777777" w:rsidR="00E76E65" w:rsidRDefault="00E76E65" w:rsidP="003B5EEB">
      <w:pPr>
        <w:spacing w:line="360" w:lineRule="auto"/>
        <w:jc w:val="both"/>
        <w:rPr>
          <w:rFonts w:cs="Times New Roman"/>
          <w:color w:val="000000" w:themeColor="text1"/>
          <w:sz w:val="28"/>
          <w:szCs w:val="28"/>
        </w:rPr>
      </w:pPr>
    </w:p>
    <w:p w14:paraId="357ADDF1" w14:textId="77777777" w:rsidR="00E76E65" w:rsidRDefault="00E76E65" w:rsidP="003B5EEB">
      <w:pPr>
        <w:spacing w:line="360" w:lineRule="auto"/>
        <w:jc w:val="both"/>
        <w:rPr>
          <w:rFonts w:cs="Times New Roman"/>
          <w:color w:val="000000" w:themeColor="text1"/>
          <w:sz w:val="28"/>
          <w:szCs w:val="28"/>
        </w:rPr>
      </w:pPr>
    </w:p>
    <w:p w14:paraId="56021011" w14:textId="77777777" w:rsidR="00E76E65" w:rsidRDefault="00E76E65" w:rsidP="003B5EEB">
      <w:pPr>
        <w:spacing w:line="360" w:lineRule="auto"/>
        <w:jc w:val="both"/>
        <w:rPr>
          <w:rFonts w:cs="Times New Roman"/>
          <w:color w:val="000000" w:themeColor="text1"/>
          <w:sz w:val="28"/>
          <w:szCs w:val="28"/>
        </w:rPr>
      </w:pPr>
    </w:p>
    <w:p w14:paraId="3A489A4F" w14:textId="77777777" w:rsidR="00E76E65" w:rsidRDefault="00E76E65" w:rsidP="003B5EEB">
      <w:pPr>
        <w:spacing w:line="360" w:lineRule="auto"/>
        <w:jc w:val="both"/>
        <w:rPr>
          <w:rFonts w:cs="Times New Roman"/>
          <w:color w:val="000000" w:themeColor="text1"/>
          <w:sz w:val="28"/>
          <w:szCs w:val="28"/>
        </w:rPr>
      </w:pPr>
    </w:p>
    <w:p w14:paraId="6081D314" w14:textId="77777777" w:rsidR="00E76E65" w:rsidRDefault="00E76E65" w:rsidP="003B5EEB">
      <w:pPr>
        <w:spacing w:line="360" w:lineRule="auto"/>
        <w:jc w:val="both"/>
        <w:rPr>
          <w:rFonts w:cs="Times New Roman"/>
          <w:color w:val="000000" w:themeColor="text1"/>
          <w:sz w:val="28"/>
          <w:szCs w:val="28"/>
        </w:rPr>
      </w:pPr>
    </w:p>
    <w:p w14:paraId="580E82D7" w14:textId="77777777" w:rsidR="00E76E65" w:rsidRDefault="00E76E65" w:rsidP="003B5EEB">
      <w:pPr>
        <w:spacing w:line="360" w:lineRule="auto"/>
        <w:jc w:val="both"/>
        <w:rPr>
          <w:rFonts w:cs="Times New Roman"/>
          <w:color w:val="000000" w:themeColor="text1"/>
          <w:sz w:val="28"/>
          <w:szCs w:val="28"/>
        </w:rPr>
      </w:pPr>
    </w:p>
    <w:p w14:paraId="01A55DE7" w14:textId="77777777" w:rsidR="00E76E65" w:rsidRDefault="00E76E65" w:rsidP="003B5EEB">
      <w:pPr>
        <w:spacing w:line="360" w:lineRule="auto"/>
        <w:jc w:val="both"/>
        <w:rPr>
          <w:rFonts w:cs="Times New Roman"/>
          <w:color w:val="000000" w:themeColor="text1"/>
          <w:sz w:val="28"/>
          <w:szCs w:val="28"/>
        </w:rPr>
      </w:pPr>
    </w:p>
    <w:p w14:paraId="5A2BD680" w14:textId="77777777" w:rsidR="00E76E65" w:rsidRDefault="00E76E65" w:rsidP="003B5EEB">
      <w:pPr>
        <w:spacing w:line="360" w:lineRule="auto"/>
        <w:jc w:val="both"/>
        <w:rPr>
          <w:rFonts w:cs="Times New Roman"/>
          <w:color w:val="000000" w:themeColor="text1"/>
          <w:sz w:val="28"/>
          <w:szCs w:val="28"/>
        </w:rPr>
      </w:pPr>
    </w:p>
    <w:p w14:paraId="7B827893" w14:textId="77777777" w:rsidR="00E76E65" w:rsidRPr="00E76E65" w:rsidRDefault="00E76E65"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WRECK OF THE S.S. MARRIANN</w:t>
      </w:r>
    </w:p>
    <w:p w14:paraId="5758A73F" w14:textId="40100FC1"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reaches the bodies he left lying there and adds them to Mr. Smith’s. The only body not with them is Marriann’s.</w:t>
      </w:r>
    </w:p>
    <w:p w14:paraId="7F1501DC"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He couldn’t risk them finding out about lycans.</w:t>
      </w:r>
    </w:p>
    <w:p w14:paraId="63F55D4A"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uses the sleeping bags to gather the bodies. He then heads up the shoreline.</w:t>
      </w:r>
    </w:p>
    <w:p w14:paraId="5708D033"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Ashina is busy with four kids. Teara, Ripley, and Angie are all helping, but it still leaves very little time for her and Frisbe.</w:t>
      </w:r>
    </w:p>
    <w:p w14:paraId="08281916"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“Mom, can’t you watch the kids tonight so Frisbe and I can spend some time together?”</w:t>
      </w:r>
    </w:p>
    <w:p w14:paraId="05570B55"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“Anytime, darling!” Ripley answers.</w:t>
      </w:r>
    </w:p>
    <w:p w14:paraId="775A610A"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Teara says, “I’ll help. I love those little ones!”</w:t>
      </w:r>
    </w:p>
    <w:p w14:paraId="6149C06E"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“Thanks, everyone!” Ashina says happily.</w:t>
      </w:r>
    </w:p>
    <w:p w14:paraId="65682948"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is moving fast to get to the shoreline. He knows it could take weeks, but he’s feeling positive.</w:t>
      </w:r>
    </w:p>
    <w:p w14:paraId="68048985"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He comes upon one of their old campsites. He decides to stop for the night.</w:t>
      </w:r>
    </w:p>
    <w:p w14:paraId="111C8F68"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Ashina welcomes Frisbe home. “The grandmas have the kids for the night, so we can spend some time together.”</w:t>
      </w:r>
    </w:p>
    <w:p w14:paraId="0FB64554"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Frisbe hugs and kisses her. “Hello, Ashina, darling. I love you very much!”</w:t>
      </w:r>
    </w:p>
    <w:p w14:paraId="5E8E5200"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“Careful, darling,” Ashina says. “You’ve seen what happens when we start. Big boy!”</w:t>
      </w:r>
    </w:p>
    <w:p w14:paraId="14ECA378"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Frisbe picks her up and carries her to the bedroom.</w:t>
      </w:r>
    </w:p>
    <w:p w14:paraId="5547E16C"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“You just gave birth a couple of nights ago.”</w:t>
      </w:r>
    </w:p>
    <w:p w14:paraId="419FDA3B"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“I just want to be near you, sweet mama.”</w:t>
      </w:r>
    </w:p>
    <w:p w14:paraId="2C83D5C9"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He kisses her and gently lays her on the bed.</w:t>
      </w:r>
    </w:p>
    <w:p w14:paraId="58AD5D61"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lastRenderedPageBreak/>
        <w:t>Frank wakes up early to head out.</w:t>
      </w:r>
    </w:p>
    <w:p w14:paraId="0DE43885"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He steps out of the campsite and stumbles down the side of a cliff, hitting his head hard.</w:t>
      </w:r>
    </w:p>
    <w:p w14:paraId="0758F779"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“Goddamn it!” he howls.</w:t>
      </w:r>
    </w:p>
    <w:p w14:paraId="7B1A966C"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now has to climb back up the side of the cliff to retrieve the bodies.</w:t>
      </w:r>
    </w:p>
    <w:p w14:paraId="4609B9A6"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When he reaches the top, a bear is dragging the bag of bodies away.</w:t>
      </w:r>
    </w:p>
    <w:p w14:paraId="7E23FE6D"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“Son of a bitch!” Frank says as he reaches the top. “I can’t catch a break!”</w:t>
      </w:r>
    </w:p>
    <w:p w14:paraId="45E495BB"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He chases after the bear.</w:t>
      </w:r>
    </w:p>
    <w:p w14:paraId="6D5103C4"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Once Frank catches the bear, he rips the bear’s neck open. The bear falls to the ground, dropping the sleeping bag.</w:t>
      </w:r>
    </w:p>
    <w:p w14:paraId="580A786D"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“At least I’ll have food for a while.”</w:t>
      </w:r>
    </w:p>
    <w:p w14:paraId="24BAE21D"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tears further into the neck.</w:t>
      </w:r>
    </w:p>
    <w:p w14:paraId="30813752"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Blood pools on the ground, Frank’s face covered in muscle, veins, and blood.</w:t>
      </w:r>
    </w:p>
    <w:p w14:paraId="683414E3"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“That was a good breakfast,” Frank thinks.</w:t>
      </w:r>
    </w:p>
    <w:p w14:paraId="311228F9"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picks up the sleeping bags and heads out on his journey.</w:t>
      </w:r>
    </w:p>
    <w:p w14:paraId="20BAB080"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“Burrrp!” “Woo, that bear was tough.”</w:t>
      </w:r>
    </w:p>
    <w:p w14:paraId="3511E263"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b/>
          <w:bCs/>
          <w:sz w:val="28"/>
          <w:szCs w:val="28"/>
        </w:rPr>
        <w:t>Two weeks later:</w:t>
      </w:r>
    </w:p>
    <w:p w14:paraId="0A26B92C"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“Finally, the fucking boat.”</w:t>
      </w:r>
    </w:p>
    <w:p w14:paraId="0A9A9239"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drags the bags on board and sets the bodies in places that look natural.</w:t>
      </w:r>
    </w:p>
    <w:p w14:paraId="66E841E3"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“That’s done,” he thinks.</w:t>
      </w:r>
    </w:p>
    <w:p w14:paraId="77348F9B"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sets the timer on the bomb and places it on the boat’s engines.</w:t>
      </w:r>
    </w:p>
    <w:p w14:paraId="36762DF6"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“Angie is a smart woman,” Frank thinks to himself.</w:t>
      </w:r>
    </w:p>
    <w:p w14:paraId="6ECE0B8F"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lastRenderedPageBreak/>
        <w:t>He unties the boat and pushes it out to sea.</w:t>
      </w:r>
    </w:p>
    <w:p w14:paraId="719E5AF1"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watches as the boat reaches about a mile out to sea.</w:t>
      </w:r>
    </w:p>
    <w:p w14:paraId="6313C244"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“KA-BAM!”</w:t>
      </w:r>
    </w:p>
    <w:p w14:paraId="08108824"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A wave rushes to the shore.</w:t>
      </w:r>
    </w:p>
    <w:p w14:paraId="7D4393F5"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Frank watches as the S.S. Marriann sinks.</w:t>
      </w:r>
    </w:p>
    <w:p w14:paraId="249017C4"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He thinks of how pretty it looks against the blue sky above.</w:t>
      </w:r>
    </w:p>
    <w:p w14:paraId="46EC741F" w14:textId="77777777" w:rsidR="00E76E65" w:rsidRDefault="00E76E65" w:rsidP="00E76E65">
      <w:pPr>
        <w:spacing w:before="100" w:beforeAutospacing="1" w:after="100" w:afterAutospacing="1" w:line="240" w:lineRule="auto"/>
        <w:ind w:firstLine="0"/>
        <w:rPr>
          <w:rFonts w:eastAsia="Times New Roman" w:cs="Times New Roman"/>
          <w:sz w:val="28"/>
          <w:szCs w:val="28"/>
        </w:rPr>
      </w:pPr>
      <w:r w:rsidRPr="00E76E65">
        <w:rPr>
          <w:rFonts w:eastAsia="Times New Roman" w:cs="Times New Roman"/>
          <w:sz w:val="28"/>
          <w:szCs w:val="28"/>
        </w:rPr>
        <w:t>“That should do it!” he smiles.</w:t>
      </w:r>
    </w:p>
    <w:p w14:paraId="552D99A2"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2B937F92"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77E915B7"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5A6FD1A3"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023840DA"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3B2867DC"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658DAE0C"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46D7BE81"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674AD88F"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12196666"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2C87EB4A" w14:textId="77777777" w:rsidR="00E76E65" w:rsidRDefault="00E76E65" w:rsidP="00E76E65">
      <w:pPr>
        <w:spacing w:before="100" w:beforeAutospacing="1" w:after="100" w:afterAutospacing="1" w:line="240" w:lineRule="auto"/>
        <w:ind w:firstLine="0"/>
        <w:rPr>
          <w:rFonts w:eastAsia="Times New Roman" w:cs="Times New Roman"/>
          <w:sz w:val="28"/>
          <w:szCs w:val="28"/>
        </w:rPr>
      </w:pPr>
    </w:p>
    <w:p w14:paraId="2FBE695E" w14:textId="77777777" w:rsidR="00E76E65" w:rsidRPr="00E76E65" w:rsidRDefault="00E76E65" w:rsidP="00E76E65">
      <w:pPr>
        <w:spacing w:before="100" w:beforeAutospacing="1" w:after="100" w:afterAutospacing="1" w:line="240" w:lineRule="auto"/>
        <w:ind w:firstLine="0"/>
        <w:rPr>
          <w:rFonts w:eastAsia="Times New Roman" w:cs="Times New Roman"/>
          <w:sz w:val="28"/>
          <w:szCs w:val="28"/>
        </w:rPr>
      </w:pPr>
    </w:p>
    <w:p w14:paraId="0E12FE37" w14:textId="77777777" w:rsidR="00E76E65" w:rsidRPr="003B5EEB" w:rsidRDefault="00E76E65" w:rsidP="003B5EEB">
      <w:pPr>
        <w:spacing w:line="360" w:lineRule="auto"/>
        <w:jc w:val="both"/>
        <w:rPr>
          <w:rFonts w:cs="Times New Roman"/>
          <w:color w:val="000000" w:themeColor="text1"/>
          <w:sz w:val="28"/>
          <w:szCs w:val="28"/>
        </w:rPr>
      </w:pPr>
    </w:p>
    <w:p w14:paraId="07FA2A65" w14:textId="77777777" w:rsidR="000C3889" w:rsidRPr="00E76E65" w:rsidRDefault="000C3889"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SONJA’S QUESTION</w:t>
      </w:r>
    </w:p>
    <w:p w14:paraId="58A394CA" w14:textId="77777777" w:rsidR="00E76E65" w:rsidRDefault="00E76E65" w:rsidP="003B5EEB">
      <w:pPr>
        <w:spacing w:line="360" w:lineRule="auto"/>
        <w:jc w:val="both"/>
        <w:rPr>
          <w:rFonts w:cs="Times New Roman"/>
          <w:color w:val="000000" w:themeColor="text1"/>
          <w:sz w:val="28"/>
          <w:szCs w:val="28"/>
        </w:rPr>
      </w:pPr>
    </w:p>
    <w:p w14:paraId="2339092F" w14:textId="36DD08B3"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Smoke rises above the wreckage until it completely goes under. Angie sniff’s “Good thats done!” she thinks.</w:t>
      </w:r>
    </w:p>
    <w:p w14:paraId="5E22152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sits at Fred’s grave also visiting Zip. “Fred, I love you, I hope you are watching over little Zip.”</w:t>
      </w:r>
    </w:p>
    <w:p w14:paraId="5C928B8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breeze blows through against Angie’s face as if it were a kiss. Fred’s voice echo’s</w:t>
      </w:r>
    </w:p>
    <w:p w14:paraId="7CFEA3E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you,Angie!” It fades away and Angie</w:t>
      </w:r>
    </w:p>
    <w:p w14:paraId="4FE2150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crys. Frisbe is working hard on the mirror. He trying to figure out how to open the portal.</w:t>
      </w:r>
    </w:p>
    <w:p w14:paraId="2F4CA39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I think I got it!” he says. “I can’t wait for mom to get back.”</w:t>
      </w:r>
    </w:p>
    <w:p w14:paraId="2A2D156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tells him “Please, becareful, thats not worth losing you over!”</w:t>
      </w:r>
    </w:p>
    <w:p w14:paraId="1E9BBF3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won’t do anything until mom gets back and checks out everything, I promice!”</w:t>
      </w:r>
    </w:p>
    <w:p w14:paraId="5803081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kisses him and sits down beside him. “The babies are growing up os fast “She sighs.”</w:t>
      </w:r>
    </w:p>
    <w:p w14:paraId="075AC1F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I need to spend more time with them.” Frisbe</w:t>
      </w:r>
    </w:p>
    <w:p w14:paraId="3FCFBF2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puts his books away. “Let’s take them out in the woods for a family outting!” he says.</w:t>
      </w:r>
    </w:p>
    <w:p w14:paraId="1FE50B4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“Our mom’s can come too!”</w:t>
      </w:r>
    </w:p>
    <w:p w14:paraId="30EE103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jumps up so happy. “i’ll go tell them.”</w:t>
      </w:r>
    </w:p>
    <w:p w14:paraId="37F0BFA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While walking in the woods Sonja asks “Grandma Angie, what happened?” “Why do you only have one arm?”</w:t>
      </w:r>
    </w:p>
    <w:p w14:paraId="29F57A4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looks at her thinking</w:t>
      </w:r>
    </w:p>
    <w:p w14:paraId="4960E55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grown up so fast, she so smart!”</w:t>
      </w:r>
    </w:p>
    <w:p w14:paraId="254BE60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“I will tell you one day little one.” “For now I want to tell you about your Grandpa Fred.”</w:t>
      </w:r>
    </w:p>
    <w:p w14:paraId="6BC4215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eager to get back and report his success. He wonders through the woods feeling proud of himself.</w:t>
      </w:r>
    </w:p>
    <w:p w14:paraId="5E40B49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don’t notice the sink hole in front of him, A few more steps.</w:t>
      </w:r>
    </w:p>
    <w:p w14:paraId="735BF91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falls through the hole. He thinks to himself, how do i keep falling on this mission. “The fucking luck i’m having” Frisbe waits for Angie to finish her story. “Don’t cry Grandma!” Sonja says softly.</w:t>
      </w:r>
    </w:p>
    <w:p w14:paraId="2A70B09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okay baby, I just miss your grandpa so much!” as she wipes away her</w:t>
      </w:r>
    </w:p>
    <w:p w14:paraId="40336FC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tears. Frisbe is touched by this conversation but uses this time to tell his mom the news.</w:t>
      </w:r>
    </w:p>
    <w:p w14:paraId="1054778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I got the mirror ready.” “I just would like you to look at it for me.”</w:t>
      </w:r>
    </w:p>
    <w:p w14:paraId="137ADD3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just want to make sure nothing goes wrong.”</w:t>
      </w:r>
    </w:p>
    <w:p w14:paraId="6B84AED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with concern in her voice “It’s been years since I’ve done that trick, Frisbe!”</w:t>
      </w:r>
    </w:p>
    <w:p w14:paraId="5C353D1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think it’s worth the risk!”</w:t>
      </w:r>
    </w:p>
    <w:p w14:paraId="0176398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“Keep the mirror locked away and one day we might have to use it” “For now, just spend time with your family.”</w:t>
      </w:r>
    </w:p>
    <w:p w14:paraId="2F88FE0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sad. “Okay mom, for now I’ll leave it alone.” Ashina knows Frisbe is disappointed and holds his paw.</w:t>
      </w:r>
    </w:p>
    <w:p w14:paraId="358534A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other puppies run off with the other grandma’s.</w:t>
      </w:r>
    </w:p>
    <w:p w14:paraId="5242745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kisses Frisbe and rubs his sholders</w:t>
      </w:r>
    </w:p>
    <w:p w14:paraId="5A75816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Frisbe says.</w:t>
      </w:r>
    </w:p>
    <w:p w14:paraId="68F1F97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too!” Ashina smiles.</w:t>
      </w:r>
    </w:p>
    <w:p w14:paraId="25FB90F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digs his claws in the walls of the hole. Dirt and sand crumble from his fingers. “Son of a bitch!” “by the time anyone comes looking for me, I’ll be dead!”</w:t>
      </w:r>
    </w:p>
    <w:p w14:paraId="3EF5F61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tries again. He digs a little harder into the walls.</w:t>
      </w:r>
    </w:p>
    <w:p w14:paraId="7CEE31A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 climbs a little higher this time before the sand crumbles and he falls again.</w:t>
      </w:r>
    </w:p>
    <w:p w14:paraId="58F301E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“Damn IT!”</w:t>
      </w:r>
    </w:p>
    <w:p w14:paraId="7D9D8E2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thinks for a minute.</w:t>
      </w:r>
    </w:p>
    <w:p w14:paraId="2062683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“Maybe if I howl loud enough one of the pack might hear it?” Frank lets out the</w:t>
      </w:r>
    </w:p>
    <w:p w14:paraId="7A4428B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loudest howl he’s ever done, straining his throat.</w:t>
      </w:r>
    </w:p>
    <w:p w14:paraId="23DA090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“Fuck! that hurt my ears!”</w:t>
      </w:r>
    </w:p>
    <w:p w14:paraId="7E99661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howl was so loud the dirt began to fill the hole. “Shit!”</w:t>
      </w:r>
    </w:p>
    <w:p w14:paraId="5DEFBAE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trys to climb fast over the crumbling sand but the hole fills quickly.</w:t>
      </w:r>
    </w:p>
    <w:p w14:paraId="50E1414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sand begins to cover his head he thinks “This is not how i pictured my death!” Some warriors die alone in a unmarked grave never knowing the difference they made!</w:t>
      </w:r>
    </w:p>
    <w:p w14:paraId="6C91033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bright light surounds Frank who was just in total darkness. He steps out of the light to the most beauitful sight he’s ever seen.</w:t>
      </w:r>
    </w:p>
    <w:p w14:paraId="12358CC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turns and see’s two figures headed his way.</w:t>
      </w:r>
    </w:p>
    <w:p w14:paraId="2B669DD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 Is that you?”</w:t>
      </w:r>
    </w:p>
    <w:p w14:paraId="1AC2EC8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rubs his eyes. Fred stands there with little Zip. “hello son, i didnt exspect to see you so soon.” he hugs Frank, “I’ve missed you!”</w:t>
      </w:r>
    </w:p>
    <w:p w14:paraId="42F87DD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Little Zip hugs Franks leg. He looks down and tells her “I’m so sorry about what happened to you!”</w:t>
      </w:r>
    </w:p>
    <w:p w14:paraId="52014F1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giggles and reasures him it’s okay!</w:t>
      </w:r>
    </w:p>
    <w:p w14:paraId="17431978"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a beauitful place Frank, no more pain or anything.” “Total peace!” Fred says.</w:t>
      </w:r>
    </w:p>
    <w:p w14:paraId="22E55293" w14:textId="77777777" w:rsidR="00E76E65" w:rsidRDefault="00E76E65" w:rsidP="003B5EEB">
      <w:pPr>
        <w:spacing w:line="360" w:lineRule="auto"/>
        <w:jc w:val="both"/>
        <w:rPr>
          <w:rFonts w:cs="Times New Roman"/>
          <w:color w:val="000000" w:themeColor="text1"/>
          <w:sz w:val="28"/>
          <w:szCs w:val="28"/>
        </w:rPr>
      </w:pPr>
    </w:p>
    <w:p w14:paraId="0107F184" w14:textId="77777777" w:rsidR="00E76E65" w:rsidRPr="003B5EEB" w:rsidRDefault="00E76E65" w:rsidP="003B5EEB">
      <w:pPr>
        <w:spacing w:line="360" w:lineRule="auto"/>
        <w:jc w:val="both"/>
        <w:rPr>
          <w:rFonts w:cs="Times New Roman"/>
          <w:color w:val="000000" w:themeColor="text1"/>
          <w:sz w:val="28"/>
          <w:szCs w:val="28"/>
        </w:rPr>
      </w:pPr>
    </w:p>
    <w:p w14:paraId="0434BF5A" w14:textId="77777777" w:rsidR="000C3889" w:rsidRPr="00E76E65" w:rsidRDefault="000C3889" w:rsidP="00E76E65">
      <w:pPr>
        <w:pStyle w:val="Heading1"/>
        <w:spacing w:line="360" w:lineRule="auto"/>
        <w:jc w:val="center"/>
        <w:rPr>
          <w:rFonts w:ascii="Times New Roman" w:hAnsi="Times New Roman" w:cs="Times New Roman"/>
          <w:color w:val="000000" w:themeColor="text1"/>
          <w:sz w:val="40"/>
          <w:szCs w:val="40"/>
        </w:rPr>
      </w:pPr>
      <w:r w:rsidRPr="00E76E65">
        <w:rPr>
          <w:rFonts w:ascii="Times New Roman" w:hAnsi="Times New Roman" w:cs="Times New Roman"/>
          <w:color w:val="000000" w:themeColor="text1"/>
          <w:sz w:val="40"/>
          <w:szCs w:val="40"/>
        </w:rPr>
        <w:lastRenderedPageBreak/>
        <w:t>THE PORTAL</w:t>
      </w:r>
    </w:p>
    <w:p w14:paraId="43F06EA7" w14:textId="77777777" w:rsidR="00E76E65" w:rsidRDefault="00E76E65" w:rsidP="003B5EEB">
      <w:pPr>
        <w:spacing w:line="360" w:lineRule="auto"/>
        <w:jc w:val="both"/>
        <w:rPr>
          <w:rFonts w:cs="Times New Roman"/>
          <w:color w:val="000000" w:themeColor="text1"/>
          <w:sz w:val="28"/>
          <w:szCs w:val="28"/>
        </w:rPr>
      </w:pPr>
    </w:p>
    <w:p w14:paraId="769DA05B" w14:textId="28C90C7A"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puts the mirror away and locks it up with the scroll.</w:t>
      </w:r>
    </w:p>
    <w:p w14:paraId="181DB9E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 he says to Ashina. “I’ll study more on what makes my blood have these healing abilitys.” he smiles.</w:t>
      </w:r>
    </w:p>
    <w:p w14:paraId="4771635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“Have you ever thought about the effects are from you being the chosen one will have on our children?” Ashina says lovingly.</w:t>
      </w:r>
    </w:p>
    <w:p w14:paraId="63FC5EE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shrugs his shoulders. “I don’t think it will have any effect on them darling.” “why are you asking now?”</w:t>
      </w:r>
    </w:p>
    <w:p w14:paraId="63D10E5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four children and they all seem normal to me.” Ashina smiles “I’m asking because I’m preganant again.”</w:t>
      </w:r>
    </w:p>
    <w:p w14:paraId="662024A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smiles, “Well, thats good news!” “Let’s go tell our mothers and Teara.”</w:t>
      </w:r>
    </w:p>
    <w:p w14:paraId="7A2BF17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 mom is at your dads grave again.”</w:t>
      </w:r>
    </w:p>
    <w:p w14:paraId="02DB3C4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worry about her, she’s been spending more time there lately.” Ashina says.</w:t>
      </w:r>
    </w:p>
    <w:p w14:paraId="2FA4EFF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know mom hasn’t and probally never will heal from her broken heart!” Frisbe says saddly.</w:t>
      </w:r>
    </w:p>
    <w:p w14:paraId="6596FE6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understand that darlin, I was hoping the kids would help her be happy.”</w:t>
      </w:r>
    </w:p>
    <w:p w14:paraId="6CAB535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says.</w:t>
      </w:r>
    </w:p>
    <w:p w14:paraId="03A9363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loves the kids!” “She would die for any one of us!” “It’s just that dads death was so unnessisary!” with a tear in his eye he says “I can’t believe we’re about to be parents again.”</w:t>
      </w:r>
    </w:p>
    <w:p w14:paraId="0D913DA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walk to his fathers grave.</w:t>
      </w:r>
    </w:p>
    <w:p w14:paraId="17F65A6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see Angie laying on the ground in front of the marker.</w:t>
      </w:r>
    </w:p>
    <w:p w14:paraId="60F6E02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Frisbe yells. Angie opens her eye and says “Can’t a woman get any rest around here?”</w:t>
      </w:r>
    </w:p>
    <w:p w14:paraId="7A01537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“Sorry mom!” “You scared me when I saw you laying there.”</w:t>
      </w:r>
    </w:p>
    <w:p w14:paraId="1FEBD14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smiles “When it’s my time, its my time.” “Theres nothing you can do to stop that!” “I am old now!” “I’m so old I dont even know how old I am!”</w:t>
      </w:r>
    </w:p>
    <w:p w14:paraId="34C84A9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so happy to be here and watch you and the pups grow!”</w:t>
      </w:r>
    </w:p>
    <w:p w14:paraId="02E151E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good to hear mom, because we come to tell you we’re exspecting again.” Frisbe says,</w:t>
      </w:r>
    </w:p>
    <w:p w14:paraId="190ED6D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excited “Well, lets go celebrate!” “We have to go tell mom and Teara first.”</w:t>
      </w:r>
    </w:p>
    <w:p w14:paraId="6955C9F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“you told me first?” “That means so much to me!” she tears up. They walk to Ripley’s and tell her and Teara the good news.</w:t>
      </w:r>
    </w:p>
    <w:p w14:paraId="1B32900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many are you going to have this time?” Teara jokingly</w:t>
      </w:r>
    </w:p>
    <w:p w14:paraId="7DCC415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ask. Frisbe hears a noise come from his study room. “Hold on, I’ll be right back.” Frisbe opens the door to his study room and see’s Sonja messing with the mirror. He thinks to himself “I locked that up, how thw hell did she get it?”</w:t>
      </w:r>
    </w:p>
    <w:p w14:paraId="1FF2CC6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reads the words on the scroll. A bright light flashes.</w:t>
      </w:r>
    </w:p>
    <w:p w14:paraId="4097FDD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disappears into the portal. The portal closes as quick as it opened.</w:t>
      </w:r>
    </w:p>
    <w:p w14:paraId="21F2991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“Fuck!” Frisbe screams.</w:t>
      </w:r>
    </w:p>
    <w:p w14:paraId="72E8F69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Running back to tell everyone “Sonja just disappeared through the mirror!” he says paniced.</w:t>
      </w:r>
    </w:p>
    <w:p w14:paraId="6E486E1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you have to help me open it!” “I’ve got to get her back!”</w:t>
      </w:r>
    </w:p>
    <w:p w14:paraId="6BB38E5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Ashina screams</w:t>
      </w:r>
    </w:p>
    <w:p w14:paraId="6269804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did she open your lock?”</w:t>
      </w:r>
    </w:p>
    <w:p w14:paraId="046B967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must’ve watched me open it so many times, she must’ve figured it out.”</w:t>
      </w:r>
    </w:p>
    <w:p w14:paraId="2E78F9B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please, help me open the portal!” “I’ve got to get her back, if a human finds her we’ll never get her back!”</w:t>
      </w:r>
    </w:p>
    <w:p w14:paraId="72101C0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Once Frisbe mentions humans getting ahold of Sonja, Angie panic’s.</w:t>
      </w:r>
    </w:p>
    <w:p w14:paraId="6F0FDD6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 get the mirror and the scroll and i’ll go get her.” she says.</w:t>
      </w:r>
    </w:p>
    <w:p w14:paraId="4EADC6B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go, just tell me how to use it!” Frisbe says.</w:t>
      </w:r>
    </w:p>
    <w:p w14:paraId="7BACE53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Ashina is rubbing the piece of cloth she wears around her wrist, since her wedding day. “Frisbe, I love you, please, bring our daughter back!”</w:t>
      </w:r>
    </w:p>
    <w:p w14:paraId="32E1880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kisses Ashina. Angie reads the words on the scroll. “FARSIDE, NEAR SIDE, STAR SIDE, MIRROR SIDE” “This should lead you to the same place as Sonja.” “Remember, you have to come back through the same mirror or you’ll end up who knows where!”</w:t>
      </w:r>
    </w:p>
    <w:p w14:paraId="112C5EDF"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Frisbe kisses Ashina one more time. “I’ll be right back with Sonja!” “I promice!” Frisbe steps into the portal and it closes.</w:t>
      </w:r>
    </w:p>
    <w:p w14:paraId="1A732E0F" w14:textId="77777777" w:rsidR="00533D6A" w:rsidRDefault="00533D6A" w:rsidP="003B5EEB">
      <w:pPr>
        <w:spacing w:line="360" w:lineRule="auto"/>
        <w:jc w:val="both"/>
        <w:rPr>
          <w:rFonts w:cs="Times New Roman"/>
          <w:color w:val="000000" w:themeColor="text1"/>
          <w:sz w:val="28"/>
          <w:szCs w:val="28"/>
        </w:rPr>
      </w:pPr>
    </w:p>
    <w:p w14:paraId="4B6A4A2B" w14:textId="77777777" w:rsidR="00533D6A" w:rsidRDefault="00533D6A" w:rsidP="003B5EEB">
      <w:pPr>
        <w:spacing w:line="360" w:lineRule="auto"/>
        <w:jc w:val="both"/>
        <w:rPr>
          <w:rFonts w:cs="Times New Roman"/>
          <w:color w:val="000000" w:themeColor="text1"/>
          <w:sz w:val="28"/>
          <w:szCs w:val="28"/>
        </w:rPr>
      </w:pPr>
    </w:p>
    <w:p w14:paraId="3413B122" w14:textId="77777777" w:rsidR="00533D6A" w:rsidRDefault="00533D6A" w:rsidP="003B5EEB">
      <w:pPr>
        <w:spacing w:line="360" w:lineRule="auto"/>
        <w:jc w:val="both"/>
        <w:rPr>
          <w:rFonts w:cs="Times New Roman"/>
          <w:color w:val="000000" w:themeColor="text1"/>
          <w:sz w:val="28"/>
          <w:szCs w:val="28"/>
        </w:rPr>
      </w:pPr>
    </w:p>
    <w:p w14:paraId="16B0AC16" w14:textId="77777777" w:rsidR="00533D6A" w:rsidRDefault="00533D6A" w:rsidP="003B5EEB">
      <w:pPr>
        <w:spacing w:line="360" w:lineRule="auto"/>
        <w:jc w:val="both"/>
        <w:rPr>
          <w:rFonts w:cs="Times New Roman"/>
          <w:color w:val="000000" w:themeColor="text1"/>
          <w:sz w:val="28"/>
          <w:szCs w:val="28"/>
        </w:rPr>
      </w:pPr>
    </w:p>
    <w:p w14:paraId="67529009" w14:textId="77777777" w:rsidR="00533D6A" w:rsidRDefault="00533D6A" w:rsidP="003B5EEB">
      <w:pPr>
        <w:spacing w:line="360" w:lineRule="auto"/>
        <w:jc w:val="both"/>
        <w:rPr>
          <w:rFonts w:cs="Times New Roman"/>
          <w:color w:val="000000" w:themeColor="text1"/>
          <w:sz w:val="28"/>
          <w:szCs w:val="28"/>
        </w:rPr>
      </w:pPr>
    </w:p>
    <w:p w14:paraId="105E8A4B" w14:textId="77777777" w:rsidR="00533D6A" w:rsidRDefault="00533D6A" w:rsidP="003B5EEB">
      <w:pPr>
        <w:spacing w:line="360" w:lineRule="auto"/>
        <w:jc w:val="both"/>
        <w:rPr>
          <w:rFonts w:cs="Times New Roman"/>
          <w:color w:val="000000" w:themeColor="text1"/>
          <w:sz w:val="28"/>
          <w:szCs w:val="28"/>
        </w:rPr>
      </w:pPr>
    </w:p>
    <w:p w14:paraId="1DF5C51B" w14:textId="77777777" w:rsidR="00533D6A" w:rsidRDefault="00533D6A" w:rsidP="003B5EEB">
      <w:pPr>
        <w:spacing w:line="360" w:lineRule="auto"/>
        <w:jc w:val="both"/>
        <w:rPr>
          <w:rFonts w:cs="Times New Roman"/>
          <w:color w:val="000000" w:themeColor="text1"/>
          <w:sz w:val="28"/>
          <w:szCs w:val="28"/>
        </w:rPr>
      </w:pPr>
    </w:p>
    <w:p w14:paraId="5F4359F3" w14:textId="77777777" w:rsidR="00533D6A" w:rsidRDefault="00533D6A" w:rsidP="003B5EEB">
      <w:pPr>
        <w:spacing w:line="360" w:lineRule="auto"/>
        <w:jc w:val="both"/>
        <w:rPr>
          <w:rFonts w:cs="Times New Roman"/>
          <w:color w:val="000000" w:themeColor="text1"/>
          <w:sz w:val="28"/>
          <w:szCs w:val="28"/>
        </w:rPr>
      </w:pPr>
    </w:p>
    <w:p w14:paraId="3A28C89A" w14:textId="77777777" w:rsidR="00533D6A" w:rsidRDefault="00533D6A" w:rsidP="003B5EEB">
      <w:pPr>
        <w:spacing w:line="360" w:lineRule="auto"/>
        <w:jc w:val="both"/>
        <w:rPr>
          <w:rFonts w:cs="Times New Roman"/>
          <w:color w:val="000000" w:themeColor="text1"/>
          <w:sz w:val="28"/>
          <w:szCs w:val="28"/>
        </w:rPr>
      </w:pPr>
    </w:p>
    <w:p w14:paraId="49A5D69B" w14:textId="77777777" w:rsidR="00533D6A" w:rsidRDefault="00533D6A" w:rsidP="003B5EEB">
      <w:pPr>
        <w:spacing w:line="360" w:lineRule="auto"/>
        <w:jc w:val="both"/>
        <w:rPr>
          <w:rFonts w:cs="Times New Roman"/>
          <w:color w:val="000000" w:themeColor="text1"/>
          <w:sz w:val="28"/>
          <w:szCs w:val="28"/>
        </w:rPr>
      </w:pPr>
    </w:p>
    <w:p w14:paraId="3EC048D2" w14:textId="77777777" w:rsidR="00533D6A" w:rsidRDefault="00533D6A" w:rsidP="003B5EEB">
      <w:pPr>
        <w:spacing w:line="360" w:lineRule="auto"/>
        <w:jc w:val="both"/>
        <w:rPr>
          <w:rFonts w:cs="Times New Roman"/>
          <w:color w:val="000000" w:themeColor="text1"/>
          <w:sz w:val="28"/>
          <w:szCs w:val="28"/>
        </w:rPr>
      </w:pPr>
    </w:p>
    <w:p w14:paraId="01300D63" w14:textId="77777777" w:rsidR="00533D6A" w:rsidRDefault="00533D6A" w:rsidP="003B5EEB">
      <w:pPr>
        <w:spacing w:line="360" w:lineRule="auto"/>
        <w:jc w:val="both"/>
        <w:rPr>
          <w:rFonts w:cs="Times New Roman"/>
          <w:color w:val="000000" w:themeColor="text1"/>
          <w:sz w:val="28"/>
          <w:szCs w:val="28"/>
        </w:rPr>
      </w:pPr>
    </w:p>
    <w:p w14:paraId="267432F7" w14:textId="77777777" w:rsidR="00533D6A" w:rsidRDefault="00533D6A" w:rsidP="003B5EEB">
      <w:pPr>
        <w:spacing w:line="360" w:lineRule="auto"/>
        <w:jc w:val="both"/>
        <w:rPr>
          <w:rFonts w:cs="Times New Roman"/>
          <w:color w:val="000000" w:themeColor="text1"/>
          <w:sz w:val="28"/>
          <w:szCs w:val="28"/>
        </w:rPr>
      </w:pPr>
    </w:p>
    <w:p w14:paraId="2A4BD820" w14:textId="77777777" w:rsidR="00533D6A" w:rsidRDefault="00533D6A" w:rsidP="003B5EEB">
      <w:pPr>
        <w:spacing w:line="360" w:lineRule="auto"/>
        <w:jc w:val="both"/>
        <w:rPr>
          <w:rFonts w:cs="Times New Roman"/>
          <w:color w:val="000000" w:themeColor="text1"/>
          <w:sz w:val="28"/>
          <w:szCs w:val="28"/>
        </w:rPr>
      </w:pPr>
    </w:p>
    <w:p w14:paraId="6610C931" w14:textId="77777777" w:rsidR="00533D6A" w:rsidRDefault="00533D6A" w:rsidP="003B5EEB">
      <w:pPr>
        <w:spacing w:line="360" w:lineRule="auto"/>
        <w:jc w:val="both"/>
        <w:rPr>
          <w:rFonts w:cs="Times New Roman"/>
          <w:color w:val="000000" w:themeColor="text1"/>
          <w:sz w:val="28"/>
          <w:szCs w:val="28"/>
        </w:rPr>
      </w:pPr>
    </w:p>
    <w:p w14:paraId="72A3FD19" w14:textId="77777777" w:rsidR="00533D6A" w:rsidRPr="003B5EEB" w:rsidRDefault="00533D6A" w:rsidP="003B5EEB">
      <w:pPr>
        <w:spacing w:line="360" w:lineRule="auto"/>
        <w:jc w:val="both"/>
        <w:rPr>
          <w:rFonts w:cs="Times New Roman"/>
          <w:color w:val="000000" w:themeColor="text1"/>
          <w:sz w:val="28"/>
          <w:szCs w:val="28"/>
        </w:rPr>
      </w:pPr>
    </w:p>
    <w:p w14:paraId="6E403AD2"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ONE LONG DAY</w:t>
      </w:r>
    </w:p>
    <w:p w14:paraId="311D71C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can’t believe this is happening!” Ashina crys.</w:t>
      </w:r>
    </w:p>
    <w:p w14:paraId="51A2403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supposed to be a happy occation.”</w:t>
      </w:r>
    </w:p>
    <w:p w14:paraId="5885AFC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hugs her and says “Don’t worry, Frisbe will find her and bring her back!” “I promice, everything will work out fine!”</w:t>
      </w:r>
    </w:p>
    <w:p w14:paraId="1BB4670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stand there in shock. “What just happened?” Teara says.</w:t>
      </w:r>
    </w:p>
    <w:p w14:paraId="72E1C1F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answers</w:t>
      </w:r>
    </w:p>
    <w:p w14:paraId="59DC4BE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has studied the portals for a long time.” “If anyone can find Sonja and bring her back, its him.”</w:t>
      </w:r>
    </w:p>
    <w:p w14:paraId="73587E8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want this room off limits until they return!”</w:t>
      </w:r>
    </w:p>
    <w:p w14:paraId="24FC232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“Since the mirror is their only way back it must be protected twenty-four seven!”</w:t>
      </w:r>
    </w:p>
    <w:p w14:paraId="77DD0B3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on Ashina, you need to sit down.” “I’ll get you some water.”</w:t>
      </w:r>
    </w:p>
    <w:p w14:paraId="7603655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says. Teara steps forward</w:t>
      </w:r>
    </w:p>
    <w:p w14:paraId="7B529A7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got first watch!” a tear flows down her cheek, she wipes it away</w:t>
      </w:r>
    </w:p>
    <w:p w14:paraId="2AFD5A9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and stands staight. Angie says “See Ashina, we will all do our part!”</w:t>
      </w:r>
    </w:p>
    <w:p w14:paraId="548941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wraps her arms around Angie. “I’m sorry, I know hes your son and she’s your granddaughter.” “you must be as worried as I am.” Angie’s heart beats fast.</w:t>
      </w:r>
    </w:p>
    <w:p w14:paraId="3092572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If you can watch over Frisbe and Sonja, please lead them home!”</w:t>
      </w:r>
    </w:p>
    <w:p w14:paraId="792690E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as Angie says those words the lights flicker as a answer that he’s listening.</w:t>
      </w:r>
    </w:p>
    <w:p w14:paraId="5791623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Biscuit comes into the living room and climbs on his mom’s lap.</w:t>
      </w:r>
    </w:p>
    <w:p w14:paraId="7F723E6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puts his little hand on her chest feeling somethings wrong. Max and Willam are still playing outside.</w:t>
      </w:r>
    </w:p>
    <w:p w14:paraId="5CD0245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puts her paw on Biscuits head and rubs it “Whats the matter Biscuit?”</w:t>
      </w:r>
    </w:p>
    <w:p w14:paraId="380F2FC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mommy!” “I love you too baby!”</w:t>
      </w:r>
    </w:p>
    <w:p w14:paraId="39A940D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“Where’s daddy?” he ask.</w:t>
      </w:r>
    </w:p>
    <w:p w14:paraId="2D290D2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wipes the tears from her eyes and says “ He and Sonja are having Daddy \- Daughter time.”</w:t>
      </w:r>
    </w:p>
    <w:p w14:paraId="1AEAB94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mommy, when daddy gets back I want to have a day with him too!”</w:t>
      </w:r>
    </w:p>
    <w:p w14:paraId="39D3D64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Biscuit says with a smile. Ashina hugs him and says “Okay baby, that will be nice!” Angie sits there and watches this happen.</w:t>
      </w:r>
    </w:p>
    <w:p w14:paraId="0ECF4B3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memory floods her mind. [ Frisbe places his hand on her heart and says “NO mom, he’s alive right here!] Angie starts to cry. Biscuit looks over at her and ask “Whats wrong maw maw?” “Grandma’s just thinking about your grandpa.” she tells Biscuit.</w:t>
      </w:r>
    </w:p>
    <w:p w14:paraId="4184468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starts to tear up now as she thinks of Zip. Biscuit ask “Mommy, how long will they be gone?”</w:t>
      </w:r>
    </w:p>
    <w:p w14:paraId="0A929DE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chokes back tears “I don’t know, baby.” “Hopefully they’ll be back soon.” Teara stand’s there crying, watching the mirror.</w:t>
      </w:r>
    </w:p>
    <w:p w14:paraId="35C19B1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on Frisbe!”</w:t>
      </w:r>
    </w:p>
    <w:p w14:paraId="5F677CD9"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hurry!” “ we are all so worried!”</w:t>
      </w:r>
    </w:p>
    <w:p w14:paraId="71E854A6" w14:textId="77777777" w:rsidR="00533D6A" w:rsidRDefault="00533D6A" w:rsidP="003B5EEB">
      <w:pPr>
        <w:spacing w:line="360" w:lineRule="auto"/>
        <w:jc w:val="both"/>
        <w:rPr>
          <w:rFonts w:cs="Times New Roman"/>
          <w:color w:val="000000" w:themeColor="text1"/>
          <w:sz w:val="28"/>
          <w:szCs w:val="28"/>
        </w:rPr>
      </w:pPr>
    </w:p>
    <w:p w14:paraId="39039BCD" w14:textId="77777777" w:rsidR="00533D6A" w:rsidRDefault="00533D6A" w:rsidP="003B5EEB">
      <w:pPr>
        <w:spacing w:line="360" w:lineRule="auto"/>
        <w:jc w:val="both"/>
        <w:rPr>
          <w:rFonts w:cs="Times New Roman"/>
          <w:color w:val="000000" w:themeColor="text1"/>
          <w:sz w:val="28"/>
          <w:szCs w:val="28"/>
        </w:rPr>
      </w:pPr>
    </w:p>
    <w:p w14:paraId="03249404" w14:textId="77777777" w:rsidR="00533D6A" w:rsidRDefault="00533D6A" w:rsidP="003B5EEB">
      <w:pPr>
        <w:spacing w:line="360" w:lineRule="auto"/>
        <w:jc w:val="both"/>
        <w:rPr>
          <w:rFonts w:cs="Times New Roman"/>
          <w:color w:val="000000" w:themeColor="text1"/>
          <w:sz w:val="28"/>
          <w:szCs w:val="28"/>
        </w:rPr>
      </w:pPr>
    </w:p>
    <w:p w14:paraId="4C801530" w14:textId="77777777" w:rsidR="00533D6A" w:rsidRDefault="00533D6A" w:rsidP="003B5EEB">
      <w:pPr>
        <w:spacing w:line="360" w:lineRule="auto"/>
        <w:jc w:val="both"/>
        <w:rPr>
          <w:rFonts w:cs="Times New Roman"/>
          <w:color w:val="000000" w:themeColor="text1"/>
          <w:sz w:val="28"/>
          <w:szCs w:val="28"/>
        </w:rPr>
      </w:pPr>
    </w:p>
    <w:p w14:paraId="36B10A5A" w14:textId="77777777" w:rsidR="00533D6A" w:rsidRDefault="00533D6A" w:rsidP="003B5EEB">
      <w:pPr>
        <w:spacing w:line="360" w:lineRule="auto"/>
        <w:jc w:val="both"/>
        <w:rPr>
          <w:rFonts w:cs="Times New Roman"/>
          <w:color w:val="000000" w:themeColor="text1"/>
          <w:sz w:val="28"/>
          <w:szCs w:val="28"/>
        </w:rPr>
      </w:pPr>
    </w:p>
    <w:p w14:paraId="784F4C23" w14:textId="77777777" w:rsidR="00533D6A" w:rsidRDefault="00533D6A" w:rsidP="003B5EEB">
      <w:pPr>
        <w:spacing w:line="360" w:lineRule="auto"/>
        <w:jc w:val="both"/>
        <w:rPr>
          <w:rFonts w:cs="Times New Roman"/>
          <w:color w:val="000000" w:themeColor="text1"/>
          <w:sz w:val="28"/>
          <w:szCs w:val="28"/>
        </w:rPr>
      </w:pPr>
    </w:p>
    <w:p w14:paraId="58FEF6BD" w14:textId="77777777" w:rsidR="00533D6A" w:rsidRDefault="00533D6A" w:rsidP="003B5EEB">
      <w:pPr>
        <w:spacing w:line="360" w:lineRule="auto"/>
        <w:jc w:val="both"/>
        <w:rPr>
          <w:rFonts w:cs="Times New Roman"/>
          <w:color w:val="000000" w:themeColor="text1"/>
          <w:sz w:val="28"/>
          <w:szCs w:val="28"/>
        </w:rPr>
      </w:pPr>
    </w:p>
    <w:p w14:paraId="3CC032C8" w14:textId="77777777" w:rsidR="00533D6A" w:rsidRDefault="00533D6A" w:rsidP="003B5EEB">
      <w:pPr>
        <w:spacing w:line="360" w:lineRule="auto"/>
        <w:jc w:val="both"/>
        <w:rPr>
          <w:rFonts w:cs="Times New Roman"/>
          <w:color w:val="000000" w:themeColor="text1"/>
          <w:sz w:val="28"/>
          <w:szCs w:val="28"/>
        </w:rPr>
      </w:pPr>
    </w:p>
    <w:p w14:paraId="3BD9383B" w14:textId="77777777" w:rsidR="00533D6A" w:rsidRDefault="00533D6A" w:rsidP="003B5EEB">
      <w:pPr>
        <w:spacing w:line="360" w:lineRule="auto"/>
        <w:jc w:val="both"/>
        <w:rPr>
          <w:rFonts w:cs="Times New Roman"/>
          <w:color w:val="000000" w:themeColor="text1"/>
          <w:sz w:val="28"/>
          <w:szCs w:val="28"/>
        </w:rPr>
      </w:pPr>
    </w:p>
    <w:p w14:paraId="6C6601BF" w14:textId="77777777" w:rsidR="00533D6A" w:rsidRPr="003B5EEB" w:rsidRDefault="00533D6A" w:rsidP="003B5EEB">
      <w:pPr>
        <w:spacing w:line="360" w:lineRule="auto"/>
        <w:jc w:val="both"/>
        <w:rPr>
          <w:rFonts w:cs="Times New Roman"/>
          <w:color w:val="000000" w:themeColor="text1"/>
          <w:sz w:val="28"/>
          <w:szCs w:val="28"/>
        </w:rPr>
      </w:pPr>
    </w:p>
    <w:p w14:paraId="202D7337"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THE SEARCH</w:t>
      </w:r>
    </w:p>
    <w:p w14:paraId="502BC48D" w14:textId="77777777" w:rsidR="00533D6A" w:rsidRDefault="00533D6A" w:rsidP="003B5EEB">
      <w:pPr>
        <w:spacing w:line="360" w:lineRule="auto"/>
        <w:jc w:val="both"/>
        <w:rPr>
          <w:rFonts w:cs="Times New Roman"/>
          <w:color w:val="000000" w:themeColor="text1"/>
          <w:sz w:val="28"/>
          <w:szCs w:val="28"/>
        </w:rPr>
      </w:pPr>
    </w:p>
    <w:p w14:paraId="0AA9CB6B" w14:textId="205DF925"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portal opens and Frisbe steps out. Wherever he is, Its dark. “Sonja?”</w:t>
      </w:r>
    </w:p>
    <w:p w14:paraId="2EED717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“You’re not in trouble, follow my voice and we can go home!”</w:t>
      </w:r>
    </w:p>
    <w:p w14:paraId="662668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knows he must return in the same mirror to make it back home. He focuses his eyes to checkout his surroundings, then he sniffs the air.</w:t>
      </w:r>
    </w:p>
    <w:p w14:paraId="6A73812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“Come to me, we have to go back now!” Frisbe whispers.</w:t>
      </w:r>
    </w:p>
    <w:p w14:paraId="6C2FD19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not answering, guess I got to do this the hard way.” he thinks to</w:t>
      </w:r>
    </w:p>
    <w:p w14:paraId="0187C4A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himself. Frisbe sniffs the air once more, he catches Sonja’s scent. Sonja and the scent of a young human female.</w:t>
      </w:r>
    </w:p>
    <w:p w14:paraId="509002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“Great, she has to find a human!” he’s now talking to himself. “Why can’t anything be easy?” “She should’ve stayed put.”</w:t>
      </w:r>
    </w:p>
    <w:p w14:paraId="3FC92F6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starts thinking about how scared she must be right now. He steps away from the mirror, his cape snags on a nail in the wall.</w:t>
      </w:r>
    </w:p>
    <w:p w14:paraId="242D0E3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did’nt notice as he follows the scent. Frisbe steps into the next room whispering “Sonja?”</w:t>
      </w:r>
    </w:p>
    <w:p w14:paraId="6F870E7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down a hallway and sniffs again. “Another human, adult female.” Frisbe walks a little futher and he hears a gun cock.</w:t>
      </w:r>
    </w:p>
    <w:p w14:paraId="2B44190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“Hold it right there!” a woman’s voice says. “I’ll blow you’re goddamn head off!”</w:t>
      </w:r>
    </w:p>
    <w:p w14:paraId="6E80AA7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stops. He thinks “Typical human, so violent!”</w:t>
      </w:r>
    </w:p>
    <w:p w14:paraId="59183BF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“I’m looking for my daughter, she must be with yours!”</w:t>
      </w:r>
    </w:p>
    <w:p w14:paraId="11C08D0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turns to face the woman and she says “What the fuck are you?” “How can you talk?”</w:t>
      </w:r>
    </w:p>
    <w:p w14:paraId="22F0194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can tell she’s scared.</w:t>
      </w:r>
    </w:p>
    <w:p w14:paraId="700634F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scared human with a gun is not a good combination!” he thinks to himself.</w:t>
      </w:r>
    </w:p>
    <w:p w14:paraId="392B042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“My name is Frisbe, I’m looking for my little girl!” “As soon as I find her, we can leave this place!”</w:t>
      </w:r>
    </w:p>
    <w:p w14:paraId="424C3CB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little hairy girl is fine, she’s playing with my daughter in her room.” Frisbe says “Good.” “Let me get her and we’ll leave.”</w:t>
      </w:r>
    </w:p>
    <w:p w14:paraId="01C30B4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“You’re not going anywhere!” she says.</w:t>
      </w:r>
    </w:p>
    <w:p w14:paraId="329597B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talking wolf and his daughter should be worth a lot of money!” Frisbe growls and shows his fangs.</w:t>
      </w:r>
    </w:p>
    <w:p w14:paraId="2FE9FBE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shoot!” “I’m sure dead or alive you’ll be worth something.” “Probablly more alive but if not there is always your little girl!”</w:t>
      </w:r>
    </w:p>
    <w:p w14:paraId="3E72CFF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have a little girl, what if someone did this to you?” Frisbe ask.</w:t>
      </w:r>
    </w:p>
    <w:p w14:paraId="55A2511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I just want to take her and leave and there will be no problems.”</w:t>
      </w:r>
    </w:p>
    <w:p w14:paraId="4F0E997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“However, I must warn you, I will do whatever it takes to get her back home to her mom!”</w:t>
      </w:r>
    </w:p>
    <w:p w14:paraId="7E21E1C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thinks as he notices how far away the woman is standing. “I might be fast enough, If there was’nt kids in another room I’d take her down!”</w:t>
      </w:r>
    </w:p>
    <w:p w14:paraId="74DEE1E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dare not risk it!” She looks at him and says “Alright, lets go.” “I’m locking you up!”</w:t>
      </w:r>
    </w:p>
    <w:p w14:paraId="258C989C"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Turn around and march!”</w:t>
      </w:r>
    </w:p>
    <w:p w14:paraId="51540634" w14:textId="77777777" w:rsidR="00533D6A" w:rsidRDefault="00533D6A" w:rsidP="003B5EEB">
      <w:pPr>
        <w:spacing w:line="360" w:lineRule="auto"/>
        <w:jc w:val="both"/>
        <w:rPr>
          <w:rFonts w:cs="Times New Roman"/>
          <w:color w:val="000000" w:themeColor="text1"/>
          <w:sz w:val="28"/>
          <w:szCs w:val="28"/>
        </w:rPr>
      </w:pPr>
    </w:p>
    <w:p w14:paraId="62D3DA29" w14:textId="77777777" w:rsidR="00533D6A" w:rsidRDefault="00533D6A" w:rsidP="003B5EEB">
      <w:pPr>
        <w:spacing w:line="360" w:lineRule="auto"/>
        <w:jc w:val="both"/>
        <w:rPr>
          <w:rFonts w:cs="Times New Roman"/>
          <w:color w:val="000000" w:themeColor="text1"/>
          <w:sz w:val="28"/>
          <w:szCs w:val="28"/>
        </w:rPr>
      </w:pPr>
    </w:p>
    <w:p w14:paraId="6A55FF18" w14:textId="77777777" w:rsidR="00533D6A" w:rsidRDefault="00533D6A" w:rsidP="003B5EEB">
      <w:pPr>
        <w:spacing w:line="360" w:lineRule="auto"/>
        <w:jc w:val="both"/>
        <w:rPr>
          <w:rFonts w:cs="Times New Roman"/>
          <w:color w:val="000000" w:themeColor="text1"/>
          <w:sz w:val="28"/>
          <w:szCs w:val="28"/>
        </w:rPr>
      </w:pPr>
    </w:p>
    <w:p w14:paraId="2078F677" w14:textId="77777777" w:rsidR="00533D6A" w:rsidRDefault="00533D6A" w:rsidP="003B5EEB">
      <w:pPr>
        <w:spacing w:line="360" w:lineRule="auto"/>
        <w:jc w:val="both"/>
        <w:rPr>
          <w:rFonts w:cs="Times New Roman"/>
          <w:color w:val="000000" w:themeColor="text1"/>
          <w:sz w:val="28"/>
          <w:szCs w:val="28"/>
        </w:rPr>
      </w:pPr>
    </w:p>
    <w:p w14:paraId="53D88FE1" w14:textId="77777777" w:rsidR="00533D6A" w:rsidRDefault="00533D6A" w:rsidP="003B5EEB">
      <w:pPr>
        <w:spacing w:line="360" w:lineRule="auto"/>
        <w:jc w:val="both"/>
        <w:rPr>
          <w:rFonts w:cs="Times New Roman"/>
          <w:color w:val="000000" w:themeColor="text1"/>
          <w:sz w:val="28"/>
          <w:szCs w:val="28"/>
        </w:rPr>
      </w:pPr>
    </w:p>
    <w:p w14:paraId="4F878CE6" w14:textId="77777777" w:rsidR="00533D6A" w:rsidRDefault="00533D6A" w:rsidP="003B5EEB">
      <w:pPr>
        <w:spacing w:line="360" w:lineRule="auto"/>
        <w:jc w:val="both"/>
        <w:rPr>
          <w:rFonts w:cs="Times New Roman"/>
          <w:color w:val="000000" w:themeColor="text1"/>
          <w:sz w:val="28"/>
          <w:szCs w:val="28"/>
        </w:rPr>
      </w:pPr>
    </w:p>
    <w:p w14:paraId="78F8CEE9" w14:textId="77777777" w:rsidR="00533D6A" w:rsidRPr="003B5EEB" w:rsidRDefault="00533D6A" w:rsidP="003B5EEB">
      <w:pPr>
        <w:spacing w:line="360" w:lineRule="auto"/>
        <w:jc w:val="both"/>
        <w:rPr>
          <w:rFonts w:cs="Times New Roman"/>
          <w:color w:val="000000" w:themeColor="text1"/>
          <w:sz w:val="28"/>
          <w:szCs w:val="28"/>
        </w:rPr>
      </w:pPr>
    </w:p>
    <w:p w14:paraId="1DC755BE"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FOLLOW THE WIND</w:t>
      </w:r>
    </w:p>
    <w:p w14:paraId="77594436" w14:textId="77777777" w:rsidR="00533D6A" w:rsidRDefault="00533D6A" w:rsidP="003B5EEB">
      <w:pPr>
        <w:spacing w:line="360" w:lineRule="auto"/>
        <w:jc w:val="both"/>
        <w:rPr>
          <w:rFonts w:cs="Times New Roman"/>
          <w:color w:val="000000" w:themeColor="text1"/>
          <w:sz w:val="28"/>
          <w:szCs w:val="28"/>
        </w:rPr>
      </w:pPr>
    </w:p>
    <w:p w14:paraId="03310EED" w14:textId="7C26CB7C"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has been three days and still no sign of Frisbe or Sonja. Angie releaves Ripley from watching over the mirror.</w:t>
      </w:r>
    </w:p>
    <w:p w14:paraId="0C1656B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goes and sits next to Ashina.</w:t>
      </w:r>
    </w:p>
    <w:p w14:paraId="5009824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“Honey, you’ve got to eat!” “You’re carrying babies!” “Mom, I just can’t.” “I’m so worried, it’s been three days now.”</w:t>
      </w:r>
    </w:p>
    <w:p w14:paraId="17D889F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am I gonna do if they don’t come back?”</w:t>
      </w:r>
    </w:p>
    <w:p w14:paraId="6930EC7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tenderly answers</w:t>
      </w:r>
    </w:p>
    <w:p w14:paraId="14ED86F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“He’ll be back with Sonja!”</w:t>
      </w:r>
    </w:p>
    <w:p w14:paraId="775FD93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“You’ve got to have hope!” “You know he’s always kept this family going!”</w:t>
      </w:r>
    </w:p>
    <w:p w14:paraId="331C2BB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trying, mom.” she cry’s.</w:t>
      </w:r>
    </w:p>
    <w:p w14:paraId="5AC6736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Sonja are locked in the basement at the strange woman’s house. Sonja sobs.”I’m sorry daddy!”</w:t>
      </w:r>
    </w:p>
    <w:p w14:paraId="0A45574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my fault!”</w:t>
      </w:r>
    </w:p>
    <w:p w14:paraId="213164F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darling, It’s mine.” “I should’ve got rid of that mirror.” “Don’t you worry, I’ll get us out of this!”</w:t>
      </w:r>
    </w:p>
    <w:p w14:paraId="7EFAC6A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 do you think I can play with that little girl somemore?”</w:t>
      </w:r>
    </w:p>
    <w:p w14:paraId="75A3984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think so. Honey.” “After all she’s human!”</w:t>
      </w:r>
    </w:p>
    <w:p w14:paraId="2015009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looks at her dad with a puzzled look. “Daddy, she’s my friend.” Frisbe growls.</w:t>
      </w:r>
    </w:p>
    <w:p w14:paraId="60C5120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is watching the mirror thinking about how she used to go places with Fred. She looks at herself for a minute.</w:t>
      </w:r>
    </w:p>
    <w:p w14:paraId="03524B1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Grey fur, scars, and one arm. She looks away. “Battle scars have not served you well at all!” she tells herself.</w:t>
      </w:r>
    </w:p>
    <w:p w14:paraId="0717D7C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 wind picks up. She knows it’s Fred. “Hello, my love.” Angie says. Hello, beautiful!” Fred answers.</w:t>
      </w:r>
    </w:p>
    <w:p w14:paraId="38BD8AA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here to tell you Frisbe’s in trouble and could use some help.” Angie looks shocked “What?”</w:t>
      </w:r>
    </w:p>
    <w:p w14:paraId="5A7D946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“Is that why they’re not back yet?”</w:t>
      </w:r>
    </w:p>
    <w:p w14:paraId="1EB24F1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“That’s why.” “I’m always here with you, I love you!” Fred whispers.</w:t>
      </w:r>
    </w:p>
    <w:p w14:paraId="3990F6E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and miss you so much!” The wind fades away.</w:t>
      </w:r>
    </w:p>
    <w:p w14:paraId="095BE13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yells “Everyone, come here now!” Ashina asks “What’s wrong?” “Send for Fred jr.” “I have a mission for him!”</w:t>
      </w:r>
    </w:p>
    <w:p w14:paraId="24DAEB4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sending him after Frisbe and Sonja!” “Fred came to me and said they need help!”</w:t>
      </w:r>
    </w:p>
    <w:p w14:paraId="7D80811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Ashina’s in shock and has to sit down. “OH,GOD!” “I knew it!”</w:t>
      </w:r>
    </w:p>
    <w:p w14:paraId="45E4628F"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tells her. “We’re going to find them!”</w:t>
      </w:r>
    </w:p>
    <w:p w14:paraId="2A52225A" w14:textId="77777777" w:rsidR="00533D6A" w:rsidRDefault="00533D6A" w:rsidP="003B5EEB">
      <w:pPr>
        <w:spacing w:line="360" w:lineRule="auto"/>
        <w:jc w:val="both"/>
        <w:rPr>
          <w:rFonts w:cs="Times New Roman"/>
          <w:color w:val="000000" w:themeColor="text1"/>
          <w:sz w:val="28"/>
          <w:szCs w:val="28"/>
        </w:rPr>
      </w:pPr>
    </w:p>
    <w:p w14:paraId="14A93080" w14:textId="77777777" w:rsidR="00533D6A" w:rsidRDefault="00533D6A" w:rsidP="003B5EEB">
      <w:pPr>
        <w:spacing w:line="360" w:lineRule="auto"/>
        <w:jc w:val="both"/>
        <w:rPr>
          <w:rFonts w:cs="Times New Roman"/>
          <w:color w:val="000000" w:themeColor="text1"/>
          <w:sz w:val="28"/>
          <w:szCs w:val="28"/>
        </w:rPr>
      </w:pPr>
    </w:p>
    <w:p w14:paraId="24EC190B" w14:textId="77777777" w:rsidR="00533D6A" w:rsidRDefault="00533D6A" w:rsidP="003B5EEB">
      <w:pPr>
        <w:spacing w:line="360" w:lineRule="auto"/>
        <w:jc w:val="both"/>
        <w:rPr>
          <w:rFonts w:cs="Times New Roman"/>
          <w:color w:val="000000" w:themeColor="text1"/>
          <w:sz w:val="28"/>
          <w:szCs w:val="28"/>
        </w:rPr>
      </w:pPr>
    </w:p>
    <w:p w14:paraId="056B1218" w14:textId="77777777" w:rsidR="00533D6A" w:rsidRDefault="00533D6A" w:rsidP="003B5EEB">
      <w:pPr>
        <w:spacing w:line="360" w:lineRule="auto"/>
        <w:jc w:val="both"/>
        <w:rPr>
          <w:rFonts w:cs="Times New Roman"/>
          <w:color w:val="000000" w:themeColor="text1"/>
          <w:sz w:val="28"/>
          <w:szCs w:val="28"/>
        </w:rPr>
      </w:pPr>
    </w:p>
    <w:p w14:paraId="1926F0DF" w14:textId="77777777" w:rsidR="00533D6A" w:rsidRDefault="00533D6A" w:rsidP="003B5EEB">
      <w:pPr>
        <w:spacing w:line="360" w:lineRule="auto"/>
        <w:jc w:val="both"/>
        <w:rPr>
          <w:rFonts w:cs="Times New Roman"/>
          <w:color w:val="000000" w:themeColor="text1"/>
          <w:sz w:val="28"/>
          <w:szCs w:val="28"/>
        </w:rPr>
      </w:pPr>
    </w:p>
    <w:p w14:paraId="61AF67BC" w14:textId="77777777" w:rsidR="00533D6A" w:rsidRDefault="00533D6A" w:rsidP="003B5EEB">
      <w:pPr>
        <w:spacing w:line="360" w:lineRule="auto"/>
        <w:jc w:val="both"/>
        <w:rPr>
          <w:rFonts w:cs="Times New Roman"/>
          <w:color w:val="000000" w:themeColor="text1"/>
          <w:sz w:val="28"/>
          <w:szCs w:val="28"/>
        </w:rPr>
      </w:pPr>
    </w:p>
    <w:p w14:paraId="1F8B24BF" w14:textId="77777777" w:rsidR="00533D6A" w:rsidRDefault="00533D6A" w:rsidP="003B5EEB">
      <w:pPr>
        <w:spacing w:line="360" w:lineRule="auto"/>
        <w:jc w:val="both"/>
        <w:rPr>
          <w:rFonts w:cs="Times New Roman"/>
          <w:color w:val="000000" w:themeColor="text1"/>
          <w:sz w:val="28"/>
          <w:szCs w:val="28"/>
        </w:rPr>
      </w:pPr>
    </w:p>
    <w:p w14:paraId="74D40218" w14:textId="77777777" w:rsidR="00533D6A" w:rsidRDefault="00533D6A" w:rsidP="003B5EEB">
      <w:pPr>
        <w:spacing w:line="360" w:lineRule="auto"/>
        <w:jc w:val="both"/>
        <w:rPr>
          <w:rFonts w:cs="Times New Roman"/>
          <w:color w:val="000000" w:themeColor="text1"/>
          <w:sz w:val="28"/>
          <w:szCs w:val="28"/>
        </w:rPr>
      </w:pPr>
    </w:p>
    <w:p w14:paraId="0DF5EA3E" w14:textId="77777777" w:rsidR="00533D6A" w:rsidRDefault="00533D6A" w:rsidP="003B5EEB">
      <w:pPr>
        <w:spacing w:line="360" w:lineRule="auto"/>
        <w:jc w:val="both"/>
        <w:rPr>
          <w:rFonts w:cs="Times New Roman"/>
          <w:color w:val="000000" w:themeColor="text1"/>
          <w:sz w:val="28"/>
          <w:szCs w:val="28"/>
        </w:rPr>
      </w:pPr>
    </w:p>
    <w:p w14:paraId="4E55C007" w14:textId="77777777" w:rsidR="00533D6A" w:rsidRDefault="00533D6A" w:rsidP="003B5EEB">
      <w:pPr>
        <w:spacing w:line="360" w:lineRule="auto"/>
        <w:jc w:val="both"/>
        <w:rPr>
          <w:rFonts w:cs="Times New Roman"/>
          <w:color w:val="000000" w:themeColor="text1"/>
          <w:sz w:val="28"/>
          <w:szCs w:val="28"/>
        </w:rPr>
      </w:pPr>
    </w:p>
    <w:p w14:paraId="0EDE7519" w14:textId="77777777" w:rsidR="00533D6A" w:rsidRPr="003B5EEB" w:rsidRDefault="00533D6A" w:rsidP="003B5EEB">
      <w:pPr>
        <w:spacing w:line="360" w:lineRule="auto"/>
        <w:jc w:val="both"/>
        <w:rPr>
          <w:rFonts w:cs="Times New Roman"/>
          <w:color w:val="000000" w:themeColor="text1"/>
          <w:sz w:val="28"/>
          <w:szCs w:val="28"/>
        </w:rPr>
      </w:pPr>
    </w:p>
    <w:p w14:paraId="65A5EBAD"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FURY OF A FATHER</w:t>
      </w:r>
    </w:p>
    <w:p w14:paraId="140CF265" w14:textId="77777777" w:rsidR="00533D6A" w:rsidRDefault="00533D6A" w:rsidP="003B5EEB">
      <w:pPr>
        <w:spacing w:line="360" w:lineRule="auto"/>
        <w:jc w:val="both"/>
        <w:rPr>
          <w:rFonts w:cs="Times New Roman"/>
          <w:color w:val="000000" w:themeColor="text1"/>
          <w:sz w:val="28"/>
          <w:szCs w:val="28"/>
        </w:rPr>
      </w:pPr>
    </w:p>
    <w:p w14:paraId="294F42FC" w14:textId="073EECBE"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is looking for ways to break out of the basement without anyone getting hurt.</w:t>
      </w:r>
    </w:p>
    <w:p w14:paraId="60C9900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is taking a nap in the corner.</w:t>
      </w:r>
    </w:p>
    <w:p w14:paraId="2FA7CF5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woman opens the door, she aims her gun. “Don’t try anything!” “My little girl wants to talk to yours.”</w:t>
      </w:r>
    </w:p>
    <w:p w14:paraId="53C8F75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at her with anger on his face.</w:t>
      </w:r>
    </w:p>
    <w:p w14:paraId="5FC4D4A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want my little girl talking to your Kind!”</w:t>
      </w:r>
    </w:p>
    <w:p w14:paraId="1D1F495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KIND?” the woman scoffs.</w:t>
      </w:r>
    </w:p>
    <w:p w14:paraId="544E32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wakes up “Whats going on daddy?” “Nothing!” “Go back to sleep!”</w:t>
      </w:r>
    </w:p>
    <w:p w14:paraId="5700B1C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little girl says “Hello Sonja” with a giggle. “Oh. hello Jess” Sonja replys. “Are you okay?” “My mom won’t let us play together anymore.” Jess says saddly.</w:t>
      </w:r>
    </w:p>
    <w:p w14:paraId="50B0F31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looks at the woman and begs. “Please, will you let us out?”</w:t>
      </w:r>
    </w:p>
    <w:p w14:paraId="2F69898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dad won’t hurt you.”</w:t>
      </w:r>
    </w:p>
    <w:p w14:paraId="7ECCC16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doubt that little girl!” she slams the door and bolts it. Sonja can hear them argue through the</w:t>
      </w:r>
    </w:p>
    <w:p w14:paraId="102548D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door. Frisbe hugs Sonja and tells her “Everything will work out fine.” He takes his paw and in the dirt he traces a “S” with a diamond shape through it. “Do you see this Sonja?” “That’s grandpa’s sign.” Sonja says.</w:t>
      </w:r>
    </w:p>
    <w:p w14:paraId="01683CA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almost cries. “Yes, it is!” “It is a sign of hope that he tought me when i was your age!” “Always keep hope, darling!”</w:t>
      </w:r>
    </w:p>
    <w:p w14:paraId="16EB45E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daddy.” she smiles.</w:t>
      </w:r>
    </w:p>
    <w:p w14:paraId="5AE699F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walks through the mirror. Looks around. He notices a piece of torn cape still stuck to the nail.</w:t>
      </w:r>
    </w:p>
    <w:p w14:paraId="5BACC02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“They’re here!” he thinks to himself.</w:t>
      </w:r>
    </w:p>
    <w:p w14:paraId="0D5380A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 sniffs around and catches their scent. “Two wolves, two humans” “Human’s, should’ve guessed thats why they ain’t back yet!” he thinks.</w:t>
      </w:r>
    </w:p>
    <w:p w14:paraId="577BC8F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draws his gun and starts his search.</w:t>
      </w:r>
    </w:p>
    <w:p w14:paraId="42D9389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hears the two human’s argue.</w:t>
      </w:r>
    </w:p>
    <w:p w14:paraId="225DE88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“Mommy please, they’re my friends.” “You are too young to understand Jess.”</w:t>
      </w:r>
    </w:p>
    <w:p w14:paraId="07AE68C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mommy!” “You are selfish, you don’t want me to have anyone to play with!” Jess runs back toward the basement</w:t>
      </w:r>
    </w:p>
    <w:p w14:paraId="48F7273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door. Her mom sets her gun on the counter and reaches for Jess.</w:t>
      </w:r>
    </w:p>
    <w:p w14:paraId="4CA818E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unlocks the bolt and opens the door. She screams</w:t>
      </w:r>
    </w:p>
    <w:p w14:paraId="67D16C4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“Come on!”</w:t>
      </w:r>
    </w:p>
    <w:p w14:paraId="6832D4E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mom slams the door shut and rebolts it. “What are you doing?”</w:t>
      </w:r>
    </w:p>
    <w:p w14:paraId="011D785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“Youre gonna get us killed!”</w:t>
      </w:r>
    </w:p>
    <w:p w14:paraId="629F12D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walks to the counter, takes the womans gun and tosses it across the kitchen. He aims his gun and walks in the direction of the humans.</w:t>
      </w:r>
    </w:p>
    <w:p w14:paraId="0BA3F0B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mom trys to exsplain to her daughter why this is dangerous. She looks up and screams. “How many of you are there?”</w:t>
      </w:r>
    </w:p>
    <w:p w14:paraId="2B56A3E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looks at Fred jr. and begs “Please, mister, don’t hurt my mommy!”</w:t>
      </w:r>
    </w:p>
    <w:p w14:paraId="35D9AAD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just want my brother and his little girl and we will leave!” “Nobody needs to get hurt!” The mother</w:t>
      </w:r>
    </w:p>
    <w:p w14:paraId="7A7B7AC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reaches for her gun, which she now realizes is missing.</w:t>
      </w:r>
    </w:p>
    <w:p w14:paraId="6E22167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my God.” she whispers.</w:t>
      </w:r>
    </w:p>
    <w:p w14:paraId="2CC565F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walks closer “Where are they?” he growls.</w:t>
      </w:r>
    </w:p>
    <w:p w14:paraId="2BE69E1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there” she crys.</w:t>
      </w:r>
    </w:p>
    <w:p w14:paraId="494C740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walks to the door, aims at the bolt and fires. “Frisbe? Sonja?” “Are you in there?” Frisbe howls “Yes!”</w:t>
      </w:r>
    </w:p>
    <w:p w14:paraId="150C4B4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picks up Sonja and walks through the door. Jess walks up to Fred jr. “Can I say goodbye to my friend,mister?</w:t>
      </w:r>
    </w:p>
    <w:p w14:paraId="13B0734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He looks down at Jess with a half smile.</w:t>
      </w:r>
    </w:p>
    <w:p w14:paraId="7343432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“Make it fast!” “Their family is waiting for them and they miss them!”</w:t>
      </w:r>
    </w:p>
    <w:p w14:paraId="76734F1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walks toward Sonja and hugs her. “Will I ever see you again?” Sonja saddly answers “I don’t think so!”</w:t>
      </w:r>
    </w:p>
    <w:p w14:paraId="40AEC46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mom can’t believe this is happening. She see’s the gun on the floor across the room and run’s for it.</w:t>
      </w:r>
    </w:p>
    <w:p w14:paraId="0BB19E8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was watching her. He see’s her grab for the gun and tries to stop her.</w:t>
      </w:r>
    </w:p>
    <w:p w14:paraId="381B653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turns his weapon toward her. She grabs her gun but is so afraid that she nervously drops it. The gun goes off.</w:t>
      </w:r>
    </w:p>
    <w:p w14:paraId="0E07472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looks at Sonja, blood starts coming from her mouth as she drops to the floor. Her mom screams “NO!” she rushes to her daughters side.</w:t>
      </w:r>
    </w:p>
    <w:p w14:paraId="484157E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help me!” she screams. “She’s all I have!”</w:t>
      </w:r>
    </w:p>
    <w:p w14:paraId="0DD6A76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says “Please daddy, save her!”</w:t>
      </w:r>
    </w:p>
    <w:p w14:paraId="7EE16D9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can’t, she will turn into one of us!” “Her mom wouldn’t want that!”</w:t>
      </w:r>
    </w:p>
    <w:p w14:paraId="2935284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mom crys “Please, anything, just save my little girl!”</w:t>
      </w:r>
    </w:p>
    <w:p w14:paraId="7756BBC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Against his judgement Frisbe knells down over Jess’s body. A flashback of little Zip run’s through his mind.</w:t>
      </w:r>
    </w:p>
    <w:p w14:paraId="556DA90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bites his hand and drips his blood into the wound. Jess’s eyes open and she coughs as she starts to breathe.</w:t>
      </w:r>
    </w:p>
    <w:p w14:paraId="6AFABAD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“Mommy?” “yes baby?”</w:t>
      </w:r>
    </w:p>
    <w:p w14:paraId="2FDFFFD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“Am I all better now?”</w:t>
      </w:r>
    </w:p>
    <w:p w14:paraId="3F66944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think so, I don’t know how but i think you are!” she crys as she still</w:t>
      </w:r>
    </w:p>
    <w:p w14:paraId="5D5331F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holds Jess. “Thank you, Mr. Wolf!” “You can go now, I’m so sorry for how I treated you!”</w:t>
      </w:r>
    </w:p>
    <w:p w14:paraId="5BB0F08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“Daddy, she’s like me now, we can take her with us.”</w:t>
      </w:r>
    </w:p>
    <w:p w14:paraId="2E093BE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Not thinking on it to much Frisbe answers “No, No human’s allowed!” “ and this bullshit is why!” “Last time we brought one to our home we lost Zip, I won’t let that happen again!”</w:t>
      </w:r>
    </w:p>
    <w:p w14:paraId="334C996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looks sad about having to leave her little friend behind. “Bye Jess” Sonja waves.</w:t>
      </w:r>
    </w:p>
    <w:p w14:paraId="1CA53DD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they reach the mirror Frisbe says the words to open the portal.</w:t>
      </w:r>
    </w:p>
    <w:p w14:paraId="0A42108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carries Sonja through and Fred jr, follows.</w:t>
      </w:r>
    </w:p>
    <w:p w14:paraId="238130C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Soon as they all clear the portal, it closes.</w:t>
      </w:r>
    </w:p>
    <w:p w14:paraId="2E3960C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smashes the mirror. “There, now that is over I never want to see one again!”</w:t>
      </w:r>
    </w:p>
    <w:p w14:paraId="6A421F8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screams “They’re back!” she kisses Sonja as Frisbe sets her down.</w:t>
      </w:r>
    </w:p>
    <w:p w14:paraId="05C1A16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then jumps into his arms.</w:t>
      </w:r>
    </w:p>
    <w:p w14:paraId="705A51F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“Thank God you’re back!” “I’ve missed you both so much!”</w:t>
      </w:r>
    </w:p>
    <w:p w14:paraId="5408927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Everyone rushes to greet them. Angie asked “What happened to the mirror?” Frisbe says “I broke it!” “It caused enough problems!”</w:t>
      </w:r>
    </w:p>
    <w:p w14:paraId="67E75ED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Little Biscuit walks up to Frisbe. “Daddy, Its my turn for dad time!”</w:t>
      </w:r>
    </w:p>
    <w:p w14:paraId="322ED4E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smiles and says “Yes, It is!”</w:t>
      </w:r>
    </w:p>
    <w:p w14:paraId="49AB21A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 me rest a little bit and we will go next.”</w:t>
      </w:r>
    </w:p>
    <w:p w14:paraId="4536B4D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kisses Ashina passionatly and says “How’s my lover doing?”</w:t>
      </w:r>
    </w:p>
    <w:p w14:paraId="5EC3BC1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kisses him back “I’m much better now that you’re back!”</w:t>
      </w:r>
    </w:p>
    <w:p w14:paraId="1614D751"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Biscuit climbs up and sits between them, Max and Willam come running into the room.</w:t>
      </w:r>
    </w:p>
    <w:p w14:paraId="5AD10549" w14:textId="77777777" w:rsidR="00533D6A" w:rsidRDefault="00533D6A" w:rsidP="003B5EEB">
      <w:pPr>
        <w:spacing w:line="360" w:lineRule="auto"/>
        <w:jc w:val="both"/>
        <w:rPr>
          <w:rFonts w:cs="Times New Roman"/>
          <w:color w:val="000000" w:themeColor="text1"/>
          <w:sz w:val="28"/>
          <w:szCs w:val="28"/>
        </w:rPr>
      </w:pPr>
    </w:p>
    <w:p w14:paraId="653FBBE6" w14:textId="77777777" w:rsidR="00533D6A" w:rsidRPr="003B5EEB" w:rsidRDefault="00533D6A" w:rsidP="003B5EEB">
      <w:pPr>
        <w:spacing w:line="360" w:lineRule="auto"/>
        <w:jc w:val="both"/>
        <w:rPr>
          <w:rFonts w:cs="Times New Roman"/>
          <w:color w:val="000000" w:themeColor="text1"/>
          <w:sz w:val="28"/>
          <w:szCs w:val="28"/>
        </w:rPr>
      </w:pPr>
    </w:p>
    <w:p w14:paraId="3895010A"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BIRTH ON A BLOODMOON</w:t>
      </w:r>
    </w:p>
    <w:p w14:paraId="54F3454F" w14:textId="77777777" w:rsidR="00533D6A" w:rsidRDefault="00533D6A" w:rsidP="003B5EEB">
      <w:pPr>
        <w:spacing w:line="360" w:lineRule="auto"/>
        <w:jc w:val="both"/>
        <w:rPr>
          <w:rFonts w:cs="Times New Roman"/>
          <w:color w:val="000000" w:themeColor="text1"/>
          <w:sz w:val="28"/>
          <w:szCs w:val="28"/>
        </w:rPr>
      </w:pPr>
    </w:p>
    <w:p w14:paraId="4755A277" w14:textId="1FC49E22"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is playing with the children. Sonja says “Aunt Teara, can I talk to you?” “Sure, what do you want to talk about?”</w:t>
      </w:r>
    </w:p>
    <w:p w14:paraId="3B46942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friend, Jess.” “I miss her!”</w:t>
      </w:r>
    </w:p>
    <w:p w14:paraId="1DAEB6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looks at Sonja “Who is that?”</w:t>
      </w:r>
    </w:p>
    <w:p w14:paraId="528BAD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made a friend on the other side of the mirror.”</w:t>
      </w:r>
    </w:p>
    <w:p w14:paraId="539856F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That’s nice.” Teara smiles.</w:t>
      </w:r>
    </w:p>
    <w:p w14:paraId="164CF70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got shot before I came home.”</w:t>
      </w:r>
    </w:p>
    <w:p w14:paraId="21ACC0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“Awwwwwwww” Teara sighed.</w:t>
      </w:r>
    </w:p>
    <w:p w14:paraId="7B6E21D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Aunt Teara, Daddy saved her and now she’s like me.”</w:t>
      </w:r>
    </w:p>
    <w:p w14:paraId="4B15F28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Teara says surprised. “And he left her there?” “Yeah, he siad she did’nt belong here.”</w:t>
      </w:r>
    </w:p>
    <w:p w14:paraId="240502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Sonja, I’m sure he had his reasons but if she’s a werewolf she don’t belong there either.”</w:t>
      </w:r>
    </w:p>
    <w:p w14:paraId="6F4A28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“There’s nothing we can do about it now, your dad smashed the mirror.” “You have to keep this between you and me!”</w:t>
      </w:r>
    </w:p>
    <w:p w14:paraId="0B0D0E2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Aunt Teara.”</w:t>
      </w:r>
    </w:p>
    <w:p w14:paraId="0EE3DBF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wish I could play with her again!”</w:t>
      </w:r>
    </w:p>
    <w:p w14:paraId="567B1DC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sweetheart.” Teara hugs Sonja.</w:t>
      </w:r>
    </w:p>
    <w:p w14:paraId="4C321CD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Somewhere on the other side of the world, the fullmoon rises.</w:t>
      </w:r>
    </w:p>
    <w:p w14:paraId="3989D4E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is asleep in her bed. Her mother is watching T. V. out in the livingroom.</w:t>
      </w:r>
    </w:p>
    <w:p w14:paraId="77BA59F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moonlight shines through the window on Jess’s face.</w:t>
      </w:r>
    </w:p>
    <w:p w14:paraId="431B539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birth of a new breed begin’s. Jess open’s her eyes, as the light hits them they start to glow.</w:t>
      </w:r>
    </w:p>
    <w:p w14:paraId="0A61C9E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open’s her mouth to scream but nothing comes out, her vocal cords are mutating into something more primal. Fangs now replace her teeth.</w:t>
      </w:r>
    </w:p>
    <w:p w14:paraId="648B6FC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fingernails painfully fall out onto the bedroom floor and claws emerge from her fingertips.</w:t>
      </w:r>
    </w:p>
    <w:p w14:paraId="544CA68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Same with her toes. Bones crack as the little body of a girl changes into a pup. A long furry tail grows from her spine as at the same time fur sprouts from everywhere.</w:t>
      </w:r>
    </w:p>
    <w:p w14:paraId="1B9D2C1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pain is so intence she wishes it would stop. Finally it comes to a end.</w:t>
      </w:r>
    </w:p>
    <w:p w14:paraId="77B2084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starts to snarl and sniff. Her eyes and here ears twitch toward the bedroom door.</w:t>
      </w:r>
    </w:p>
    <w:p w14:paraId="03F5AC4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mom is so wrapped up in the movie on T. V. that she does’nt hear the tansformation of her little girl.</w:t>
      </w:r>
    </w:p>
    <w:p w14:paraId="02DDB5F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rub’s Ashina’s belly, he puts his head down to listen. “Hello, little ones!” he says into her belly.</w:t>
      </w:r>
    </w:p>
    <w:p w14:paraId="0E99BC3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rubs her fingers through his hair. “I love you, darling!” she says. Frisbe looks up at her “I love you too!”</w:t>
      </w:r>
    </w:p>
    <w:p w14:paraId="3AD63F6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can feel somethings wrong. “Fred?” “Tell me what’s the bad feeling i’m having?”</w:t>
      </w:r>
    </w:p>
    <w:p w14:paraId="484B56D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cool breeze blows over her. She hears Fred’s voice “There’s a new breed being born tonight.”</w:t>
      </w:r>
    </w:p>
    <w:p w14:paraId="0D4E683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used his blood on a young human girl and left her.” “Now if she kills in her first transformation she will be almost indestructable!”</w:t>
      </w:r>
    </w:p>
    <w:p w14:paraId="13FFF89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asks “How do we stop her?” “You can’t!” “Its happening now!”</w:t>
      </w:r>
    </w:p>
    <w:p w14:paraId="5DF09C0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“I love you my mate!” “I love you forever, Fred darling!”</w:t>
      </w:r>
    </w:p>
    <w:p w14:paraId="729FD82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breeze fades away. Angie stands there and crys.</w:t>
      </w:r>
    </w:p>
    <w:p w14:paraId="7934D8F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has completely transformed. Fred brings Zip to try to talk with the little girl. Jess howls and jumps from the bed landing on all fours.</w:t>
      </w:r>
    </w:p>
    <w:p w14:paraId="7B74529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Zip stands in front of Jess hoping she can see her. “Little girl, you must stop!”</w:t>
      </w:r>
    </w:p>
    <w:p w14:paraId="389098F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growls and takes a swing at her.</w:t>
      </w:r>
    </w:p>
    <w:p w14:paraId="1E48DAD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“We’re too late.” “the blood lust has already set in!” Fred and Zip fade away as Jess stands alone.</w:t>
      </w:r>
    </w:p>
    <w:p w14:paraId="6BFFB91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Jess’s mom finally hears her rustleing around. “Go back to sleep!” She hears a bang. “Goddamn it!”</w:t>
      </w:r>
    </w:p>
    <w:p w14:paraId="4C6CFC3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screams. She stands up, she turns to see a little wolf girl standing there. “Oh, you’re back!” “jess will be so happy to see you, Sonja.” Jess cocks her head as to be confussed by the language.</w:t>
      </w:r>
    </w:p>
    <w:p w14:paraId="0C15189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lets out a growl and leaps across the room, landing on her mom. Her mom falls over the couch and hits the ground.</w:t>
      </w:r>
    </w:p>
    <w:p w14:paraId="205BF77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the fuck, Sonja?”</w:t>
      </w:r>
    </w:p>
    <w:p w14:paraId="0331A86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hurry’s to her feet and looks closer at the little wolf girl. “Jess?”</w:t>
      </w:r>
    </w:p>
    <w:p w14:paraId="23169A9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did they do to you?”</w:t>
      </w:r>
    </w:p>
    <w:p w14:paraId="3536440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jumps at her mom, her mom puts her arms up to block her.</w:t>
      </w:r>
    </w:p>
    <w:p w14:paraId="7DDD1DA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Jess’s fangs sink into her mom’s arm, ripping a piece of flesh out and starts to chew on it.</w:t>
      </w:r>
    </w:p>
    <w:p w14:paraId="26C790B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slams Jess to the ground “You bit me, Goddamn it!”</w:t>
      </w:r>
    </w:p>
    <w:p w14:paraId="5106CE6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trys to kick her away but Jess’s new quick reflexes helps her move out of the way. Her mom is holding her arm, blood is pouring out all over the place.</w:t>
      </w:r>
    </w:p>
    <w:p w14:paraId="0D29728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think you took a chunk out of my arm!” she crys.</w:t>
      </w:r>
    </w:p>
    <w:p w14:paraId="0A1A88F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is looking up keeping a eye on her mom while chewing on the piece of flesh, Jess starts to snarl.</w:t>
      </w:r>
    </w:p>
    <w:p w14:paraId="37055E3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mom makes a run for the bathroom door, Jes close behind her.</w:t>
      </w:r>
    </w:p>
    <w:p w14:paraId="63FC792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slams the door and hears the thud of Jess slamming against the door.</w:t>
      </w:r>
    </w:p>
    <w:p w14:paraId="67C10C8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is dizzy from lossing so much blood.</w:t>
      </w:r>
    </w:p>
    <w:p w14:paraId="740ABA2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grabs a towel and wraps her arm.</w:t>
      </w:r>
    </w:p>
    <w:p w14:paraId="5A94A14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Out of breath from running she props herself up against the door.</w:t>
      </w:r>
    </w:p>
    <w:p w14:paraId="12FC916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begins to claw at the door. Her mom screams for her to stop.</w:t>
      </w:r>
    </w:p>
    <w:p w14:paraId="7E62665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“Fuck, I’m so dizzy!” she thinks to herself.</w:t>
      </w:r>
    </w:p>
    <w:p w14:paraId="1FFC2C1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stomach starts to ache, she bends over in pain.</w:t>
      </w:r>
    </w:p>
    <w:p w14:paraId="283408C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out the bathroom window, her eyes start to glow.</w:t>
      </w:r>
    </w:p>
    <w:p w14:paraId="6F42A53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lays awake feeling the presents of Zip “ I miss you, my baby” Tears start to flow from her face. Zips spirit sits on the bed by her mom. “It’s alright mom, I love You!” she lays her head against Ripley’s belly.</w:t>
      </w:r>
    </w:p>
    <w:p w14:paraId="6ACA36A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cry’s, she knows shes not alone. “Don’t cry mommy, I’m here with you!”</w:t>
      </w:r>
    </w:p>
    <w:p w14:paraId="6A9EA91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Jess’s mom has transformed, a very slow and painfull one.</w:t>
      </w:r>
    </w:p>
    <w:p w14:paraId="63CA834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hole in her arm has already started to heal.</w:t>
      </w:r>
    </w:p>
    <w:p w14:paraId="6B1BB23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By the end of her mom’s transformation Jess has clawed her way through the door. They stare at each other and growl.</w:t>
      </w:r>
    </w:p>
    <w:p w14:paraId="20906C8E"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howl and jump through the window as the hunt begins.</w:t>
      </w:r>
    </w:p>
    <w:p w14:paraId="3644F9CD" w14:textId="77777777" w:rsidR="00533D6A" w:rsidRDefault="00533D6A" w:rsidP="003B5EEB">
      <w:pPr>
        <w:spacing w:line="360" w:lineRule="auto"/>
        <w:jc w:val="both"/>
        <w:rPr>
          <w:rFonts w:cs="Times New Roman"/>
          <w:color w:val="000000" w:themeColor="text1"/>
          <w:sz w:val="28"/>
          <w:szCs w:val="28"/>
        </w:rPr>
      </w:pPr>
    </w:p>
    <w:p w14:paraId="3E0602AF" w14:textId="77777777" w:rsidR="00533D6A" w:rsidRDefault="00533D6A" w:rsidP="003B5EEB">
      <w:pPr>
        <w:spacing w:line="360" w:lineRule="auto"/>
        <w:jc w:val="both"/>
        <w:rPr>
          <w:rFonts w:cs="Times New Roman"/>
          <w:color w:val="000000" w:themeColor="text1"/>
          <w:sz w:val="28"/>
          <w:szCs w:val="28"/>
        </w:rPr>
      </w:pPr>
    </w:p>
    <w:p w14:paraId="66E1BB34" w14:textId="77777777" w:rsidR="00533D6A" w:rsidRDefault="00533D6A" w:rsidP="003B5EEB">
      <w:pPr>
        <w:spacing w:line="360" w:lineRule="auto"/>
        <w:jc w:val="both"/>
        <w:rPr>
          <w:rFonts w:cs="Times New Roman"/>
          <w:color w:val="000000" w:themeColor="text1"/>
          <w:sz w:val="28"/>
          <w:szCs w:val="28"/>
        </w:rPr>
      </w:pPr>
    </w:p>
    <w:p w14:paraId="759E9ADA" w14:textId="77777777" w:rsidR="00533D6A" w:rsidRDefault="00533D6A" w:rsidP="003B5EEB">
      <w:pPr>
        <w:spacing w:line="360" w:lineRule="auto"/>
        <w:jc w:val="both"/>
        <w:rPr>
          <w:rFonts w:cs="Times New Roman"/>
          <w:color w:val="000000" w:themeColor="text1"/>
          <w:sz w:val="28"/>
          <w:szCs w:val="28"/>
        </w:rPr>
      </w:pPr>
    </w:p>
    <w:p w14:paraId="18962C15" w14:textId="77777777" w:rsidR="00533D6A" w:rsidRDefault="00533D6A" w:rsidP="003B5EEB">
      <w:pPr>
        <w:spacing w:line="360" w:lineRule="auto"/>
        <w:jc w:val="both"/>
        <w:rPr>
          <w:rFonts w:cs="Times New Roman"/>
          <w:color w:val="000000" w:themeColor="text1"/>
          <w:sz w:val="28"/>
          <w:szCs w:val="28"/>
        </w:rPr>
      </w:pPr>
    </w:p>
    <w:p w14:paraId="4AAF5B81" w14:textId="77777777" w:rsidR="00533D6A" w:rsidRDefault="00533D6A" w:rsidP="003B5EEB">
      <w:pPr>
        <w:spacing w:line="360" w:lineRule="auto"/>
        <w:jc w:val="both"/>
        <w:rPr>
          <w:rFonts w:cs="Times New Roman"/>
          <w:color w:val="000000" w:themeColor="text1"/>
          <w:sz w:val="28"/>
          <w:szCs w:val="28"/>
        </w:rPr>
      </w:pPr>
    </w:p>
    <w:p w14:paraId="3E83B1CB" w14:textId="77777777" w:rsidR="00533D6A" w:rsidRDefault="00533D6A" w:rsidP="003B5EEB">
      <w:pPr>
        <w:spacing w:line="360" w:lineRule="auto"/>
        <w:jc w:val="both"/>
        <w:rPr>
          <w:rFonts w:cs="Times New Roman"/>
          <w:color w:val="000000" w:themeColor="text1"/>
          <w:sz w:val="28"/>
          <w:szCs w:val="28"/>
        </w:rPr>
      </w:pPr>
    </w:p>
    <w:p w14:paraId="416C15D9" w14:textId="77777777" w:rsidR="00533D6A" w:rsidRDefault="00533D6A" w:rsidP="003B5EEB">
      <w:pPr>
        <w:spacing w:line="360" w:lineRule="auto"/>
        <w:jc w:val="both"/>
        <w:rPr>
          <w:rFonts w:cs="Times New Roman"/>
          <w:color w:val="000000" w:themeColor="text1"/>
          <w:sz w:val="28"/>
          <w:szCs w:val="28"/>
        </w:rPr>
      </w:pPr>
    </w:p>
    <w:p w14:paraId="0CB686DB" w14:textId="77777777" w:rsidR="00533D6A" w:rsidRDefault="00533D6A" w:rsidP="003B5EEB">
      <w:pPr>
        <w:spacing w:line="360" w:lineRule="auto"/>
        <w:jc w:val="both"/>
        <w:rPr>
          <w:rFonts w:cs="Times New Roman"/>
          <w:color w:val="000000" w:themeColor="text1"/>
          <w:sz w:val="28"/>
          <w:szCs w:val="28"/>
        </w:rPr>
      </w:pPr>
    </w:p>
    <w:p w14:paraId="7347C9CB" w14:textId="77777777" w:rsidR="00533D6A" w:rsidRPr="003B5EEB" w:rsidRDefault="00533D6A" w:rsidP="003B5EEB">
      <w:pPr>
        <w:spacing w:line="360" w:lineRule="auto"/>
        <w:jc w:val="both"/>
        <w:rPr>
          <w:rFonts w:cs="Times New Roman"/>
          <w:color w:val="000000" w:themeColor="text1"/>
          <w:sz w:val="28"/>
          <w:szCs w:val="28"/>
        </w:rPr>
      </w:pPr>
    </w:p>
    <w:p w14:paraId="5FA13A35"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A NEW BREED</w:t>
      </w:r>
    </w:p>
    <w:p w14:paraId="25C6DD2B" w14:textId="77777777" w:rsidR="00533D6A" w:rsidRDefault="00533D6A" w:rsidP="003B5EEB">
      <w:pPr>
        <w:spacing w:line="360" w:lineRule="auto"/>
        <w:jc w:val="both"/>
        <w:rPr>
          <w:rFonts w:cs="Times New Roman"/>
          <w:color w:val="000000" w:themeColor="text1"/>
          <w:sz w:val="28"/>
          <w:szCs w:val="28"/>
        </w:rPr>
      </w:pPr>
    </w:p>
    <w:p w14:paraId="4742ED0D" w14:textId="6CD796F3"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is laying soaked in blood and guts. Pieces of deer all around her.</w:t>
      </w:r>
    </w:p>
    <w:p w14:paraId="6D8CF7D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couple feet away her mom is passed out covered in blood. In her hand is a piece of torn police uniform with a badge attached to it.</w:t>
      </w:r>
    </w:p>
    <w:p w14:paraId="540CF76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 one side of her is the upper part of the officers body, guts cover her mom.</w:t>
      </w:r>
    </w:p>
    <w:p w14:paraId="107D086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lower half is on the other side about a foot away. A bloody trail of intestines in jess’s mom’s other hand.</w:t>
      </w:r>
    </w:p>
    <w:p w14:paraId="27B868A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wakes up and see’s the mess and throws up. She screams</w:t>
      </w:r>
    </w:p>
    <w:p w14:paraId="6892C3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“mommy?” Her mom wakes up and see’s the carnage. “Jess come here baby!”</w:t>
      </w:r>
    </w:p>
    <w:p w14:paraId="6152A0E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“What happened mommy?”</w:t>
      </w:r>
    </w:p>
    <w:p w14:paraId="39F347B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I don’t know sweetheart, I think your little wolf friend did something to us.” they both</w:t>
      </w:r>
    </w:p>
    <w:p w14:paraId="4513C94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stand. They slip in the intrails. Jess’s mom slips and falls face first into the deers chest cavity. Pulling her face out of the bloody stew quickly, she wipes it off starting to cry.</w:t>
      </w:r>
    </w:p>
    <w:p w14:paraId="231D2AF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 throws up again. The mom stands up, she looks around. Wanting to know where they are, she notices the flashing lights from the police car in the distance.</w:t>
      </w:r>
    </w:p>
    <w:p w14:paraId="310629D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looks at Jess, they are both totaly covered in blood and guts.</w:t>
      </w:r>
    </w:p>
    <w:p w14:paraId="547FC3F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says “Lets head toward the flashing lights. There might be a road to lead us home. Jess is crying because of the mess she is covered in and the smell is awful. The smell of death is something a little girl should never have to exsperiance.</w:t>
      </w:r>
    </w:p>
    <w:p w14:paraId="448ECB8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a short time later they arrive at the police car. Blood on the hood and the drivers side door hanging from its hinges.</w:t>
      </w:r>
    </w:p>
    <w:p w14:paraId="3522D53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Jess’s dad was a police officer, shot in the line of duty.</w:t>
      </w:r>
    </w:p>
    <w:p w14:paraId="145B147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Her mom said “Lets see if i can remember how this dash cam works?”</w:t>
      </w:r>
    </w:p>
    <w:p w14:paraId="052C355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“Maybe tell us what happened out here.”</w:t>
      </w:r>
    </w:p>
    <w:p w14:paraId="0C0792A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both get in the car as the mom fiddles around she finally gets the video to come up from the night before.</w:t>
      </w:r>
    </w:p>
    <w:p w14:paraId="19925CD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deer runs out of the woods in front of the car. He slams on his breaks to avoid hitting it.</w:t>
      </w:r>
    </w:p>
    <w:p w14:paraId="1F00C98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Two wolf like shapes run out of the woods after the deer.</w:t>
      </w:r>
    </w:p>
    <w:p w14:paraId="7C40DC1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little one grabs the deer and bites into its neck.</w:t>
      </w:r>
    </w:p>
    <w:p w14:paraId="5F48758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Blood splattering the front of the police car. Jess lets out a howl as the officer watches closely he turns on the flashing lights to scare her away.</w:t>
      </w:r>
    </w:p>
    <w:p w14:paraId="79D2DE1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That is when the bigger wolf comes to the car. Sniffing, she sinces the fear in the officer.</w:t>
      </w:r>
    </w:p>
    <w:p w14:paraId="299E1A5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begins to yank and pound on the door.</w:t>
      </w:r>
    </w:p>
    <w:p w14:paraId="3164CE9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officer trys to draw his gun but the window bust and the door comes off enough for her to reach in and grab the officer.</w:t>
      </w:r>
    </w:p>
    <w:p w14:paraId="0355B0E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He’s kicking and screaming as she throws him on the hood. She jumps on him. She then sniffs and growls.</w:t>
      </w:r>
    </w:p>
    <w:p w14:paraId="096F423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Drull running from her fangs into his face.</w:t>
      </w:r>
    </w:p>
    <w:p w14:paraId="0C4B09D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barely gets to say “what are you?” before she claws his vocal cords from his throat.</w:t>
      </w:r>
    </w:p>
    <w:p w14:paraId="35C59E9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little one is dragging the deer into the woods. The mom turns to see her daughter walking away and punches a hole into the officers chest and carries him like a six pack into the woods.</w:t>
      </w:r>
    </w:p>
    <w:p w14:paraId="796157F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the mom throws up in the car. Two blood awful howls emerge from the woods. The mom shuts the video off.</w:t>
      </w:r>
    </w:p>
    <w:p w14:paraId="2677EA5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my God!” “Jess they will come looking for us now!” “Mommy, im scared!” “I want to go home!”</w:t>
      </w:r>
    </w:p>
    <w:p w14:paraId="6166803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Angie wakes up and walks into Frisbe’s living room. “Frisbe, We need to talk!”</w:t>
      </w:r>
    </w:p>
    <w:p w14:paraId="747E94DE" w14:textId="77777777" w:rsidR="00490E97" w:rsidRDefault="00490E97" w:rsidP="003B5EEB">
      <w:pPr>
        <w:spacing w:line="360" w:lineRule="auto"/>
        <w:jc w:val="both"/>
        <w:rPr>
          <w:rFonts w:cs="Times New Roman"/>
          <w:color w:val="000000" w:themeColor="text1"/>
          <w:sz w:val="28"/>
          <w:szCs w:val="28"/>
        </w:rPr>
      </w:pPr>
    </w:p>
    <w:p w14:paraId="198761A7" w14:textId="77777777" w:rsidR="00533D6A" w:rsidRDefault="00533D6A" w:rsidP="003B5EEB">
      <w:pPr>
        <w:spacing w:line="360" w:lineRule="auto"/>
        <w:jc w:val="both"/>
        <w:rPr>
          <w:rFonts w:cs="Times New Roman"/>
          <w:color w:val="000000" w:themeColor="text1"/>
          <w:sz w:val="28"/>
          <w:szCs w:val="28"/>
        </w:rPr>
      </w:pPr>
    </w:p>
    <w:p w14:paraId="6E76362C" w14:textId="77777777" w:rsidR="00533D6A" w:rsidRDefault="00533D6A" w:rsidP="003B5EEB">
      <w:pPr>
        <w:spacing w:line="360" w:lineRule="auto"/>
        <w:jc w:val="both"/>
        <w:rPr>
          <w:rFonts w:cs="Times New Roman"/>
          <w:color w:val="000000" w:themeColor="text1"/>
          <w:sz w:val="28"/>
          <w:szCs w:val="28"/>
        </w:rPr>
      </w:pPr>
    </w:p>
    <w:p w14:paraId="20DE8A50" w14:textId="77777777" w:rsidR="00533D6A" w:rsidRDefault="00533D6A" w:rsidP="003B5EEB">
      <w:pPr>
        <w:spacing w:line="360" w:lineRule="auto"/>
        <w:jc w:val="both"/>
        <w:rPr>
          <w:rFonts w:cs="Times New Roman"/>
          <w:color w:val="000000" w:themeColor="text1"/>
          <w:sz w:val="28"/>
          <w:szCs w:val="28"/>
        </w:rPr>
      </w:pPr>
    </w:p>
    <w:p w14:paraId="2FBB93F3" w14:textId="77777777" w:rsidR="00533D6A" w:rsidRDefault="00533D6A" w:rsidP="003B5EEB">
      <w:pPr>
        <w:spacing w:line="360" w:lineRule="auto"/>
        <w:jc w:val="both"/>
        <w:rPr>
          <w:rFonts w:cs="Times New Roman"/>
          <w:color w:val="000000" w:themeColor="text1"/>
          <w:sz w:val="28"/>
          <w:szCs w:val="28"/>
        </w:rPr>
      </w:pPr>
    </w:p>
    <w:p w14:paraId="6DE81A8F" w14:textId="77777777" w:rsidR="00533D6A" w:rsidRDefault="00533D6A" w:rsidP="003B5EEB">
      <w:pPr>
        <w:spacing w:line="360" w:lineRule="auto"/>
        <w:jc w:val="both"/>
        <w:rPr>
          <w:rFonts w:cs="Times New Roman"/>
          <w:color w:val="000000" w:themeColor="text1"/>
          <w:sz w:val="28"/>
          <w:szCs w:val="28"/>
        </w:rPr>
      </w:pPr>
    </w:p>
    <w:p w14:paraId="200661F4" w14:textId="77777777" w:rsidR="00533D6A" w:rsidRDefault="00533D6A" w:rsidP="003B5EEB">
      <w:pPr>
        <w:spacing w:line="360" w:lineRule="auto"/>
        <w:jc w:val="both"/>
        <w:rPr>
          <w:rFonts w:cs="Times New Roman"/>
          <w:color w:val="000000" w:themeColor="text1"/>
          <w:sz w:val="28"/>
          <w:szCs w:val="28"/>
        </w:rPr>
      </w:pPr>
    </w:p>
    <w:p w14:paraId="0832109B" w14:textId="77777777" w:rsidR="00533D6A" w:rsidRDefault="00533D6A" w:rsidP="003B5EEB">
      <w:pPr>
        <w:spacing w:line="360" w:lineRule="auto"/>
        <w:jc w:val="both"/>
        <w:rPr>
          <w:rFonts w:cs="Times New Roman"/>
          <w:color w:val="000000" w:themeColor="text1"/>
          <w:sz w:val="28"/>
          <w:szCs w:val="28"/>
        </w:rPr>
      </w:pPr>
    </w:p>
    <w:p w14:paraId="21175E9C" w14:textId="77777777" w:rsidR="00533D6A" w:rsidRDefault="00533D6A" w:rsidP="003B5EEB">
      <w:pPr>
        <w:spacing w:line="360" w:lineRule="auto"/>
        <w:jc w:val="both"/>
        <w:rPr>
          <w:rFonts w:cs="Times New Roman"/>
          <w:color w:val="000000" w:themeColor="text1"/>
          <w:sz w:val="28"/>
          <w:szCs w:val="28"/>
        </w:rPr>
      </w:pPr>
    </w:p>
    <w:p w14:paraId="304C10D2" w14:textId="77777777" w:rsidR="00533D6A" w:rsidRDefault="00533D6A" w:rsidP="003B5EEB">
      <w:pPr>
        <w:spacing w:line="360" w:lineRule="auto"/>
        <w:jc w:val="both"/>
        <w:rPr>
          <w:rFonts w:cs="Times New Roman"/>
          <w:color w:val="000000" w:themeColor="text1"/>
          <w:sz w:val="28"/>
          <w:szCs w:val="28"/>
        </w:rPr>
      </w:pPr>
    </w:p>
    <w:p w14:paraId="129255A5" w14:textId="77777777" w:rsidR="00533D6A" w:rsidRDefault="00533D6A" w:rsidP="003B5EEB">
      <w:pPr>
        <w:spacing w:line="360" w:lineRule="auto"/>
        <w:jc w:val="both"/>
        <w:rPr>
          <w:rFonts w:cs="Times New Roman"/>
          <w:color w:val="000000" w:themeColor="text1"/>
          <w:sz w:val="28"/>
          <w:szCs w:val="28"/>
        </w:rPr>
      </w:pPr>
    </w:p>
    <w:p w14:paraId="106C1AD2" w14:textId="77777777" w:rsidR="00533D6A" w:rsidRDefault="00533D6A" w:rsidP="003B5EEB">
      <w:pPr>
        <w:spacing w:line="360" w:lineRule="auto"/>
        <w:jc w:val="both"/>
        <w:rPr>
          <w:rFonts w:cs="Times New Roman"/>
          <w:color w:val="000000" w:themeColor="text1"/>
          <w:sz w:val="28"/>
          <w:szCs w:val="28"/>
        </w:rPr>
      </w:pPr>
    </w:p>
    <w:p w14:paraId="2253FDC2" w14:textId="77777777" w:rsidR="00533D6A" w:rsidRDefault="00533D6A" w:rsidP="003B5EEB">
      <w:pPr>
        <w:spacing w:line="360" w:lineRule="auto"/>
        <w:jc w:val="both"/>
        <w:rPr>
          <w:rFonts w:cs="Times New Roman"/>
          <w:color w:val="000000" w:themeColor="text1"/>
          <w:sz w:val="28"/>
          <w:szCs w:val="28"/>
        </w:rPr>
      </w:pPr>
    </w:p>
    <w:p w14:paraId="668D0A58" w14:textId="77777777" w:rsidR="00533D6A" w:rsidRDefault="00533D6A" w:rsidP="003B5EEB">
      <w:pPr>
        <w:spacing w:line="360" w:lineRule="auto"/>
        <w:jc w:val="both"/>
        <w:rPr>
          <w:rFonts w:cs="Times New Roman"/>
          <w:color w:val="000000" w:themeColor="text1"/>
          <w:sz w:val="28"/>
          <w:szCs w:val="28"/>
        </w:rPr>
      </w:pPr>
    </w:p>
    <w:p w14:paraId="6E4F1C43" w14:textId="77777777" w:rsidR="00533D6A" w:rsidRDefault="00533D6A" w:rsidP="003B5EEB">
      <w:pPr>
        <w:spacing w:line="360" w:lineRule="auto"/>
        <w:jc w:val="both"/>
        <w:rPr>
          <w:rFonts w:cs="Times New Roman"/>
          <w:color w:val="000000" w:themeColor="text1"/>
          <w:sz w:val="28"/>
          <w:szCs w:val="28"/>
        </w:rPr>
      </w:pPr>
    </w:p>
    <w:p w14:paraId="442756DE" w14:textId="77777777" w:rsidR="00533D6A" w:rsidRDefault="00533D6A" w:rsidP="003B5EEB">
      <w:pPr>
        <w:spacing w:line="360" w:lineRule="auto"/>
        <w:jc w:val="both"/>
        <w:rPr>
          <w:rFonts w:cs="Times New Roman"/>
          <w:color w:val="000000" w:themeColor="text1"/>
          <w:sz w:val="28"/>
          <w:szCs w:val="28"/>
        </w:rPr>
      </w:pPr>
    </w:p>
    <w:p w14:paraId="08A410E2" w14:textId="77777777" w:rsidR="00533D6A" w:rsidRPr="003B5EEB" w:rsidRDefault="00533D6A" w:rsidP="003B5EEB">
      <w:pPr>
        <w:spacing w:line="360" w:lineRule="auto"/>
        <w:jc w:val="both"/>
        <w:rPr>
          <w:rFonts w:cs="Times New Roman"/>
          <w:color w:val="000000" w:themeColor="text1"/>
          <w:sz w:val="28"/>
          <w:szCs w:val="28"/>
        </w:rPr>
      </w:pPr>
    </w:p>
    <w:p w14:paraId="301B5DC8" w14:textId="77777777" w:rsidR="000C3889" w:rsidRPr="003B5EEB" w:rsidRDefault="000C3889" w:rsidP="003B5EEB">
      <w:pPr>
        <w:spacing w:line="360" w:lineRule="auto"/>
        <w:jc w:val="both"/>
        <w:rPr>
          <w:rFonts w:cs="Times New Roman"/>
          <w:color w:val="000000" w:themeColor="text1"/>
          <w:sz w:val="28"/>
          <w:szCs w:val="28"/>
        </w:rPr>
      </w:pPr>
    </w:p>
    <w:p w14:paraId="2CC099B2" w14:textId="77777777" w:rsidR="000C3889" w:rsidRPr="003B5EEB" w:rsidRDefault="000C3889" w:rsidP="003B5EEB">
      <w:pPr>
        <w:spacing w:line="360" w:lineRule="auto"/>
        <w:jc w:val="both"/>
        <w:rPr>
          <w:rFonts w:cs="Times New Roman"/>
          <w:color w:val="000000" w:themeColor="text1"/>
          <w:sz w:val="28"/>
          <w:szCs w:val="28"/>
        </w:rPr>
      </w:pPr>
    </w:p>
    <w:p w14:paraId="4F37106F" w14:textId="77777777" w:rsidR="000C3889" w:rsidRPr="003B5EEB" w:rsidRDefault="000C3889" w:rsidP="003B5EEB">
      <w:pPr>
        <w:spacing w:line="360" w:lineRule="auto"/>
        <w:jc w:val="both"/>
        <w:rPr>
          <w:rFonts w:cs="Times New Roman"/>
          <w:color w:val="000000" w:themeColor="text1"/>
          <w:sz w:val="28"/>
          <w:szCs w:val="28"/>
        </w:rPr>
      </w:pPr>
    </w:p>
    <w:p w14:paraId="6FB0A131" w14:textId="3BCA0CBC" w:rsidR="000C3889" w:rsidRPr="00533D6A" w:rsidRDefault="00533D6A"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The Conversation</w:t>
      </w:r>
    </w:p>
    <w:p w14:paraId="6624BB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what happened when you went to get Sonja back? Angie asked. Frisbe exsplains everything to his mom. “You bit a human and left them there?” she says surprised.</w:t>
      </w:r>
    </w:p>
    <w:p w14:paraId="2A29C5D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mom” “I remembered what happened last time we brought one of them here.”</w:t>
      </w:r>
    </w:p>
    <w:p w14:paraId="1F98495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“Little Zip is burried next to dad because of that.” “So yes, I left her there!”</w:t>
      </w:r>
    </w:p>
    <w:p w14:paraId="3043305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feel guilty about it at all.”</w:t>
      </w:r>
    </w:p>
    <w:p w14:paraId="1CA2D60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begged me to save her little friend so I did.” “Everything happened so fast.” “I just wanted to get Sonja back home!”</w:t>
      </w:r>
    </w:p>
    <w:p w14:paraId="2DFA4CA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sits and listens as she always has.</w:t>
      </w:r>
    </w:p>
    <w:p w14:paraId="765C32C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“There’s nothing we can do about it now, the portal has been destoyed.” Angie says. “You’re father visited me last night and he told me about this new breed.” “It has to be her!”</w:t>
      </w:r>
    </w:p>
    <w:p w14:paraId="4A15FE4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she killed anyone last night, her first night, then she will be very powerful.” “Almost indestructable!”</w:t>
      </w:r>
    </w:p>
    <w:p w14:paraId="48C7A90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“Wherever she is, the human’s are not safe!”</w:t>
      </w:r>
    </w:p>
    <w:p w14:paraId="2EAB575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are all in danger!” “You know I don’t care about them at all.”</w:t>
      </w:r>
    </w:p>
    <w:p w14:paraId="7E42857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do realize there is a thing called balance!” “For every action, theres a reaction.” “I’m sure somehow this will effect our pack.”</w:t>
      </w:r>
    </w:p>
    <w:p w14:paraId="5907E0E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going to let you think on that for awhile.” “I love you, son!” Frisbe hugs his mom. He kisses her forehead “I love you too, mom!” Frisbe gets up and says “I’m going to check on Ashina.”</w:t>
      </w:r>
    </w:p>
    <w:p w14:paraId="1E4CE01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tell her I’ll see her later.” “I will mom.”</w:t>
      </w:r>
    </w:p>
    <w:p w14:paraId="063E36E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leaves and a little while later a sharp pain hits Angie’s scar. She holds her scar in her hand as another sharp pain hits.</w:t>
      </w:r>
    </w:p>
    <w:p w14:paraId="1BCC7C7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lets out a howl of pain. A breeze blows in as Fred appears. He whispers “Hello, dear, I’ve come to take you with me.”</w:t>
      </w:r>
    </w:p>
    <w:p w14:paraId="0ECF4DC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smiles as she leaves her body. “Oh, Fred.” “I’m so happy we can be together again.!” “I’ve missed you so much!”</w:t>
      </w:r>
    </w:p>
    <w:p w14:paraId="41E68FE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With no sign of pain, no scars, two arms Angie hugs Fred.</w:t>
      </w:r>
    </w:p>
    <w:p w14:paraId="452B398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picks her up in his arms as the wind blows they head out the door.</w:t>
      </w:r>
    </w:p>
    <w:p w14:paraId="264ADB1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arrives back at home but feels the wind pick up.</w:t>
      </w:r>
    </w:p>
    <w:p w14:paraId="20C4D708"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 Dad.” he says, not realizing its the wind of two.</w:t>
      </w:r>
    </w:p>
    <w:p w14:paraId="73EF4A95" w14:textId="77777777" w:rsidR="00533D6A" w:rsidRDefault="00533D6A" w:rsidP="003B5EEB">
      <w:pPr>
        <w:spacing w:line="360" w:lineRule="auto"/>
        <w:jc w:val="both"/>
        <w:rPr>
          <w:rFonts w:cs="Times New Roman"/>
          <w:color w:val="000000" w:themeColor="text1"/>
          <w:sz w:val="28"/>
          <w:szCs w:val="28"/>
        </w:rPr>
      </w:pPr>
    </w:p>
    <w:p w14:paraId="1A1E4152" w14:textId="77777777" w:rsidR="00533D6A" w:rsidRDefault="00533D6A" w:rsidP="003B5EEB">
      <w:pPr>
        <w:spacing w:line="360" w:lineRule="auto"/>
        <w:jc w:val="both"/>
        <w:rPr>
          <w:rFonts w:cs="Times New Roman"/>
          <w:color w:val="000000" w:themeColor="text1"/>
          <w:sz w:val="28"/>
          <w:szCs w:val="28"/>
        </w:rPr>
      </w:pPr>
    </w:p>
    <w:p w14:paraId="0184FCB6" w14:textId="77777777" w:rsidR="00533D6A" w:rsidRDefault="00533D6A" w:rsidP="003B5EEB">
      <w:pPr>
        <w:spacing w:line="360" w:lineRule="auto"/>
        <w:jc w:val="both"/>
        <w:rPr>
          <w:rFonts w:cs="Times New Roman"/>
          <w:color w:val="000000" w:themeColor="text1"/>
          <w:sz w:val="28"/>
          <w:szCs w:val="28"/>
        </w:rPr>
      </w:pPr>
    </w:p>
    <w:p w14:paraId="4CFAB409" w14:textId="77777777" w:rsidR="00533D6A" w:rsidRDefault="00533D6A" w:rsidP="003B5EEB">
      <w:pPr>
        <w:spacing w:line="360" w:lineRule="auto"/>
        <w:jc w:val="both"/>
        <w:rPr>
          <w:rFonts w:cs="Times New Roman"/>
          <w:color w:val="000000" w:themeColor="text1"/>
          <w:sz w:val="28"/>
          <w:szCs w:val="28"/>
        </w:rPr>
      </w:pPr>
    </w:p>
    <w:p w14:paraId="5F4A560C" w14:textId="77777777" w:rsidR="00533D6A" w:rsidRDefault="00533D6A" w:rsidP="003B5EEB">
      <w:pPr>
        <w:spacing w:line="360" w:lineRule="auto"/>
        <w:jc w:val="both"/>
        <w:rPr>
          <w:rFonts w:cs="Times New Roman"/>
          <w:color w:val="000000" w:themeColor="text1"/>
          <w:sz w:val="28"/>
          <w:szCs w:val="28"/>
        </w:rPr>
      </w:pPr>
    </w:p>
    <w:p w14:paraId="7CD45CEF" w14:textId="77777777" w:rsidR="00533D6A" w:rsidRDefault="00533D6A" w:rsidP="003B5EEB">
      <w:pPr>
        <w:spacing w:line="360" w:lineRule="auto"/>
        <w:jc w:val="both"/>
        <w:rPr>
          <w:rFonts w:cs="Times New Roman"/>
          <w:color w:val="000000" w:themeColor="text1"/>
          <w:sz w:val="28"/>
          <w:szCs w:val="28"/>
        </w:rPr>
      </w:pPr>
    </w:p>
    <w:p w14:paraId="25F72FA4" w14:textId="77777777" w:rsidR="00533D6A" w:rsidRDefault="00533D6A" w:rsidP="003B5EEB">
      <w:pPr>
        <w:spacing w:line="360" w:lineRule="auto"/>
        <w:jc w:val="both"/>
        <w:rPr>
          <w:rFonts w:cs="Times New Roman"/>
          <w:color w:val="000000" w:themeColor="text1"/>
          <w:sz w:val="28"/>
          <w:szCs w:val="28"/>
        </w:rPr>
      </w:pPr>
    </w:p>
    <w:p w14:paraId="61DE6F3C" w14:textId="77777777" w:rsidR="00533D6A" w:rsidRDefault="00533D6A" w:rsidP="003B5EEB">
      <w:pPr>
        <w:spacing w:line="360" w:lineRule="auto"/>
        <w:jc w:val="both"/>
        <w:rPr>
          <w:rFonts w:cs="Times New Roman"/>
          <w:color w:val="000000" w:themeColor="text1"/>
          <w:sz w:val="28"/>
          <w:szCs w:val="28"/>
        </w:rPr>
      </w:pPr>
    </w:p>
    <w:p w14:paraId="11993540" w14:textId="77777777" w:rsidR="00533D6A" w:rsidRDefault="00533D6A" w:rsidP="003B5EEB">
      <w:pPr>
        <w:spacing w:line="360" w:lineRule="auto"/>
        <w:jc w:val="both"/>
        <w:rPr>
          <w:rFonts w:cs="Times New Roman"/>
          <w:color w:val="000000" w:themeColor="text1"/>
          <w:sz w:val="28"/>
          <w:szCs w:val="28"/>
        </w:rPr>
      </w:pPr>
    </w:p>
    <w:p w14:paraId="3B809B09" w14:textId="77777777" w:rsidR="00533D6A" w:rsidRDefault="00533D6A" w:rsidP="003B5EEB">
      <w:pPr>
        <w:spacing w:line="360" w:lineRule="auto"/>
        <w:jc w:val="both"/>
        <w:rPr>
          <w:rFonts w:cs="Times New Roman"/>
          <w:color w:val="000000" w:themeColor="text1"/>
          <w:sz w:val="28"/>
          <w:szCs w:val="28"/>
        </w:rPr>
      </w:pPr>
    </w:p>
    <w:p w14:paraId="5696A77C" w14:textId="77777777" w:rsidR="00533D6A" w:rsidRDefault="00533D6A" w:rsidP="003B5EEB">
      <w:pPr>
        <w:spacing w:line="360" w:lineRule="auto"/>
        <w:jc w:val="both"/>
        <w:rPr>
          <w:rFonts w:cs="Times New Roman"/>
          <w:color w:val="000000" w:themeColor="text1"/>
          <w:sz w:val="28"/>
          <w:szCs w:val="28"/>
        </w:rPr>
      </w:pPr>
    </w:p>
    <w:p w14:paraId="71D4C4DB" w14:textId="77777777" w:rsidR="00533D6A" w:rsidRDefault="00533D6A" w:rsidP="003B5EEB">
      <w:pPr>
        <w:spacing w:line="360" w:lineRule="auto"/>
        <w:jc w:val="both"/>
        <w:rPr>
          <w:rFonts w:cs="Times New Roman"/>
          <w:color w:val="000000" w:themeColor="text1"/>
          <w:sz w:val="28"/>
          <w:szCs w:val="28"/>
        </w:rPr>
      </w:pPr>
    </w:p>
    <w:p w14:paraId="73F690DE" w14:textId="77777777" w:rsidR="00533D6A" w:rsidRDefault="00533D6A" w:rsidP="003B5EEB">
      <w:pPr>
        <w:spacing w:line="360" w:lineRule="auto"/>
        <w:jc w:val="both"/>
        <w:rPr>
          <w:rFonts w:cs="Times New Roman"/>
          <w:color w:val="000000" w:themeColor="text1"/>
          <w:sz w:val="28"/>
          <w:szCs w:val="28"/>
        </w:rPr>
      </w:pPr>
    </w:p>
    <w:p w14:paraId="5AB106E8" w14:textId="77777777" w:rsidR="00533D6A" w:rsidRDefault="00533D6A" w:rsidP="003B5EEB">
      <w:pPr>
        <w:spacing w:line="360" w:lineRule="auto"/>
        <w:jc w:val="both"/>
        <w:rPr>
          <w:rFonts w:cs="Times New Roman"/>
          <w:color w:val="000000" w:themeColor="text1"/>
          <w:sz w:val="28"/>
          <w:szCs w:val="28"/>
        </w:rPr>
      </w:pPr>
    </w:p>
    <w:p w14:paraId="71FD7C3A" w14:textId="77777777" w:rsidR="00533D6A" w:rsidRDefault="00533D6A" w:rsidP="003B5EEB">
      <w:pPr>
        <w:spacing w:line="360" w:lineRule="auto"/>
        <w:jc w:val="both"/>
        <w:rPr>
          <w:rFonts w:cs="Times New Roman"/>
          <w:color w:val="000000" w:themeColor="text1"/>
          <w:sz w:val="28"/>
          <w:szCs w:val="28"/>
        </w:rPr>
      </w:pPr>
    </w:p>
    <w:p w14:paraId="5038F5FA" w14:textId="77777777" w:rsidR="00533D6A" w:rsidRPr="003B5EEB" w:rsidRDefault="00533D6A" w:rsidP="003B5EEB">
      <w:pPr>
        <w:spacing w:line="360" w:lineRule="auto"/>
        <w:jc w:val="both"/>
        <w:rPr>
          <w:rFonts w:cs="Times New Roman"/>
          <w:color w:val="000000" w:themeColor="text1"/>
          <w:sz w:val="28"/>
          <w:szCs w:val="28"/>
        </w:rPr>
      </w:pPr>
    </w:p>
    <w:p w14:paraId="3A7A0C2C" w14:textId="47C43F21" w:rsidR="000C3889" w:rsidRPr="00533D6A" w:rsidRDefault="00533D6A"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Only In Spirit</w:t>
      </w:r>
    </w:p>
    <w:p w14:paraId="7731CBA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walk into Angie’s when she doesn’t answer their knock.</w:t>
      </w:r>
    </w:p>
    <w:p w14:paraId="4C5E8D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first they think she’s sleeping. Teara goes to shake her shoulder and realizes she stiff.</w:t>
      </w:r>
    </w:p>
    <w:p w14:paraId="6256EFC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lets out a howl as to say “NO!”</w:t>
      </w:r>
    </w:p>
    <w:p w14:paraId="3C39E2B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rushes over to Teara and see’s Angie’s not breathing. She starts to cry as she says “Maybe Frisbe can help, he did last time.”</w:t>
      </w:r>
    </w:p>
    <w:p w14:paraId="13BB412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runs out the door and as fast as she can she runs to Frisbe’s place. She is out of breathe but shouts for Frisbe. “Come quick, it’s your mom!”</w:t>
      </w:r>
    </w:p>
    <w:p w14:paraId="11BF314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Frisbe’s blood runs cold, “OH, my God!” “That was’nt dad awhile ago.”</w:t>
      </w:r>
    </w:p>
    <w:p w14:paraId="6ED1A4B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turns to Ashina and tells her “I’ve got to go!” he run’s as fast as he can to his mom’s.</w:t>
      </w:r>
    </w:p>
    <w:p w14:paraId="7BA9D8D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When he reaches her side he realizes she’s been gone awhile.</w:t>
      </w:r>
    </w:p>
    <w:p w14:paraId="3DF0F62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drops to his knee’s. He grabs his mom’s paw and begins to cry uncontrolablly.</w:t>
      </w:r>
    </w:p>
    <w:p w14:paraId="601F9FE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this is my fault!” “I have this healing ability and i can’t even save you!”</w:t>
      </w:r>
    </w:p>
    <w:p w14:paraId="3846AFD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kneel beside him to comfort him.</w:t>
      </w:r>
    </w:p>
    <w:p w14:paraId="0AD5CC0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“You’re mom would’nt want you sad.” “she loved you very much but now she can be with your dad again.” Ripley says.</w:t>
      </w:r>
    </w:p>
    <w:p w14:paraId="47006C4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is my fault!” Frisbe repeats. “If I had’nt messed with that portal.’’</w:t>
      </w:r>
    </w:p>
    <w:p w14:paraId="76479E4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I had’nt saved Sonja’s friend, mom would still be here!” “That human should be dead!”</w:t>
      </w:r>
    </w:p>
    <w:p w14:paraId="349142D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and Teara each rub a shoulder as he burries his face in his mom’s chest. “Come on, honey” “How has any of this got to do with that?” Teara asked. “Something mom told me this morning.” “OH, God please, I need her!”</w:t>
      </w:r>
    </w:p>
    <w:p w14:paraId="43BD518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“Nothing will ever feel right again!”</w:t>
      </w:r>
    </w:p>
    <w:p w14:paraId="50ED565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Ashina run’s in to find Frisbe broken down. “OH, NO!”</w:t>
      </w:r>
    </w:p>
    <w:p w14:paraId="3C1677E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starts crying and run’s to Frisbe’s side. “Come here darling, I’m right here with you!” “I love you!”</w:t>
      </w:r>
    </w:p>
    <w:p w14:paraId="45030ED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wipes away some tears and more begin to flow. “I love you too!” “You are all I have now!”</w:t>
      </w:r>
    </w:p>
    <w:p w14:paraId="215D4F3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says “You have your kids, we are still here with you!” she wipes away tears from her eyes.</w:t>
      </w:r>
    </w:p>
    <w:p w14:paraId="13B47CD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is crying so hard she can’t even speak.</w:t>
      </w:r>
    </w:p>
    <w:p w14:paraId="0E25529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next day they gather at the river. Next to Fred and Zip Frisbe wraps his mom in his cape.</w:t>
      </w:r>
    </w:p>
    <w:p w14:paraId="48DE3D9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made the cape to remind him of hope and now he’s burrying hope for the second time!</w:t>
      </w:r>
    </w:p>
    <w:p w14:paraId="10ED1EA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lays her in the ground and bitterly weeps. “That’s it!” “There will never be another like her again!”</w:t>
      </w:r>
    </w:p>
    <w:p w14:paraId="73BC9B0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loved all of us!” “She lived a long life!” “She lived through dad’s death, that was the hardest part for her!”</w:t>
      </w:r>
    </w:p>
    <w:p w14:paraId="2593DFD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only confort I can find in this is she is with him now!”</w:t>
      </w:r>
    </w:p>
    <w:p w14:paraId="34FE160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 I understand the emptiness that death put in a heart!” he looks</w:t>
      </w:r>
    </w:p>
    <w:p w14:paraId="12A0518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down at his mom and says. “If this is what you felt your whole life, you are stronger than you ever knew!” “This hurt, this pain, this empty spot right here!” he places his hand on his chest.</w:t>
      </w:r>
    </w:p>
    <w:p w14:paraId="2B6578D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“Goodbye mommy!” hope to se you with dad!”</w:t>
      </w:r>
    </w:p>
    <w:p w14:paraId="6ED9E28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Biscuit walks over to his dad. “Grandma’s not really gone daddy.”</w:t>
      </w:r>
    </w:p>
    <w:p w14:paraId="37D3B8F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“She’s right here.” he places his paw on his dads heart. “I know Biscuit, you are right!” Tears still</w:t>
      </w:r>
    </w:p>
    <w:p w14:paraId="506AF16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falling down his face.</w:t>
      </w:r>
    </w:p>
    <w:p w14:paraId="31BC064A" w14:textId="2BDCC047" w:rsidR="000C3889" w:rsidRPr="00533D6A" w:rsidRDefault="00533D6A"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What Comes Next</w:t>
      </w:r>
    </w:p>
    <w:p w14:paraId="7CD59DB0" w14:textId="77777777" w:rsidR="00533D6A" w:rsidRDefault="00533D6A" w:rsidP="003B5EEB">
      <w:pPr>
        <w:spacing w:line="360" w:lineRule="auto"/>
        <w:jc w:val="both"/>
        <w:rPr>
          <w:rFonts w:cs="Times New Roman"/>
          <w:color w:val="000000" w:themeColor="text1"/>
          <w:sz w:val="28"/>
          <w:szCs w:val="28"/>
        </w:rPr>
      </w:pPr>
    </w:p>
    <w:p w14:paraId="154A00C1" w14:textId="60F046B6"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year passes. Frisbe has’nt had any visions since his mom’s death. Fred and Angie do visit him in dreams. “Frisbe?” “Hey Frisbe!” “Yes mom? he answers.</w:t>
      </w:r>
    </w:p>
    <w:p w14:paraId="530BA49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have something immportant you must know.” “Okay mom?” “I’m listening!”</w:t>
      </w:r>
    </w:p>
    <w:p w14:paraId="00B6CCD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“Remember that little girl you saved?” “Unforunatly, I do!” “Why mom?”</w:t>
      </w:r>
    </w:p>
    <w:p w14:paraId="7FDE0C1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first night she transformed she bit her mom and changed her.” “They got out of their house and ran wild.”</w:t>
      </w:r>
    </w:p>
    <w:p w14:paraId="04834F2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says “Theres nothing I can do to change that!”</w:t>
      </w:r>
    </w:p>
    <w:p w14:paraId="3C7FC35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let me finish this story.” Frisbe</w:t>
      </w:r>
    </w:p>
    <w:p w14:paraId="0C74A67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tosses and turns as he sleeps. Ashina is worried about him. “Great, more nightmares!”</w:t>
      </w:r>
    </w:p>
    <w:p w14:paraId="7223B56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whispers.</w:t>
      </w:r>
    </w:p>
    <w:p w14:paraId="5EF2AF1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“Police officers are poeple who enforce law’s.” “unforunately they killed a officer.” “The other humans watched them do it on a video.”</w:t>
      </w:r>
    </w:p>
    <w:p w14:paraId="1F33153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“Like what your dad showed you movies on when you was young.”</w:t>
      </w:r>
    </w:p>
    <w:p w14:paraId="05C0AF8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shakes his head yes, as if to say go on with the story.</w:t>
      </w:r>
    </w:p>
    <w:p w14:paraId="4C198BE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have been on the run every since.”</w:t>
      </w:r>
    </w:p>
    <w:p w14:paraId="0B1904E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“Yesterday the military got involved and killed the mother.” “they actually caught the little girl and they are holding her.”</w:t>
      </w:r>
    </w:p>
    <w:p w14:paraId="59DE89B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are going to start the program that me and your dad was in back up again.”</w:t>
      </w:r>
    </w:p>
    <w:p w14:paraId="4955B28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afraid they will be rebuilding on this island again.”</w:t>
      </w:r>
    </w:p>
    <w:p w14:paraId="77AED3B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bought it back from the family of the people on the boat.”</w:t>
      </w:r>
    </w:p>
    <w:p w14:paraId="08FCD1D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they bring that little girl here, you have to promice me you’ll rescue her!”</w:t>
      </w:r>
    </w:p>
    <w:p w14:paraId="660A43E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She is farell so she is going to be hard to deal with!” “After being out in the wild alone too long thats what happens.”</w:t>
      </w:r>
    </w:p>
    <w:p w14:paraId="32DC9E6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is dangerous!” The military</w:t>
      </w:r>
    </w:p>
    <w:p w14:paraId="54B4F3C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calls her Beth.”</w:t>
      </w:r>
    </w:p>
    <w:p w14:paraId="3CF94C3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stands for BEAST OF DEATH!” Frisbe don’t know what to say. “Mom,?”</w:t>
      </w:r>
    </w:p>
    <w:p w14:paraId="42EDF74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“How long do we have until they arrive?”</w:t>
      </w:r>
    </w:p>
    <w:p w14:paraId="3E335C9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have one month to come up with a plan.”</w:t>
      </w:r>
    </w:p>
    <w:p w14:paraId="53730C5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w:t>
      </w:r>
    </w:p>
    <w:p w14:paraId="7FADC53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“Oh, mom” “I miss you so much!” “None of this would’ve happened if I had’nt done what i did!”</w:t>
      </w:r>
    </w:p>
    <w:p w14:paraId="4872C33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“This time will be different!” “My action’s caused you to die and I won’t lose anyone else!”</w:t>
      </w:r>
    </w:p>
    <w:p w14:paraId="75B8DE4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will look to the pack for idea’s and come up with a plan.”</w:t>
      </w:r>
    </w:p>
    <w:p w14:paraId="5034A2A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 you did’nt cause my death.” “It was my time!” “I am happy here with your father!”</w:t>
      </w:r>
    </w:p>
    <w:p w14:paraId="0E50147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“You need to stop blaming yourself!”</w:t>
      </w:r>
    </w:p>
    <w:p w14:paraId="312DFD7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too mom!” “its time to wake up now son!”</w:t>
      </w:r>
    </w:p>
    <w:p w14:paraId="4C62593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“Remember. One month \:BETH!”</w:t>
      </w:r>
    </w:p>
    <w:p w14:paraId="74062EC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wakes up next to Ashina. “Good morning sweetheart!” “Good morning my love.”</w:t>
      </w:r>
    </w:p>
    <w:p w14:paraId="2C3E972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“Mom came to me in a dream.” “she said somethings coming” so after</w:t>
      </w:r>
    </w:p>
    <w:p w14:paraId="7838EEC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breakfast we will have a pack meeting to come up with a safe plan to take care of it.”</w:t>
      </w:r>
    </w:p>
    <w:p w14:paraId="3B2C688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going to take all of us to beat it!”</w:t>
      </w:r>
    </w:p>
    <w:p w14:paraId="31B32484"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kisses Frisbe and leaves the room to fix breakfast.</w:t>
      </w:r>
    </w:p>
    <w:p w14:paraId="583860F4" w14:textId="77777777" w:rsidR="00533D6A" w:rsidRPr="003B5EEB" w:rsidRDefault="00533D6A" w:rsidP="003B5EEB">
      <w:pPr>
        <w:spacing w:line="360" w:lineRule="auto"/>
        <w:jc w:val="both"/>
        <w:rPr>
          <w:rFonts w:cs="Times New Roman"/>
          <w:color w:val="000000" w:themeColor="text1"/>
          <w:sz w:val="28"/>
          <w:szCs w:val="28"/>
        </w:rPr>
      </w:pPr>
    </w:p>
    <w:p w14:paraId="408CA023" w14:textId="67E9B232" w:rsidR="000C3889" w:rsidRPr="00533D6A" w:rsidRDefault="00533D6A"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Beth</w:t>
      </w:r>
    </w:p>
    <w:p w14:paraId="582B1D3D" w14:textId="77777777" w:rsidR="00533D6A" w:rsidRDefault="00533D6A" w:rsidP="003B5EEB">
      <w:pPr>
        <w:spacing w:line="360" w:lineRule="auto"/>
        <w:jc w:val="both"/>
        <w:rPr>
          <w:rFonts w:cs="Times New Roman"/>
          <w:color w:val="000000" w:themeColor="text1"/>
          <w:sz w:val="28"/>
          <w:szCs w:val="28"/>
        </w:rPr>
      </w:pPr>
    </w:p>
    <w:p w14:paraId="6DE843CA" w14:textId="05EC5FFD"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Somewhere locked in a silver cage is a little monster the military calls Beth.</w:t>
      </w:r>
    </w:p>
    <w:p w14:paraId="027D9DD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“Ugly little thing ain’t she?” shouts a uniformed</w:t>
      </w:r>
    </w:p>
    <w:p w14:paraId="281DD5F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man. Commander Shaw has been reinstated to lead this experiment.</w:t>
      </w:r>
    </w:p>
    <w:p w14:paraId="1BA644C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Commander Shaw walks up to the cage, lights his cigar and says “What the fuck is that?”</w:t>
      </w:r>
    </w:p>
    <w:p w14:paraId="54A9E4F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don’t like the smell of his cigar and runs straight for him.</w:t>
      </w:r>
    </w:p>
    <w:p w14:paraId="14C244B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hits the silver bars and begins to burn so she backs away, yelping!</w:t>
      </w:r>
    </w:p>
    <w:p w14:paraId="7BD381B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“God damn sir!” “I think she likes you.” the man teases.</w:t>
      </w:r>
    </w:p>
    <w:p w14:paraId="7C2423C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Everyone is wrong. Beth knows who she was, Beth knows they killed her mother.</w:t>
      </w:r>
    </w:p>
    <w:p w14:paraId="117D11C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only thing on her mind is revenge!</w:t>
      </w:r>
    </w:p>
    <w:p w14:paraId="061F2D8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has uncontrolable blood lust, the strenth of twenty men and is quick. The perfect weapon.</w:t>
      </w:r>
    </w:p>
    <w:p w14:paraId="7523272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Heals almost instantly if wounded. God save the men if they let their guard down. They named her right!</w:t>
      </w:r>
    </w:p>
    <w:p w14:paraId="60A2E8F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 BEAST OF DEATH” “BETH” Commander Shaw has just been put in a place nobody would ever want to find themselves, He thinks to himself</w:t>
      </w:r>
    </w:p>
    <w:p w14:paraId="64CF990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“Maybe a courtmarshall would’nt be so bad. “Life in prison,I would at least be alive” He has always prided himself on duty and honor! “I’ll be a son of a bitch if I let that thing stop me!</w:t>
      </w:r>
    </w:p>
    <w:p w14:paraId="0B2D965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Commander Shaw and i shall not fall!” he says under his breath.</w:t>
      </w:r>
    </w:p>
    <w:p w14:paraId="6EECDB9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sits in the cage. Calm for now. Just waiting and watching. Hoping one of them makes a mistake.</w:t>
      </w:r>
    </w:p>
    <w:p w14:paraId="0FB24B11" w14:textId="783683FE" w:rsidR="000C3889" w:rsidRPr="00533D6A" w:rsidRDefault="00533D6A"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The Last Time I Was Here</w:t>
      </w:r>
    </w:p>
    <w:p w14:paraId="35D2B2DF" w14:textId="77777777" w:rsidR="00533D6A" w:rsidRDefault="00533D6A" w:rsidP="003B5EEB">
      <w:pPr>
        <w:spacing w:line="360" w:lineRule="auto"/>
        <w:jc w:val="both"/>
        <w:rPr>
          <w:rFonts w:cs="Times New Roman"/>
          <w:color w:val="000000" w:themeColor="text1"/>
          <w:sz w:val="28"/>
          <w:szCs w:val="28"/>
        </w:rPr>
      </w:pPr>
    </w:p>
    <w:p w14:paraId="45F678A8" w14:textId="086F6DC4"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never made himself another cape. He burried his dad in one and burried his mom in the other.</w:t>
      </w:r>
    </w:p>
    <w:p w14:paraId="1B7FA8B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a way Frisbe has lost hope. Ashina and Sonja walk into his study room with a gift. Sonja is a little older now and has learned her hunting skills. She killed a big buck and used its hide.</w:t>
      </w:r>
    </w:p>
    <w:p w14:paraId="0B7731B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walks up to her dad with her mom by her side “daddy?” Looking up he answers “ yes, baby?”</w:t>
      </w:r>
    </w:p>
    <w:p w14:paraId="76BC1CA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made this for you, for the war thats coming.”</w:t>
      </w:r>
    </w:p>
    <w:p w14:paraId="29A3988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time for you to believe in hope again!”</w:t>
      </w:r>
    </w:p>
    <w:p w14:paraId="041EF12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you believe in hope then we wont fail”</w:t>
      </w:r>
    </w:p>
    <w:p w14:paraId="3216EA1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unfolds the deer hide and it’s a cape like he had made. Dipped in blood for the color red.</w:t>
      </w:r>
    </w:p>
    <w:p w14:paraId="341E7A2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tear rolls down his cheek. “This one is much better than my old one, Sonja” Sonja smiles. “Thanks daddy!”</w:t>
      </w:r>
    </w:p>
    <w:p w14:paraId="1040D3D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“please, put it on!”</w:t>
      </w:r>
    </w:p>
    <w:p w14:paraId="220B458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stands up and fastens the cape around his neck. “Thank you, darling!”</w:t>
      </w:r>
    </w:p>
    <w:p w14:paraId="257834C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am hopful we can do this mission without war.” he smiles.</w:t>
      </w:r>
    </w:p>
    <w:p w14:paraId="0F8C6D4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Nowhere near the old base the military has been busy.</w:t>
      </w:r>
    </w:p>
    <w:p w14:paraId="1948701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are setting up a base of opperations better and more secure than the last one.</w:t>
      </w:r>
    </w:p>
    <w:p w14:paraId="0B00160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Commander Shaw has been put in charge of keeping the unit on schedule.</w:t>
      </w:r>
    </w:p>
    <w:p w14:paraId="1D59692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 soon as those silver bars are in place, we can bring that little monster here!” Shaw thinks.</w:t>
      </w:r>
    </w:p>
    <w:p w14:paraId="0A22CA0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I have to leave her here at least this will be a good place for the bitch!”</w:t>
      </w:r>
    </w:p>
    <w:p w14:paraId="73ACC9A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“The last time I was here there we’re giant wolf tracks found outside the gates at the old base.”</w:t>
      </w:r>
    </w:p>
    <w:p w14:paraId="46C1E3F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should feel right at home!”</w:t>
      </w:r>
    </w:p>
    <w:p w14:paraId="175346C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feeling a lot older now have decided to stay back and watch over the children.</w:t>
      </w:r>
    </w:p>
    <w:p w14:paraId="70CF4E8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wish Frisbe and the warriors of the pack good luck.</w:t>
      </w:r>
    </w:p>
    <w:p w14:paraId="5C03A1A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know the plan is to save the wolf girl and destroy the base before it can even get started.</w:t>
      </w:r>
    </w:p>
    <w:p w14:paraId="125C4D3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“Sometimes plans don’t always go as you’d like” Teara says to Frisbe</w:t>
      </w:r>
    </w:p>
    <w:p w14:paraId="7A0B2BD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 please be carfull and bring everyone home!” “You can always fight another day!”</w:t>
      </w:r>
    </w:p>
    <w:p w14:paraId="199ECB47"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looks at her and says “Once they know we are here, nobody will be safe!” “We have one chance and this is it!”</w:t>
      </w:r>
    </w:p>
    <w:p w14:paraId="0F385B00" w14:textId="77777777" w:rsidR="00533D6A" w:rsidRDefault="00533D6A" w:rsidP="003B5EEB">
      <w:pPr>
        <w:spacing w:line="360" w:lineRule="auto"/>
        <w:jc w:val="both"/>
        <w:rPr>
          <w:rFonts w:cs="Times New Roman"/>
          <w:color w:val="000000" w:themeColor="text1"/>
          <w:sz w:val="28"/>
          <w:szCs w:val="28"/>
        </w:rPr>
      </w:pPr>
    </w:p>
    <w:p w14:paraId="44E4D22E" w14:textId="77777777" w:rsidR="00533D6A" w:rsidRDefault="00533D6A" w:rsidP="003B5EEB">
      <w:pPr>
        <w:spacing w:line="360" w:lineRule="auto"/>
        <w:jc w:val="both"/>
        <w:rPr>
          <w:rFonts w:cs="Times New Roman"/>
          <w:color w:val="000000" w:themeColor="text1"/>
          <w:sz w:val="28"/>
          <w:szCs w:val="28"/>
        </w:rPr>
      </w:pPr>
    </w:p>
    <w:p w14:paraId="16FDC876" w14:textId="77777777" w:rsidR="00533D6A" w:rsidRDefault="00533D6A" w:rsidP="003B5EEB">
      <w:pPr>
        <w:spacing w:line="360" w:lineRule="auto"/>
        <w:jc w:val="both"/>
        <w:rPr>
          <w:rFonts w:cs="Times New Roman"/>
          <w:color w:val="000000" w:themeColor="text1"/>
          <w:sz w:val="28"/>
          <w:szCs w:val="28"/>
        </w:rPr>
      </w:pPr>
    </w:p>
    <w:p w14:paraId="1BEF88BE" w14:textId="77777777" w:rsidR="00533D6A" w:rsidRDefault="00533D6A" w:rsidP="003B5EEB">
      <w:pPr>
        <w:spacing w:line="360" w:lineRule="auto"/>
        <w:jc w:val="both"/>
        <w:rPr>
          <w:rFonts w:cs="Times New Roman"/>
          <w:color w:val="000000" w:themeColor="text1"/>
          <w:sz w:val="28"/>
          <w:szCs w:val="28"/>
        </w:rPr>
      </w:pPr>
    </w:p>
    <w:p w14:paraId="57CB597E" w14:textId="77777777" w:rsidR="00533D6A" w:rsidRDefault="00533D6A" w:rsidP="003B5EEB">
      <w:pPr>
        <w:spacing w:line="360" w:lineRule="auto"/>
        <w:jc w:val="both"/>
        <w:rPr>
          <w:rFonts w:cs="Times New Roman"/>
          <w:color w:val="000000" w:themeColor="text1"/>
          <w:sz w:val="28"/>
          <w:szCs w:val="28"/>
        </w:rPr>
      </w:pPr>
    </w:p>
    <w:p w14:paraId="24E48504" w14:textId="77777777" w:rsidR="00533D6A" w:rsidRDefault="00533D6A" w:rsidP="003B5EEB">
      <w:pPr>
        <w:spacing w:line="360" w:lineRule="auto"/>
        <w:jc w:val="both"/>
        <w:rPr>
          <w:rFonts w:cs="Times New Roman"/>
          <w:color w:val="000000" w:themeColor="text1"/>
          <w:sz w:val="28"/>
          <w:szCs w:val="28"/>
        </w:rPr>
      </w:pPr>
    </w:p>
    <w:p w14:paraId="52DEAEA1" w14:textId="77777777" w:rsidR="00533D6A" w:rsidRDefault="00533D6A" w:rsidP="003B5EEB">
      <w:pPr>
        <w:spacing w:line="360" w:lineRule="auto"/>
        <w:jc w:val="both"/>
        <w:rPr>
          <w:rFonts w:cs="Times New Roman"/>
          <w:color w:val="000000" w:themeColor="text1"/>
          <w:sz w:val="28"/>
          <w:szCs w:val="28"/>
        </w:rPr>
      </w:pPr>
    </w:p>
    <w:p w14:paraId="3FA5C488" w14:textId="77777777" w:rsidR="00533D6A" w:rsidRDefault="00533D6A" w:rsidP="003B5EEB">
      <w:pPr>
        <w:spacing w:line="360" w:lineRule="auto"/>
        <w:jc w:val="both"/>
        <w:rPr>
          <w:rFonts w:cs="Times New Roman"/>
          <w:color w:val="000000" w:themeColor="text1"/>
          <w:sz w:val="28"/>
          <w:szCs w:val="28"/>
        </w:rPr>
      </w:pPr>
    </w:p>
    <w:p w14:paraId="79D16C0F" w14:textId="77777777" w:rsidR="00533D6A" w:rsidRDefault="00533D6A" w:rsidP="003B5EEB">
      <w:pPr>
        <w:spacing w:line="360" w:lineRule="auto"/>
        <w:jc w:val="both"/>
        <w:rPr>
          <w:rFonts w:cs="Times New Roman"/>
          <w:color w:val="000000" w:themeColor="text1"/>
          <w:sz w:val="28"/>
          <w:szCs w:val="28"/>
        </w:rPr>
      </w:pPr>
    </w:p>
    <w:p w14:paraId="075C1CA1" w14:textId="77777777" w:rsidR="00533D6A" w:rsidRDefault="00533D6A" w:rsidP="003B5EEB">
      <w:pPr>
        <w:spacing w:line="360" w:lineRule="auto"/>
        <w:jc w:val="both"/>
        <w:rPr>
          <w:rFonts w:cs="Times New Roman"/>
          <w:color w:val="000000" w:themeColor="text1"/>
          <w:sz w:val="28"/>
          <w:szCs w:val="28"/>
        </w:rPr>
      </w:pPr>
    </w:p>
    <w:p w14:paraId="19AC065F" w14:textId="77777777" w:rsidR="00533D6A" w:rsidRDefault="00533D6A" w:rsidP="003B5EEB">
      <w:pPr>
        <w:spacing w:line="360" w:lineRule="auto"/>
        <w:jc w:val="both"/>
        <w:rPr>
          <w:rFonts w:cs="Times New Roman"/>
          <w:color w:val="000000" w:themeColor="text1"/>
          <w:sz w:val="28"/>
          <w:szCs w:val="28"/>
        </w:rPr>
      </w:pPr>
    </w:p>
    <w:p w14:paraId="195E1D45" w14:textId="77777777" w:rsidR="00533D6A" w:rsidRPr="003B5EEB" w:rsidRDefault="00533D6A" w:rsidP="003B5EEB">
      <w:pPr>
        <w:spacing w:line="360" w:lineRule="auto"/>
        <w:jc w:val="both"/>
        <w:rPr>
          <w:rFonts w:cs="Times New Roman"/>
          <w:color w:val="000000" w:themeColor="text1"/>
          <w:sz w:val="28"/>
          <w:szCs w:val="28"/>
        </w:rPr>
      </w:pPr>
    </w:p>
    <w:p w14:paraId="7BE91E5C"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ONLY THE BEGINING</w:t>
      </w:r>
    </w:p>
    <w:p w14:paraId="693876EC" w14:textId="77777777" w:rsidR="00533D6A" w:rsidRDefault="00533D6A" w:rsidP="003B5EEB">
      <w:pPr>
        <w:spacing w:line="360" w:lineRule="auto"/>
        <w:jc w:val="both"/>
        <w:rPr>
          <w:rFonts w:cs="Times New Roman"/>
          <w:color w:val="000000" w:themeColor="text1"/>
          <w:sz w:val="28"/>
          <w:szCs w:val="28"/>
        </w:rPr>
      </w:pPr>
    </w:p>
    <w:p w14:paraId="393E98C6" w14:textId="4A95A06E"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storm is raging, lightning flickers the lights. Commander Shaw is on edge!</w:t>
      </w:r>
    </w:p>
    <w:p w14:paraId="3177A66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“Men, its up to you to keep the power on!” “If we lose power and Beth escapes, we are all good as dead!”</w:t>
      </w:r>
    </w:p>
    <w:p w14:paraId="5637289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Thunder cracks loud behind his voice. The gaurds that are watching Beth cant see Little Zip approch the cage.</w:t>
      </w:r>
    </w:p>
    <w:p w14:paraId="1D1CEFA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see’s her, walks close to the bars but doesn’t touch them.</w:t>
      </w:r>
    </w:p>
    <w:p w14:paraId="7A23192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Zip says “I’m here to deliver a message.” “Your mother is in a beautiful place!”</w:t>
      </w:r>
    </w:p>
    <w:p w14:paraId="2F8A046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misses you and wants you to be safe!”</w:t>
      </w:r>
    </w:p>
    <w:p w14:paraId="5CD7C5A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growls “Who are you, why aren’t those men stopping you?”</w:t>
      </w:r>
    </w:p>
    <w:p w14:paraId="5CC6502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can’t see me because i’m a spirit.” Zip answers.</w:t>
      </w:r>
    </w:p>
    <w:p w14:paraId="3EFE337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family is coming to this base to help you escape.” “You can live safe with them.” “I believe you are already friends with one of them!”</w:t>
      </w:r>
    </w:p>
    <w:p w14:paraId="3908949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“Who?” Beth whispers “Sonja?”</w:t>
      </w:r>
    </w:p>
    <w:p w14:paraId="193998E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steps back in shock. “My friend is coming to help me?” “Where is she?” “I want to see her!”</w:t>
      </w:r>
    </w:p>
    <w:p w14:paraId="51ABE8A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Zip says “she’s coming, she will be with others like us!” “When you get out of this cage you can help us fight these bad men and hopfully never see one again!”</w:t>
      </w:r>
    </w:p>
    <w:p w14:paraId="4B0834F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Lightning flashes, Fred and Angie stand at the foot of Frisbe and Ashina’s bed. “Frisbe, Ashina, wake up!” Fred’s voice whispers.</w:t>
      </w:r>
    </w:p>
    <w:p w14:paraId="14E5B93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“We have come to warn you that the little girl is already here!”</w:t>
      </w:r>
    </w:p>
    <w:p w14:paraId="4BFF044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and Ashina get out of bed. “Mom, Dad.” “Its nice to see you both!”</w:t>
      </w:r>
    </w:p>
    <w:p w14:paraId="1154632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did you hear me, the little girl is already at the base!”</w:t>
      </w:r>
    </w:p>
    <w:p w14:paraId="6D6C819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Ashina says “Oh, no!” “Frisbe, we have to think of something else.” “She’s already here!”</w:t>
      </w:r>
    </w:p>
    <w:p w14:paraId="76B4876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Angie says \:Don’t worry, your dad and I sent Zip to talk to her and tell her you’re coming to help.”</w:t>
      </w:r>
    </w:p>
    <w:p w14:paraId="06BC26F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“This is why it’s storming. We all three are here,” “Use the storm to your advantage!”</w:t>
      </w:r>
    </w:p>
    <w:p w14:paraId="7B2F4E0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 now!” “I will knock out the power grid, when you get there.” Angie says “Remember, use your head!” “action/reaction!”</w:t>
      </w:r>
    </w:p>
    <w:p w14:paraId="60D2731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mom!” “I love you dad!” Frisbe crys. “I miss you both so much!” as he wipes</w:t>
      </w:r>
    </w:p>
    <w:p w14:paraId="0496D51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his tears. Ashina holds him close to comfort him.</w:t>
      </w:r>
    </w:p>
    <w:p w14:paraId="297A682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says “One more thing son. You must take Sonja with you!”</w:t>
      </w:r>
    </w:p>
    <w:p w14:paraId="57FA062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 Frisbe says confussed.</w:t>
      </w:r>
    </w:p>
    <w:p w14:paraId="2DCB785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is a important part in this rescue.”</w:t>
      </w:r>
    </w:p>
    <w:p w14:paraId="71D4577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“Dad, she is too young for war!” Frisbe says panicked.</w:t>
      </w:r>
    </w:p>
    <w:p w14:paraId="7A2CD42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 if you do this right there will be no war!” “The soldiers will all have to die!”</w:t>
      </w:r>
    </w:p>
    <w:p w14:paraId="24D4180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orders.</w:t>
      </w:r>
    </w:p>
    <w:p w14:paraId="77AA135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 was there choice to come here and start those exsperiments again.” “These are not good men!”</w:t>
      </w:r>
    </w:p>
    <w:p w14:paraId="52B3D74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“Your mom will guide you all safely into the base, after I shut down the power.”</w:t>
      </w:r>
    </w:p>
    <w:p w14:paraId="58578CE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you are worried about taking Sonja.” “That little girl in there trust her and she will help in this mission.”</w:t>
      </w:r>
    </w:p>
    <w:p w14:paraId="31C52AEC"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“Go now and wake up your pack, its time to leave!” Angie says.</w:t>
      </w:r>
    </w:p>
    <w:p w14:paraId="461898B3" w14:textId="77777777" w:rsidR="00533D6A" w:rsidRPr="003B5EEB" w:rsidRDefault="00533D6A" w:rsidP="003B5EEB">
      <w:pPr>
        <w:spacing w:line="360" w:lineRule="auto"/>
        <w:jc w:val="both"/>
        <w:rPr>
          <w:rFonts w:cs="Times New Roman"/>
          <w:color w:val="000000" w:themeColor="text1"/>
          <w:sz w:val="28"/>
          <w:szCs w:val="28"/>
        </w:rPr>
      </w:pPr>
    </w:p>
    <w:p w14:paraId="740C71A1" w14:textId="75CF2882" w:rsidR="000C3889" w:rsidRPr="00533D6A" w:rsidRDefault="00533D6A"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A Storm Rages On</w:t>
      </w:r>
    </w:p>
    <w:p w14:paraId="1C701BC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has Fred jr gather his wolf warriors and tells them his plan.</w:t>
      </w:r>
    </w:p>
    <w:p w14:paraId="13E6AFE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 have to do this now while its storming.” “Trust me when we get there everything should go smothly!” Frisbe exsplains.</w:t>
      </w:r>
    </w:p>
    <w:p w14:paraId="13F63DF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turns to his warriors and see’s a familar face.</w:t>
      </w:r>
    </w:p>
    <w:p w14:paraId="68B4879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“My bother, you are here?”</w:t>
      </w:r>
    </w:p>
    <w:p w14:paraId="70C2C20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shakes his head yes and exsplains to him what happened and that he is a spirit,</w:t>
      </w:r>
    </w:p>
    <w:p w14:paraId="7A99C73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“I’ve been dead a long time now.”</w:t>
      </w:r>
    </w:p>
    <w:p w14:paraId="787CE9B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tells him “I tried to search for you, I never could pick up your trail.”</w:t>
      </w:r>
    </w:p>
    <w:p w14:paraId="6B1DFB3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understand, “ “I was in a deep hole and burried alive.” “Theres noway you could’ve found me!” “I’m here to guide you through this.” Frank says. Fred jr says “Okay, Pack Let’s move out!” Commander Shaw lights a cigar and sits nervously at his desk. “I shouldve done the fucking court marshall.” he thinks to himself. “Fuck this!”</w:t>
      </w:r>
    </w:p>
    <w:p w14:paraId="783C98E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don’t plan on dying tonight!” he loads his gun with silver bullets.</w:t>
      </w:r>
    </w:p>
    <w:p w14:paraId="47C2708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gonna blow a hole in the head of that little monster right now!”</w:t>
      </w:r>
    </w:p>
    <w:p w14:paraId="0963646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At Beths cell the guard notices that beth is looking out at him. “Awwwwww, is the little puppy scared of the storm?” he mocks.</w:t>
      </w:r>
    </w:p>
    <w:p w14:paraId="450E8A5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does’nt see Zip sitting there with her.</w:t>
      </w:r>
    </w:p>
    <w:p w14:paraId="59DE392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thinks “No asshole, I’m waiting for when I escape!” “When I do, You will be the first to die!”</w:t>
      </w:r>
    </w:p>
    <w:p w14:paraId="3D431ED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stands there in the wind and rain, his cape blowing like a flag at war.</w:t>
      </w:r>
    </w:p>
    <w:p w14:paraId="530365F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worried, walks over to him. “I don’t want to distact you right now honey, but i want to give you a kiss for luck before you go in there!”</w:t>
      </w:r>
    </w:p>
    <w:p w14:paraId="446A92B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turns to her and wraps his arms around her. “Nothing is more immportant to me then you!” “You are never a distraction, you are my focus!”</w:t>
      </w:r>
    </w:p>
    <w:p w14:paraId="478C1B6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passionatly kisses Frisbe, as lightning flashes behind them. Fred jr and his warriors are ready to go.</w:t>
      </w:r>
    </w:p>
    <w:p w14:paraId="65030CF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walks down the hall to the gaurd on duty watching Beth. “Report!” he orders. “Nothing to report here sir!” “She just seems a little scared of the storm, like most dogs.”</w:t>
      </w:r>
    </w:p>
    <w:p w14:paraId="41161AF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looks at him and says “You idiot! “ “ you think that thing is a dog?”</w:t>
      </w:r>
    </w:p>
    <w:p w14:paraId="0814E2B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will split you in two before you can blink!”</w:t>
      </w:r>
    </w:p>
    <w:p w14:paraId="2449C1A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need to take this more serious!” “If the power goes out, you won’t have much time to react before she gets out.”</w:t>
      </w:r>
    </w:p>
    <w:p w14:paraId="3C95CD6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“Sir, the bars are made of silver,” “She’s not getting out, ever!” “If we lose power, we’ll be fine!” the gaurd</w:t>
      </w:r>
    </w:p>
    <w:p w14:paraId="59F4A2D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w:t>
      </w:r>
    </w:p>
    <w:p w14:paraId="19179FB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“Well, Mr. Smartypants. The floor isn’t.”</w:t>
      </w:r>
    </w:p>
    <w:p w14:paraId="3A58181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 she can rip the floor apart and be out before you know it!”</w:t>
      </w:r>
    </w:p>
    <w:p w14:paraId="60A1CD1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that happens we’re all dead!”</w:t>
      </w:r>
    </w:p>
    <w:p w14:paraId="3A45491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got a deal for you!”</w:t>
      </w:r>
    </w:p>
    <w:p w14:paraId="0F12B70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walk away now on break and I’ll shoot her in the head!” “Done and over with!”</w:t>
      </w:r>
    </w:p>
    <w:p w14:paraId="5C03503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 sir!”</w:t>
      </w:r>
    </w:p>
    <w:p w14:paraId="062855C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“My orders are to keep this girl alive and safe!” “They need her for the exsperiments.”</w:t>
      </w:r>
    </w:p>
    <w:p w14:paraId="54703F7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are in charge of this base, but the gaurds are under my command!”</w:t>
      </w:r>
    </w:p>
    <w:p w14:paraId="713F6F3A"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grummbles as he walks away lighting a cigar.</w:t>
      </w:r>
    </w:p>
    <w:p w14:paraId="0D6386DA" w14:textId="77777777" w:rsidR="00533D6A" w:rsidRPr="003B5EEB" w:rsidRDefault="00533D6A" w:rsidP="003B5EEB">
      <w:pPr>
        <w:spacing w:line="360" w:lineRule="auto"/>
        <w:jc w:val="both"/>
        <w:rPr>
          <w:rFonts w:cs="Times New Roman"/>
          <w:color w:val="000000" w:themeColor="text1"/>
          <w:sz w:val="28"/>
          <w:szCs w:val="28"/>
        </w:rPr>
      </w:pPr>
    </w:p>
    <w:p w14:paraId="299AEA59" w14:textId="29DBB84D" w:rsidR="000C3889" w:rsidRPr="00533D6A" w:rsidRDefault="00533D6A"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When The Lights Go Out</w:t>
      </w:r>
    </w:p>
    <w:p w14:paraId="371D2FE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has told Sonja to stay close to him. Fred jr’s warriors are gathered around the base waiting for the sign.</w:t>
      </w:r>
    </w:p>
    <w:p w14:paraId="75C4578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Commander Shaw is on the phone with his superiors, trying to convence them to abort this mission.</w:t>
      </w:r>
    </w:p>
    <w:p w14:paraId="085F04B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the storm knocks out our power, we’re all sitting ducks!”</w:t>
      </w:r>
    </w:p>
    <w:p w14:paraId="4044307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want to kill the girl now!” The voice on the other end of the</w:t>
      </w:r>
    </w:p>
    <w:p w14:paraId="13039B6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phone says “no!” “You have back up generators!” “You’ll be fine!”</w:t>
      </w:r>
    </w:p>
    <w:p w14:paraId="0C6E4A7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didn’t realize as they spoke Fred jr had ordered his group to disable the back up generators.</w:t>
      </w:r>
    </w:p>
    <w:p w14:paraId="7E2A7A1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“Always one step ahead of your enemy!”</w:t>
      </w:r>
    </w:p>
    <w:p w14:paraId="3E9B72B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says. Angie is standing with Frisbe and Sonja waiting for Fred to take out the power grid.</w:t>
      </w:r>
    </w:p>
    <w:p w14:paraId="6C8BC72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blows, the rain pours down.</w:t>
      </w:r>
    </w:p>
    <w:p w14:paraId="49639DE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“Nice night for a war.” Frisbe</w:t>
      </w:r>
    </w:p>
    <w:p w14:paraId="0DAE4BA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says to his mom.</w:t>
      </w:r>
    </w:p>
    <w:p w14:paraId="729985E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storm is here because me and your father are using it to help you!” “I know mom, I’m just nervous.”</w:t>
      </w:r>
    </w:p>
    <w:p w14:paraId="06B3FF1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“Don’t worry baby, I’m here with you!”</w:t>
      </w:r>
    </w:p>
    <w:p w14:paraId="424EB48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CRRRRACK! the lightning hits the power grid frying it. The lights go out!</w:t>
      </w:r>
    </w:p>
    <w:p w14:paraId="60718E3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generators try to kick on but fail.</w:t>
      </w:r>
    </w:p>
    <w:p w14:paraId="7F68C92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One of the gaurds outside sets off a flare, lighting up the stormy sky.</w:t>
      </w:r>
    </w:p>
    <w:p w14:paraId="71F92DA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All the gaurds switch on the night vision in there helmets to help see.</w:t>
      </w:r>
    </w:p>
    <w:p w14:paraId="7F59A69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jr smiles, “this should be easy pickin’s”</w:t>
      </w:r>
    </w:p>
    <w:p w14:paraId="2D5945A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everyone, remain at your post!” “Nobody get’s in and nobody get’s out, is that understood?”</w:t>
      </w:r>
    </w:p>
    <w:p w14:paraId="54D2CEB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“Yes sir!” they all say in unison.</w:t>
      </w:r>
    </w:p>
    <w:p w14:paraId="36505C2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joins Angie as they wait for the pack to clear the way.</w:t>
      </w:r>
    </w:p>
    <w:p w14:paraId="43EB332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Shaw is ready to shit himself now. All you can see is the lit end of his cigar.</w:t>
      </w:r>
    </w:p>
    <w:p w14:paraId="311759B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clicks on his flashlight and locks the door to his office.</w:t>
      </w:r>
    </w:p>
    <w:p w14:paraId="67D9411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“I’m staying right here!” The warriors</w:t>
      </w:r>
    </w:p>
    <w:p w14:paraId="14A3862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 apart the last two gaurds outside the base. Frisbe shouts “Let’s go!” Beth had broken out soon after the power went down.</w:t>
      </w:r>
    </w:p>
    <w:p w14:paraId="605F05E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gaurd who mocked her lay in pieces on the ground as Beth knawed on his intestines.</w:t>
      </w:r>
    </w:p>
    <w:p w14:paraId="3872201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Zip says “Come on, lets go!” “We’ve got to get out of here!”</w:t>
      </w:r>
    </w:p>
    <w:p w14:paraId="0D45326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is now in a bloodlust and ripping and tearing flesh from the gaurds body. “I’m hungry, and this will do!” Beth say’s.</w:t>
      </w:r>
    </w:p>
    <w:p w14:paraId="32AA4C9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blood drips down her face and off her chin.</w:t>
      </w:r>
    </w:p>
    <w:p w14:paraId="4A48194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leds Fred jr and his warriors to every gaurd inside.</w:t>
      </w:r>
    </w:p>
    <w:p w14:paraId="4AFEF1B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 and Angie guide Frisbe and Sonja to Beth.</w:t>
      </w:r>
    </w:p>
    <w:p w14:paraId="318BDE6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They pass the door of commander Shaw and hear a gunshot.</w:t>
      </w:r>
    </w:p>
    <w:p w14:paraId="5DE02F5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opens the door to see a man with a bullet hole in the side of his head.</w:t>
      </w:r>
    </w:p>
    <w:p w14:paraId="7C843A1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was laying in a pool of blood with a lit cigar laying next to him. “Good!” “One less human to have to deal with!”</w:t>
      </w:r>
    </w:p>
    <w:p w14:paraId="77B4CA3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finally meets up with Beth. Beth is still in beast mode because of the bloodlust she just feasted on.</w:t>
      </w:r>
    </w:p>
    <w:p w14:paraId="6DBE554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starts to charge at Frisbe. Sonja steps from behind her father and says “Stop!” Holding out her hand “It’s me, Sonja!”</w:t>
      </w:r>
    </w:p>
    <w:p w14:paraId="39D97E2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stops and stares for a minute.</w:t>
      </w:r>
    </w:p>
    <w:p w14:paraId="67C9420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my friend?” Beth says calmly.</w:t>
      </w:r>
    </w:p>
    <w:p w14:paraId="2EF81384"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“Yes, it’s me.” “I want you to come live with me and my family!”</w:t>
      </w:r>
    </w:p>
    <w:p w14:paraId="7E116F2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starts to cry “Okay, my mommy is dead.”</w:t>
      </w:r>
    </w:p>
    <w:p w14:paraId="7DE291A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“We can play together everyday!”</w:t>
      </w:r>
    </w:p>
    <w:p w14:paraId="77FA5CA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turns to his parents, as the storm fades so do they. “We love you son!” “We love you too, Sonja!”</w:t>
      </w:r>
    </w:p>
    <w:p w14:paraId="5AC15A4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dies down and they disappear. Zip fades away soon after.</w:t>
      </w:r>
    </w:p>
    <w:p w14:paraId="46B1D12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Frank looks at Fred jr as he fades away.</w:t>
      </w:r>
    </w:p>
    <w:p w14:paraId="2EB294B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“Let’s go home!” “Your mom is probally worried.”</w:t>
      </w:r>
    </w:p>
    <w:p w14:paraId="13FF595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“Okay daddy, This is Beth.” “ she’s my friend.”</w:t>
      </w:r>
    </w:p>
    <w:p w14:paraId="46132EE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“Can she be my sister?” Frisbe smiles and pats her on the head.</w:t>
      </w:r>
    </w:p>
    <w:p w14:paraId="68FC2F8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“I’ll see what your mom say’s but I don’t see why not.”</w:t>
      </w:r>
    </w:p>
    <w:p w14:paraId="2DB78045" w14:textId="77777777" w:rsidR="000C3889"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“Did you hear that? “ “We’re gonna be sisters!” Beth looks at Sonja and smiles. Blood still dripping from her chin. Frisbe says “Let’s get you cleaned up and get you girls home!”</w:t>
      </w:r>
    </w:p>
    <w:p w14:paraId="0B3ED53E" w14:textId="77777777" w:rsidR="00533D6A" w:rsidRDefault="00533D6A" w:rsidP="003B5EEB">
      <w:pPr>
        <w:spacing w:line="360" w:lineRule="auto"/>
        <w:jc w:val="both"/>
        <w:rPr>
          <w:rFonts w:cs="Times New Roman"/>
          <w:color w:val="000000" w:themeColor="text1"/>
          <w:sz w:val="28"/>
          <w:szCs w:val="28"/>
        </w:rPr>
      </w:pPr>
    </w:p>
    <w:p w14:paraId="57154307" w14:textId="77777777" w:rsidR="00533D6A" w:rsidRDefault="00533D6A" w:rsidP="003B5EEB">
      <w:pPr>
        <w:spacing w:line="360" w:lineRule="auto"/>
        <w:jc w:val="both"/>
        <w:rPr>
          <w:rFonts w:cs="Times New Roman"/>
          <w:color w:val="000000" w:themeColor="text1"/>
          <w:sz w:val="28"/>
          <w:szCs w:val="28"/>
        </w:rPr>
      </w:pPr>
    </w:p>
    <w:p w14:paraId="0DF35019" w14:textId="77777777" w:rsidR="00533D6A" w:rsidRDefault="00533D6A" w:rsidP="003B5EEB">
      <w:pPr>
        <w:spacing w:line="360" w:lineRule="auto"/>
        <w:jc w:val="both"/>
        <w:rPr>
          <w:rFonts w:cs="Times New Roman"/>
          <w:color w:val="000000" w:themeColor="text1"/>
          <w:sz w:val="28"/>
          <w:szCs w:val="28"/>
        </w:rPr>
      </w:pPr>
    </w:p>
    <w:p w14:paraId="261BE564" w14:textId="77777777" w:rsidR="00533D6A" w:rsidRDefault="00533D6A" w:rsidP="003B5EEB">
      <w:pPr>
        <w:spacing w:line="360" w:lineRule="auto"/>
        <w:jc w:val="both"/>
        <w:rPr>
          <w:rFonts w:cs="Times New Roman"/>
          <w:color w:val="000000" w:themeColor="text1"/>
          <w:sz w:val="28"/>
          <w:szCs w:val="28"/>
        </w:rPr>
      </w:pPr>
    </w:p>
    <w:p w14:paraId="738FFDF0" w14:textId="77777777" w:rsidR="00533D6A" w:rsidRDefault="00533D6A" w:rsidP="003B5EEB">
      <w:pPr>
        <w:spacing w:line="360" w:lineRule="auto"/>
        <w:jc w:val="both"/>
        <w:rPr>
          <w:rFonts w:cs="Times New Roman"/>
          <w:color w:val="000000" w:themeColor="text1"/>
          <w:sz w:val="28"/>
          <w:szCs w:val="28"/>
        </w:rPr>
      </w:pPr>
    </w:p>
    <w:p w14:paraId="0D520EE9" w14:textId="77777777" w:rsidR="00533D6A" w:rsidRDefault="00533D6A" w:rsidP="003B5EEB">
      <w:pPr>
        <w:spacing w:line="360" w:lineRule="auto"/>
        <w:jc w:val="both"/>
        <w:rPr>
          <w:rFonts w:cs="Times New Roman"/>
          <w:color w:val="000000" w:themeColor="text1"/>
          <w:sz w:val="28"/>
          <w:szCs w:val="28"/>
        </w:rPr>
      </w:pPr>
    </w:p>
    <w:p w14:paraId="07196C02" w14:textId="77777777" w:rsidR="00533D6A" w:rsidRDefault="00533D6A" w:rsidP="003B5EEB">
      <w:pPr>
        <w:spacing w:line="360" w:lineRule="auto"/>
        <w:jc w:val="both"/>
        <w:rPr>
          <w:rFonts w:cs="Times New Roman"/>
          <w:color w:val="000000" w:themeColor="text1"/>
          <w:sz w:val="28"/>
          <w:szCs w:val="28"/>
        </w:rPr>
      </w:pPr>
    </w:p>
    <w:p w14:paraId="49769D71" w14:textId="77777777" w:rsidR="00533D6A" w:rsidRDefault="00533D6A" w:rsidP="003B5EEB">
      <w:pPr>
        <w:spacing w:line="360" w:lineRule="auto"/>
        <w:jc w:val="both"/>
        <w:rPr>
          <w:rFonts w:cs="Times New Roman"/>
          <w:color w:val="000000" w:themeColor="text1"/>
          <w:sz w:val="28"/>
          <w:szCs w:val="28"/>
        </w:rPr>
      </w:pPr>
    </w:p>
    <w:p w14:paraId="424AFA0E" w14:textId="77777777" w:rsidR="00533D6A" w:rsidRDefault="00533D6A" w:rsidP="003B5EEB">
      <w:pPr>
        <w:spacing w:line="360" w:lineRule="auto"/>
        <w:jc w:val="both"/>
        <w:rPr>
          <w:rFonts w:cs="Times New Roman"/>
          <w:color w:val="000000" w:themeColor="text1"/>
          <w:sz w:val="28"/>
          <w:szCs w:val="28"/>
        </w:rPr>
      </w:pPr>
    </w:p>
    <w:p w14:paraId="13795B1A" w14:textId="77777777" w:rsidR="00533D6A" w:rsidRDefault="00533D6A" w:rsidP="003B5EEB">
      <w:pPr>
        <w:spacing w:line="360" w:lineRule="auto"/>
        <w:jc w:val="both"/>
        <w:rPr>
          <w:rFonts w:cs="Times New Roman"/>
          <w:color w:val="000000" w:themeColor="text1"/>
          <w:sz w:val="28"/>
          <w:szCs w:val="28"/>
        </w:rPr>
      </w:pPr>
    </w:p>
    <w:p w14:paraId="3072410F" w14:textId="77777777" w:rsidR="00533D6A" w:rsidRDefault="00533D6A" w:rsidP="003B5EEB">
      <w:pPr>
        <w:spacing w:line="360" w:lineRule="auto"/>
        <w:jc w:val="both"/>
        <w:rPr>
          <w:rFonts w:cs="Times New Roman"/>
          <w:color w:val="000000" w:themeColor="text1"/>
          <w:sz w:val="28"/>
          <w:szCs w:val="28"/>
        </w:rPr>
      </w:pPr>
    </w:p>
    <w:p w14:paraId="0F9A4AF4" w14:textId="77777777" w:rsidR="00533D6A" w:rsidRDefault="00533D6A" w:rsidP="003B5EEB">
      <w:pPr>
        <w:spacing w:line="360" w:lineRule="auto"/>
        <w:jc w:val="both"/>
        <w:rPr>
          <w:rFonts w:cs="Times New Roman"/>
          <w:color w:val="000000" w:themeColor="text1"/>
          <w:sz w:val="28"/>
          <w:szCs w:val="28"/>
        </w:rPr>
      </w:pPr>
    </w:p>
    <w:p w14:paraId="2E83F427" w14:textId="77777777" w:rsidR="00533D6A" w:rsidRDefault="00533D6A" w:rsidP="003B5EEB">
      <w:pPr>
        <w:spacing w:line="360" w:lineRule="auto"/>
        <w:jc w:val="both"/>
        <w:rPr>
          <w:rFonts w:cs="Times New Roman"/>
          <w:color w:val="000000" w:themeColor="text1"/>
          <w:sz w:val="28"/>
          <w:szCs w:val="28"/>
        </w:rPr>
      </w:pPr>
    </w:p>
    <w:p w14:paraId="32982CB2" w14:textId="77777777" w:rsidR="00533D6A" w:rsidRPr="003B5EEB" w:rsidRDefault="00533D6A" w:rsidP="003B5EEB">
      <w:pPr>
        <w:spacing w:line="360" w:lineRule="auto"/>
        <w:jc w:val="both"/>
        <w:rPr>
          <w:rFonts w:cs="Times New Roman"/>
          <w:color w:val="000000" w:themeColor="text1"/>
          <w:sz w:val="28"/>
          <w:szCs w:val="28"/>
        </w:rPr>
      </w:pPr>
    </w:p>
    <w:p w14:paraId="73C09C13" w14:textId="77777777" w:rsidR="000C3889" w:rsidRPr="00533D6A" w:rsidRDefault="000C3889" w:rsidP="00533D6A">
      <w:pPr>
        <w:pStyle w:val="Heading1"/>
        <w:spacing w:line="360" w:lineRule="auto"/>
        <w:jc w:val="center"/>
        <w:rPr>
          <w:rFonts w:ascii="Times New Roman" w:hAnsi="Times New Roman" w:cs="Times New Roman"/>
          <w:color w:val="000000" w:themeColor="text1"/>
          <w:sz w:val="40"/>
          <w:szCs w:val="40"/>
        </w:rPr>
      </w:pPr>
      <w:r w:rsidRPr="00533D6A">
        <w:rPr>
          <w:rFonts w:ascii="Times New Roman" w:hAnsi="Times New Roman" w:cs="Times New Roman"/>
          <w:color w:val="000000" w:themeColor="text1"/>
          <w:sz w:val="40"/>
          <w:szCs w:val="40"/>
        </w:rPr>
        <w:lastRenderedPageBreak/>
        <w:t>HOPE FOR THE PACK</w:t>
      </w:r>
    </w:p>
    <w:p w14:paraId="3F3069E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stands at his parents grave. His cape blowing in the wind. “I miss you both so much!”</w:t>
      </w:r>
    </w:p>
    <w:p w14:paraId="3F5BBD6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“Sometimes it feels like my heart is going to burst with grief!”</w:t>
      </w:r>
    </w:p>
    <w:p w14:paraId="3D7ED7C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hard, I love Ashina and the kids!” “Mom, I feel so responible for your death!” “I know you told me it was’nt my fault but something still makes me feel this way!” “Dad, I still believe in hope that you gave me.” “I know for awhile after mom died i stopped believeing.”</w:t>
      </w:r>
    </w:p>
    <w:p w14:paraId="4628338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“Then Sonja made me this cape and told me to not lose hope!”</w:t>
      </w:r>
    </w:p>
    <w:p w14:paraId="0F4D73C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just had to believe!” “I love you both so much!”</w:t>
      </w:r>
    </w:p>
    <w:p w14:paraId="296023F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The wind picks up faster. “Frisbe, we love you too!” “In life, we make choices.” “Nothing you could’ve done could’ve stopped your mom’s death.”</w:t>
      </w:r>
    </w:p>
    <w:p w14:paraId="68507FD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“She was ready!”</w:t>
      </w:r>
    </w:p>
    <w:p w14:paraId="73443A8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“Remember, you can’t go back and change anything.” “So get it right the first time!” “I am so proud of you!”</w:t>
      </w:r>
    </w:p>
    <w:p w14:paraId="1B8669CC"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“You have a chance to give hope to your pack.” “ Your mom and I will always be here!” “I love you son!”</w:t>
      </w:r>
    </w:p>
    <w:p w14:paraId="0E956A4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Fred’s voice becomes a whisper, as it fades, the wind dies down.</w:t>
      </w:r>
    </w:p>
    <w:p w14:paraId="151B4EA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walks home and greets Ashina with a kiss.</w:t>
      </w:r>
    </w:p>
    <w:p w14:paraId="53A6531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and Teara are coming over for supper tonight if thats okay?” Ashina asks.</w:t>
      </w:r>
    </w:p>
    <w:p w14:paraId="2ECE3FB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“Ripley was so happy when you let her abopt Beth.”</w:t>
      </w:r>
    </w:p>
    <w:p w14:paraId="396F4FA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know Beth will never replace Zip but she does fill in a little hole in Ripley’s heart.” “Teara has been helping with Beth to get her used to a home again.”</w:t>
      </w:r>
    </w:p>
    <w:p w14:paraId="7E50BE3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“After being out in the world alone for so long she needs all the help she can get!”</w:t>
      </w:r>
    </w:p>
    <w:p w14:paraId="7A9F504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Frisbe smiles “Well, that just leaves me and you!”</w:t>
      </w:r>
    </w:p>
    <w:p w14:paraId="4CD78218"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picks Ashina up and carries her into the bedroom.</w:t>
      </w:r>
    </w:p>
    <w:p w14:paraId="02A6A58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Sonja and Beth play outside laughing and giggling.</w:t>
      </w:r>
    </w:p>
    <w:p w14:paraId="4E2887C7"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Biscuit has took a liking to Beth and watches her from a far. “I wonder if she would play with me?” “She’s pretty!”</w:t>
      </w:r>
    </w:p>
    <w:p w14:paraId="03EDBA6F"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10 years later: Biscuit and Beth mate. Frisbe and Ashina stand for them in the ceremony. “They grew up together, I watched them fall in love!”</w:t>
      </w:r>
    </w:p>
    <w:p w14:paraId="5215F65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“Today i stand here as a proud father!” Frisbe says.</w:t>
      </w:r>
    </w:p>
    <w:p w14:paraId="2F981C0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“Biscuit, I would be honored if you accept this gift from your mother and I “ Frisbe hands Biscuit a cape of his own. “I made this one for you!”</w:t>
      </w:r>
    </w:p>
    <w:p w14:paraId="7979249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a symbol of hope.”</w:t>
      </w:r>
    </w:p>
    <w:p w14:paraId="377EB1F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removes a necklace from around her neck made from the teeth of a human named Shaw.</w:t>
      </w:r>
    </w:p>
    <w:p w14:paraId="127D3DC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made this for you!” “I wanted to give it to you on this specia; day!”</w:t>
      </w:r>
    </w:p>
    <w:p w14:paraId="69B88D61"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“Its to remind you hope is always there to defeat every enemy that comes our way!”</w:t>
      </w:r>
    </w:p>
    <w:p w14:paraId="6814AD0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“In this life time we hope you never have to face another enemy!”</w:t>
      </w:r>
    </w:p>
    <w:p w14:paraId="7C3E1FB5"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“Just know if you do, your father and I will be here with you.”</w:t>
      </w:r>
    </w:p>
    <w:p w14:paraId="765357D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Ashina places the necklace around Beth’s neck and kisses her cheek.</w:t>
      </w:r>
    </w:p>
    <w:p w14:paraId="765EB5E3"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“If anyone is against this ceremony stand now!”</w:t>
      </w:r>
    </w:p>
    <w:p w14:paraId="2A74C85E"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Nobody stands.</w:t>
      </w:r>
    </w:p>
    <w:p w14:paraId="5D377E3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“Biscuit, Beth. you are now mates in the eyes of our pack!” Frisbe announces.</w:t>
      </w:r>
    </w:p>
    <w:p w14:paraId="34F1C31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A breeze blows by as Fred and Angie bless the ceremony!</w:t>
      </w:r>
    </w:p>
    <w:p w14:paraId="39D5612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Teara and Ripley stood beside them as mom and aunt.</w:t>
      </w:r>
    </w:p>
    <w:p w14:paraId="49FC15CA"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Beth wraps a piece of Biscuits cape around her wrist, Biscuit picks Beth up in his arms and carries her into the woods.</w:t>
      </w:r>
    </w:p>
    <w:p w14:paraId="66DCC850"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carries her to the most beautiful spot he could find.</w:t>
      </w:r>
    </w:p>
    <w:p w14:paraId="3EFD8E69"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lastRenderedPageBreak/>
        <w:t>Biscuit lays Beth on the ground gently and they begin to kiss.</w:t>
      </w:r>
    </w:p>
    <w:p w14:paraId="204D3AD2"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Frisbe kisses Ashina and tells her she is the most beautiful wolf in the world!</w:t>
      </w:r>
    </w:p>
    <w:p w14:paraId="4DD65A9D"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“I love you!” She smiles and tells him she loves him too.</w:t>
      </w:r>
    </w:p>
    <w:p w14:paraId="335F0816"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He picks her up and carries her home.</w:t>
      </w:r>
    </w:p>
    <w:p w14:paraId="5FC5FFAB" w14:textId="77777777" w:rsidR="000C3889" w:rsidRPr="003B5EEB" w:rsidRDefault="000C3889" w:rsidP="003B5EEB">
      <w:pPr>
        <w:spacing w:line="360" w:lineRule="auto"/>
        <w:jc w:val="both"/>
        <w:rPr>
          <w:rFonts w:cs="Times New Roman"/>
          <w:color w:val="000000" w:themeColor="text1"/>
          <w:sz w:val="28"/>
          <w:szCs w:val="28"/>
        </w:rPr>
      </w:pPr>
      <w:r w:rsidRPr="003B5EEB">
        <w:rPr>
          <w:rFonts w:cs="Times New Roman"/>
          <w:color w:val="000000" w:themeColor="text1"/>
          <w:sz w:val="28"/>
          <w:szCs w:val="28"/>
        </w:rPr>
        <w:t>“Peace at last!” she says.</w:t>
      </w:r>
    </w:p>
    <w:p w14:paraId="49EE2E7E" w14:textId="77777777" w:rsidR="000C3889" w:rsidRPr="00533D6A" w:rsidRDefault="000C3889" w:rsidP="003B5EEB">
      <w:pPr>
        <w:spacing w:line="360" w:lineRule="auto"/>
        <w:jc w:val="both"/>
        <w:rPr>
          <w:rFonts w:cs="Times New Roman"/>
          <w:b/>
          <w:bCs/>
          <w:color w:val="000000" w:themeColor="text1"/>
          <w:sz w:val="28"/>
          <w:szCs w:val="28"/>
        </w:rPr>
      </w:pPr>
      <w:r w:rsidRPr="00533D6A">
        <w:rPr>
          <w:rFonts w:cs="Times New Roman"/>
          <w:b/>
          <w:bCs/>
          <w:color w:val="000000" w:themeColor="text1"/>
          <w:sz w:val="28"/>
          <w:szCs w:val="28"/>
        </w:rPr>
        <w:t>THE END?</w:t>
      </w:r>
    </w:p>
    <w:p w14:paraId="202B22B0" w14:textId="77777777" w:rsidR="000C3889" w:rsidRPr="003B5EEB" w:rsidRDefault="000C3889" w:rsidP="00533D6A">
      <w:pPr>
        <w:spacing w:before="240" w:after="160" w:line="360" w:lineRule="auto"/>
        <w:ind w:firstLine="0"/>
        <w:jc w:val="center"/>
        <w:rPr>
          <w:rFonts w:cs="Times New Roman"/>
          <w:color w:val="000000" w:themeColor="text1"/>
          <w:sz w:val="28"/>
          <w:szCs w:val="28"/>
        </w:rPr>
      </w:pPr>
    </w:p>
    <w:sectPr w:rsidR="000C3889" w:rsidRPr="003B5E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620B2F"/>
    <w:multiLevelType w:val="hybridMultilevel"/>
    <w:tmpl w:val="6700E684"/>
    <w:lvl w:ilvl="0" w:tplc="E36420B4">
      <w:start w:val="1"/>
      <w:numFmt w:val="decimal"/>
      <w:lvlText w:val="%1."/>
      <w:lvlJc w:val="left"/>
      <w:pPr>
        <w:ind w:left="720" w:hanging="360"/>
        <w:jc w:val="left"/>
      </w:pPr>
      <w:rPr>
        <w:rFonts w:hint="default"/>
        <w:spacing w:val="-1"/>
        <w:w w:val="100"/>
        <w:lang w:val="en-US" w:eastAsia="en-US" w:bidi="ar-SA"/>
      </w:rPr>
    </w:lvl>
    <w:lvl w:ilvl="1" w:tplc="F8047BB0">
      <w:numFmt w:val="bullet"/>
      <w:lvlText w:val="•"/>
      <w:lvlJc w:val="left"/>
      <w:pPr>
        <w:ind w:left="1584" w:hanging="360"/>
      </w:pPr>
      <w:rPr>
        <w:rFonts w:hint="default"/>
        <w:lang w:val="en-US" w:eastAsia="en-US" w:bidi="ar-SA"/>
      </w:rPr>
    </w:lvl>
    <w:lvl w:ilvl="2" w:tplc="9508F0EE">
      <w:numFmt w:val="bullet"/>
      <w:lvlText w:val="•"/>
      <w:lvlJc w:val="left"/>
      <w:pPr>
        <w:ind w:left="2448" w:hanging="360"/>
      </w:pPr>
      <w:rPr>
        <w:rFonts w:hint="default"/>
        <w:lang w:val="en-US" w:eastAsia="en-US" w:bidi="ar-SA"/>
      </w:rPr>
    </w:lvl>
    <w:lvl w:ilvl="3" w:tplc="9D10E36C">
      <w:numFmt w:val="bullet"/>
      <w:lvlText w:val="•"/>
      <w:lvlJc w:val="left"/>
      <w:pPr>
        <w:ind w:left="3312" w:hanging="360"/>
      </w:pPr>
      <w:rPr>
        <w:rFonts w:hint="default"/>
        <w:lang w:val="en-US" w:eastAsia="en-US" w:bidi="ar-SA"/>
      </w:rPr>
    </w:lvl>
    <w:lvl w:ilvl="4" w:tplc="5B7658D0">
      <w:numFmt w:val="bullet"/>
      <w:lvlText w:val="•"/>
      <w:lvlJc w:val="left"/>
      <w:pPr>
        <w:ind w:left="4176" w:hanging="360"/>
      </w:pPr>
      <w:rPr>
        <w:rFonts w:hint="default"/>
        <w:lang w:val="en-US" w:eastAsia="en-US" w:bidi="ar-SA"/>
      </w:rPr>
    </w:lvl>
    <w:lvl w:ilvl="5" w:tplc="98D6CFF2">
      <w:numFmt w:val="bullet"/>
      <w:lvlText w:val="•"/>
      <w:lvlJc w:val="left"/>
      <w:pPr>
        <w:ind w:left="5040" w:hanging="360"/>
      </w:pPr>
      <w:rPr>
        <w:rFonts w:hint="default"/>
        <w:lang w:val="en-US" w:eastAsia="en-US" w:bidi="ar-SA"/>
      </w:rPr>
    </w:lvl>
    <w:lvl w:ilvl="6" w:tplc="FC9E047E">
      <w:numFmt w:val="bullet"/>
      <w:lvlText w:val="•"/>
      <w:lvlJc w:val="left"/>
      <w:pPr>
        <w:ind w:left="5904" w:hanging="360"/>
      </w:pPr>
      <w:rPr>
        <w:rFonts w:hint="default"/>
        <w:lang w:val="en-US" w:eastAsia="en-US" w:bidi="ar-SA"/>
      </w:rPr>
    </w:lvl>
    <w:lvl w:ilvl="7" w:tplc="AFEC67B4">
      <w:numFmt w:val="bullet"/>
      <w:lvlText w:val="•"/>
      <w:lvlJc w:val="left"/>
      <w:pPr>
        <w:ind w:left="6768" w:hanging="360"/>
      </w:pPr>
      <w:rPr>
        <w:rFonts w:hint="default"/>
        <w:lang w:val="en-US" w:eastAsia="en-US" w:bidi="ar-SA"/>
      </w:rPr>
    </w:lvl>
    <w:lvl w:ilvl="8" w:tplc="BA087BD0">
      <w:numFmt w:val="bullet"/>
      <w:lvlText w:val="•"/>
      <w:lvlJc w:val="left"/>
      <w:pPr>
        <w:ind w:left="7632" w:hanging="360"/>
      </w:pPr>
      <w:rPr>
        <w:rFonts w:hint="default"/>
        <w:lang w:val="en-US" w:eastAsia="en-US" w:bidi="ar-SA"/>
      </w:rPr>
    </w:lvl>
  </w:abstractNum>
  <w:num w:numId="1" w16cid:durableId="1214004319">
    <w:abstractNumId w:val="8"/>
  </w:num>
  <w:num w:numId="2" w16cid:durableId="701250927">
    <w:abstractNumId w:val="6"/>
  </w:num>
  <w:num w:numId="3" w16cid:durableId="931550698">
    <w:abstractNumId w:val="5"/>
  </w:num>
  <w:num w:numId="4" w16cid:durableId="1528135647">
    <w:abstractNumId w:val="4"/>
  </w:num>
  <w:num w:numId="5" w16cid:durableId="918247329">
    <w:abstractNumId w:val="7"/>
  </w:num>
  <w:num w:numId="6" w16cid:durableId="1115757859">
    <w:abstractNumId w:val="3"/>
  </w:num>
  <w:num w:numId="7" w16cid:durableId="1233924583">
    <w:abstractNumId w:val="2"/>
  </w:num>
  <w:num w:numId="8" w16cid:durableId="1710379092">
    <w:abstractNumId w:val="1"/>
  </w:num>
  <w:num w:numId="9" w16cid:durableId="770861090">
    <w:abstractNumId w:val="0"/>
  </w:num>
  <w:num w:numId="10" w16cid:durableId="121269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5074B"/>
    <w:rsid w:val="00261B61"/>
    <w:rsid w:val="0029639D"/>
    <w:rsid w:val="00326F90"/>
    <w:rsid w:val="003A03EC"/>
    <w:rsid w:val="003B5EEB"/>
    <w:rsid w:val="00490E97"/>
    <w:rsid w:val="00533D6A"/>
    <w:rsid w:val="006C391A"/>
    <w:rsid w:val="00AA1D8D"/>
    <w:rsid w:val="00B47730"/>
    <w:rsid w:val="00CB034B"/>
    <w:rsid w:val="00CB0664"/>
    <w:rsid w:val="00D057CB"/>
    <w:rsid w:val="00E76E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59D4C"/>
  <w14:defaultImageDpi w14:val="300"/>
  <w15:docId w15:val="{6C7A6657-1540-46DB-B81E-EF0C89CE8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ind w:firstLine="432"/>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61B61"/>
    <w:rPr>
      <w:sz w:val="16"/>
      <w:szCs w:val="16"/>
    </w:rPr>
  </w:style>
  <w:style w:type="paragraph" w:styleId="CommentText">
    <w:name w:val="annotation text"/>
    <w:basedOn w:val="Normal"/>
    <w:link w:val="CommentTextChar"/>
    <w:uiPriority w:val="99"/>
    <w:semiHidden/>
    <w:unhideWhenUsed/>
    <w:rsid w:val="00261B61"/>
    <w:pPr>
      <w:spacing w:line="240" w:lineRule="auto"/>
    </w:pPr>
    <w:rPr>
      <w:sz w:val="20"/>
      <w:szCs w:val="20"/>
    </w:rPr>
  </w:style>
  <w:style w:type="character" w:customStyle="1" w:styleId="CommentTextChar">
    <w:name w:val="Comment Text Char"/>
    <w:basedOn w:val="DefaultParagraphFont"/>
    <w:link w:val="CommentText"/>
    <w:uiPriority w:val="99"/>
    <w:semiHidden/>
    <w:rsid w:val="00261B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61B61"/>
    <w:rPr>
      <w:b/>
      <w:bCs/>
    </w:rPr>
  </w:style>
  <w:style w:type="character" w:customStyle="1" w:styleId="CommentSubjectChar">
    <w:name w:val="Comment Subject Char"/>
    <w:basedOn w:val="CommentTextChar"/>
    <w:link w:val="CommentSubject"/>
    <w:uiPriority w:val="99"/>
    <w:semiHidden/>
    <w:rsid w:val="00261B6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209</Pages>
  <Words>45479</Words>
  <Characters>195106</Characters>
  <Application>Microsoft Office Word</Application>
  <DocSecurity>0</DocSecurity>
  <Lines>4335</Lines>
  <Paragraphs>3759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Brooks</cp:lastModifiedBy>
  <cp:revision>2</cp:revision>
  <dcterms:created xsi:type="dcterms:W3CDTF">2026-08-25T10:22:00Z</dcterms:created>
  <dcterms:modified xsi:type="dcterms:W3CDTF">2026-08-25T10:22:00Z</dcterms:modified>
  <cp:category/>
</cp:coreProperties>
</file>